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A3B"/>
          <w:sz w:val="40"/>
        </w:rPr>
        <w:t>ONTOLOGY / OBJECT ANALYSIS DOCUMENT</w:t>
      </w:r>
    </w:p>
    <w:p>
      <w:pPr>
        <w:jc w:val="center"/>
      </w:pPr>
      <w:r>
        <w:rPr>
          <w:b/>
          <w:color w:val="1F2937"/>
          <w:sz w:val="30"/>
        </w:rPr>
        <w:t>Hệ thống Quản lý Bồi thường Bảo hiểm</w:t>
        <w:br/>
        <w:t>Claims Management System F88</w:t>
      </w:r>
    </w:p>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B7A3B"/>
          </w:tcPr>
          <w:p>
            <w:pPr>
              <w:spacing w:after="0" w:before="0"/>
            </w:pPr>
            <w:r>
              <w:rPr>
                <w:rFonts w:ascii="Arial" w:hAnsi="Arial" w:eastAsia="Arial"/>
                <w:b/>
                <w:color w:val="FFFFFF"/>
                <w:sz w:val="18"/>
              </w:rPr>
              <w:t>Thông tin</w:t>
            </w:r>
          </w:p>
        </w:tc>
        <w:tc>
          <w:tcPr>
            <w:tcW w:type="dxa" w:w="7776"/>
            <w:vAlign w:val="top"/>
            <w:shd w:fill="0B7A3B"/>
          </w:tcPr>
          <w:p>
            <w:pPr>
              <w:spacing w:after="0" w:before="0"/>
            </w:pPr>
            <w:r>
              <w:rPr>
                <w:rFonts w:ascii="Arial" w:hAnsi="Arial" w:eastAsia="Arial"/>
                <w:b/>
                <w:color w:val="FFFFFF"/>
                <w:sz w:val="18"/>
              </w:rPr>
              <w:t>Nội dung</w:t>
            </w:r>
          </w:p>
        </w:tc>
      </w:tr>
      <w:tr>
        <w:tc>
          <w:tcPr>
            <w:tcW w:type="dxa" w:w="2880"/>
            <w:vAlign w:val="top"/>
          </w:tcPr>
          <w:p>
            <w:pPr>
              <w:spacing w:after="0" w:before="0"/>
            </w:pPr>
            <w:r>
              <w:rPr>
                <w:rFonts w:ascii="Arial" w:hAnsi="Arial" w:eastAsia="Arial"/>
                <w:sz w:val="18"/>
              </w:rPr>
              <w:t>Dự án</w:t>
            </w:r>
          </w:p>
        </w:tc>
        <w:tc>
          <w:tcPr>
            <w:tcW w:type="dxa" w:w="7776"/>
            <w:vAlign w:val="top"/>
          </w:tcPr>
          <w:p>
            <w:pPr>
              <w:spacing w:after="0" w:before="0"/>
            </w:pPr>
            <w:r>
              <w:rPr>
                <w:rFonts w:ascii="Arial" w:hAnsi="Arial" w:eastAsia="Arial"/>
                <w:sz w:val="18"/>
              </w:rPr>
              <w:t>Claims Management System - Nhóm Đề tài 5</w:t>
            </w:r>
          </w:p>
        </w:tc>
      </w:tr>
      <w:tr>
        <w:tc>
          <w:tcPr>
            <w:tcW w:type="dxa" w:w="2880"/>
            <w:vAlign w:val="top"/>
            <w:shd w:fill="F3F7F4"/>
          </w:tcPr>
          <w:p>
            <w:pPr>
              <w:spacing w:after="0" w:before="0"/>
            </w:pPr>
            <w:r>
              <w:rPr>
                <w:rFonts w:ascii="Arial" w:hAnsi="Arial" w:eastAsia="Arial"/>
                <w:sz w:val="18"/>
              </w:rPr>
              <w:t>Loại tài liệu</w:t>
            </w:r>
          </w:p>
        </w:tc>
        <w:tc>
          <w:tcPr>
            <w:tcW w:type="dxa" w:w="7776"/>
            <w:vAlign w:val="top"/>
            <w:shd w:fill="F3F7F4"/>
          </w:tcPr>
          <w:p>
            <w:pPr>
              <w:spacing w:after="0" w:before="0"/>
            </w:pPr>
            <w:r>
              <w:rPr>
                <w:rFonts w:ascii="Arial" w:hAnsi="Arial" w:eastAsia="Arial"/>
                <w:sz w:val="18"/>
              </w:rPr>
              <w:t>Ontology / Object Analysis / Semantic Data Specification</w:t>
            </w:r>
          </w:p>
        </w:tc>
      </w:tr>
      <w:tr>
        <w:tc>
          <w:tcPr>
            <w:tcW w:type="dxa" w:w="2880"/>
            <w:vAlign w:val="top"/>
          </w:tcPr>
          <w:p>
            <w:pPr>
              <w:spacing w:after="0" w:before="0"/>
            </w:pPr>
            <w:r>
              <w:rPr>
                <w:rFonts w:ascii="Arial" w:hAnsi="Arial" w:eastAsia="Arial"/>
                <w:sz w:val="18"/>
              </w:rPr>
              <w:t>Phiên bản</w:t>
            </w:r>
          </w:p>
        </w:tc>
        <w:tc>
          <w:tcPr>
            <w:tcW w:type="dxa" w:w="7776"/>
            <w:vAlign w:val="top"/>
          </w:tcPr>
          <w:p>
            <w:pPr>
              <w:spacing w:after="0" w:before="0"/>
            </w:pPr>
            <w:r>
              <w:rPr>
                <w:rFonts w:ascii="Arial" w:hAnsi="Arial" w:eastAsia="Arial"/>
                <w:sz w:val="18"/>
              </w:rPr>
              <w:t>v1.0</w:t>
            </w:r>
          </w:p>
        </w:tc>
      </w:tr>
      <w:tr>
        <w:tc>
          <w:tcPr>
            <w:tcW w:type="dxa" w:w="2880"/>
            <w:vAlign w:val="top"/>
            <w:shd w:fill="F3F7F4"/>
          </w:tcPr>
          <w:p>
            <w:pPr>
              <w:spacing w:after="0" w:before="0"/>
            </w:pPr>
            <w:r>
              <w:rPr>
                <w:rFonts w:ascii="Arial" w:hAnsi="Arial" w:eastAsia="Arial"/>
                <w:sz w:val="18"/>
              </w:rPr>
              <w:t>Ngày lập</w:t>
            </w:r>
          </w:p>
        </w:tc>
        <w:tc>
          <w:tcPr>
            <w:tcW w:type="dxa" w:w="7776"/>
            <w:vAlign w:val="top"/>
            <w:shd w:fill="F3F7F4"/>
          </w:tcPr>
          <w:p>
            <w:pPr>
              <w:spacing w:after="0" w:before="0"/>
            </w:pPr>
            <w:r>
              <w:rPr>
                <w:rFonts w:ascii="Arial" w:hAnsi="Arial" w:eastAsia="Arial"/>
                <w:sz w:val="18"/>
              </w:rPr>
              <w:t>05/07/2026</w:t>
            </w:r>
          </w:p>
        </w:tc>
      </w:tr>
      <w:tr>
        <w:tc>
          <w:tcPr>
            <w:tcW w:type="dxa" w:w="2880"/>
            <w:vAlign w:val="top"/>
          </w:tcPr>
          <w:p>
            <w:pPr>
              <w:spacing w:after="0" w:before="0"/>
            </w:pPr>
            <w:r>
              <w:rPr>
                <w:rFonts w:ascii="Arial" w:hAnsi="Arial" w:eastAsia="Arial"/>
                <w:sz w:val="18"/>
              </w:rPr>
              <w:t>Nguồn đầu vào</w:t>
            </w:r>
          </w:p>
        </w:tc>
        <w:tc>
          <w:tcPr>
            <w:tcW w:type="dxa" w:w="7776"/>
            <w:vAlign w:val="top"/>
          </w:tcPr>
          <w:p>
            <w:pPr>
              <w:spacing w:after="0" w:before="0"/>
            </w:pPr>
            <w:r>
              <w:rPr>
                <w:rFonts w:ascii="Arial" w:hAnsi="Arial" w:eastAsia="Arial"/>
                <w:sz w:val="18"/>
              </w:rPr>
              <w:t>BRD, Business Process/Workflow v5, Use Case/User Story, Business Rule Document, State Machine Document, Workflow drawio, BusinessRule_StateMachine.xlsx, Ontology Analysis xlsx, PDF thuyết trình CMS.</w:t>
            </w:r>
          </w:p>
        </w:tc>
      </w:tr>
      <w:tr>
        <w:tc>
          <w:tcPr>
            <w:tcW w:type="dxa" w:w="2880"/>
            <w:vAlign w:val="top"/>
            <w:shd w:fill="F3F7F4"/>
          </w:tcPr>
          <w:p>
            <w:pPr>
              <w:spacing w:after="0" w:before="0"/>
            </w:pPr>
            <w:r>
              <w:rPr>
                <w:rFonts w:ascii="Arial" w:hAnsi="Arial" w:eastAsia="Arial"/>
                <w:sz w:val="18"/>
              </w:rPr>
              <w:t>Định hướng thiết kế</w:t>
            </w:r>
          </w:p>
        </w:tc>
        <w:tc>
          <w:tcPr>
            <w:tcW w:type="dxa" w:w="7776"/>
            <w:vAlign w:val="top"/>
            <w:shd w:fill="F3F7F4"/>
          </w:tcPr>
          <w:p>
            <w:pPr>
              <w:spacing w:after="0" w:before="0"/>
            </w:pPr>
            <w:r>
              <w:rPr>
                <w:rFonts w:ascii="Arial" w:hAnsi="Arial" w:eastAsia="Arial"/>
                <w:sz w:val="18"/>
              </w:rPr>
              <w:t>Business-domain-first, ontology-driven, rule-driven, state-machine driven, ERD-ready, audit/traceable, Direct CDC-ready; không thiết kế bảng Outbox riêng.</w:t>
            </w:r>
          </w:p>
        </w:tc>
      </w:tr>
      <w:tr>
        <w:tc>
          <w:tcPr>
            <w:tcW w:type="dxa" w:w="2880"/>
            <w:vAlign w:val="top"/>
          </w:tcPr>
          <w:p>
            <w:pPr>
              <w:spacing w:after="0" w:before="0"/>
            </w:pPr>
            <w:r>
              <w:rPr>
                <w:rFonts w:ascii="Arial" w:hAnsi="Arial" w:eastAsia="Arial"/>
                <w:sz w:val="18"/>
              </w:rPr>
              <w:t>Phạm vi ontology</w:t>
            </w:r>
          </w:p>
        </w:tc>
        <w:tc>
          <w:tcPr>
            <w:tcW w:type="dxa" w:w="7776"/>
            <w:vAlign w:val="top"/>
          </w:tcPr>
          <w:p>
            <w:pPr>
              <w:spacing w:after="0" w:before="0"/>
            </w:pPr>
            <w:r>
              <w:rPr>
                <w:rFonts w:ascii="Arial" w:hAnsi="Arial" w:eastAsia="Arial"/>
                <w:sz w:val="18"/>
              </w:rPr>
              <w:t>Product/Policy, FNOL, Intake, Validation, Coverage, Investigation, Assessment, Reserve, Decision, Payment, Recovery/Dispute, Closure, Reporting/Archive.</w:t>
            </w:r>
          </w:p>
        </w:tc>
      </w:tr>
    </w:tbl>
    <w:p/>
    <w:p>
      <w:r>
        <w:br w:type="page"/>
      </w:r>
    </w:p>
    <w:p>
      <w:pPr>
        <w:pStyle w:val="Heading1"/>
      </w:pPr>
      <w:r>
        <w:t>Mục lục</w:t>
      </w:r>
    </w:p>
    <w:p>
      <w:pPr>
        <w:pStyle w:val="ListBullet"/>
      </w:pPr>
      <w:r>
        <w:t>1. Kiểm soát tài liệu</w:t>
      </w:r>
    </w:p>
    <w:p>
      <w:pPr>
        <w:pStyle w:val="ListBullet"/>
      </w:pPr>
      <w:r>
        <w:t>2. Mục tiêu và phạm vi Ontology / Object Analysis</w:t>
      </w:r>
    </w:p>
    <w:p>
      <w:pPr>
        <w:pStyle w:val="ListBullet"/>
      </w:pPr>
      <w:r>
        <w:t>3. Phương pháp phân tích ontology</w:t>
      </w:r>
    </w:p>
    <w:p>
      <w:pPr>
        <w:pStyle w:val="ListBullet"/>
      </w:pPr>
      <w:r>
        <w:t>4. Conceptual ontology layer</w:t>
      </w:r>
    </w:p>
    <w:p>
      <w:pPr>
        <w:pStyle w:val="ListBullet"/>
      </w:pPr>
      <w:r>
        <w:t>5. Ontology lifecycle theo 12 module</w:t>
      </w:r>
    </w:p>
    <w:p>
      <w:pPr>
        <w:pStyle w:val="ListBullet"/>
      </w:pPr>
      <w:r>
        <w:t>6. Object Type Taxonomy</w:t>
      </w:r>
    </w:p>
    <w:p>
      <w:pPr>
        <w:pStyle w:val="ListBullet"/>
      </w:pPr>
      <w:r>
        <w:t>7. Object Dictionary</w:t>
      </w:r>
    </w:p>
    <w:p>
      <w:pPr>
        <w:pStyle w:val="ListBullet"/>
      </w:pPr>
      <w:r>
        <w:t>8. Property Catalog và phân loại dữ liệu</w:t>
      </w:r>
    </w:p>
    <w:p>
      <w:pPr>
        <w:pStyle w:val="ListBullet"/>
      </w:pPr>
      <w:r>
        <w:t>9. Relationship &amp; Semantic Association Model</w:t>
      </w:r>
    </w:p>
    <w:p>
      <w:pPr>
        <w:pStyle w:val="ListBullet"/>
      </w:pPr>
      <w:r>
        <w:t>10. Mapping Ontology -&gt; ERD</w:t>
      </w:r>
    </w:p>
    <w:p>
      <w:pPr>
        <w:pStyle w:val="ListBullet"/>
      </w:pPr>
      <w:r>
        <w:t>11. Mapping Ontology -&gt; Business Rule</w:t>
      </w:r>
    </w:p>
    <w:p>
      <w:pPr>
        <w:pStyle w:val="ListBullet"/>
      </w:pPr>
      <w:r>
        <w:t>12. Mapping Ontology -&gt; State Machine</w:t>
      </w:r>
    </w:p>
    <w:p>
      <w:pPr>
        <w:pStyle w:val="ListBullet"/>
      </w:pPr>
      <w:r>
        <w:t>13. Core Data, Dynamic Data, Snapshot, Versioning và Audit</w:t>
      </w:r>
    </w:p>
    <w:p>
      <w:pPr>
        <w:pStyle w:val="ListBullet"/>
      </w:pPr>
      <w:r>
        <w:t>14. Security, Compliance và Data Classification</w:t>
      </w:r>
    </w:p>
    <w:p>
      <w:pPr>
        <w:pStyle w:val="ListBullet"/>
      </w:pPr>
      <w:r>
        <w:t>15. Gap Analysis &amp; Recommendation</w:t>
      </w:r>
    </w:p>
    <w:p>
      <w:pPr>
        <w:pStyle w:val="ListBullet"/>
      </w:pPr>
      <w:r>
        <w:t>16. Traceability Matrix</w:t>
      </w:r>
    </w:p>
    <w:p>
      <w:pPr>
        <w:pStyle w:val="ListBullet"/>
      </w:pPr>
      <w:r>
        <w:t>17. Acceptance Criteria</w:t>
      </w:r>
    </w:p>
    <w:p>
      <w:pPr>
        <w:pStyle w:val="ListBullet"/>
      </w:pPr>
      <w:r>
        <w:t>18. Phụ lục</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top"/>
            <w:shd w:fill="0B7A3B"/>
          </w:tcPr>
          <w:p>
            <w:pPr>
              <w:spacing w:after="0" w:before="0"/>
            </w:pPr>
            <w:r>
              <w:rPr>
                <w:rFonts w:ascii="Arial" w:hAnsi="Arial" w:eastAsia="Arial"/>
                <w:b/>
                <w:color w:val="FFFFFF"/>
                <w:sz w:val="16"/>
              </w:rPr>
              <w:t>Phiên bản</w:t>
            </w:r>
          </w:p>
        </w:tc>
        <w:tc>
          <w:tcPr>
            <w:tcW w:type="dxa" w:w="1728"/>
            <w:vAlign w:val="top"/>
            <w:shd w:fill="0B7A3B"/>
          </w:tcPr>
          <w:p>
            <w:pPr>
              <w:spacing w:after="0" w:before="0"/>
            </w:pPr>
            <w:r>
              <w:rPr>
                <w:rFonts w:ascii="Arial" w:hAnsi="Arial" w:eastAsia="Arial"/>
                <w:b/>
                <w:color w:val="FFFFFF"/>
                <w:sz w:val="16"/>
              </w:rPr>
              <w:t>Ngày</w:t>
            </w:r>
          </w:p>
        </w:tc>
        <w:tc>
          <w:tcPr>
            <w:tcW w:type="dxa" w:w="2880"/>
            <w:vAlign w:val="top"/>
            <w:shd w:fill="0B7A3B"/>
          </w:tcPr>
          <w:p>
            <w:pPr>
              <w:spacing w:after="0" w:before="0"/>
            </w:pPr>
            <w:r>
              <w:rPr>
                <w:rFonts w:ascii="Arial" w:hAnsi="Arial" w:eastAsia="Arial"/>
                <w:b/>
                <w:color w:val="FFFFFF"/>
                <w:sz w:val="16"/>
              </w:rPr>
              <w:t>Người thực hiện</w:t>
            </w:r>
          </w:p>
        </w:tc>
        <w:tc>
          <w:tcPr>
            <w:tcW w:type="dxa" w:w="4608"/>
            <w:vAlign w:val="top"/>
            <w:shd w:fill="0B7A3B"/>
          </w:tcPr>
          <w:p>
            <w:pPr>
              <w:spacing w:after="0" w:before="0"/>
            </w:pPr>
            <w:r>
              <w:rPr>
                <w:rFonts w:ascii="Arial" w:hAnsi="Arial" w:eastAsia="Arial"/>
                <w:b/>
                <w:color w:val="FFFFFF"/>
                <w:sz w:val="16"/>
              </w:rPr>
              <w:t>Mô tả</w:t>
            </w:r>
          </w:p>
        </w:tc>
      </w:tr>
      <w:tr>
        <w:tc>
          <w:tcPr>
            <w:tcW w:type="dxa" w:w="1440"/>
            <w:vAlign w:val="top"/>
          </w:tcPr>
          <w:p>
            <w:pPr>
              <w:spacing w:after="0" w:before="0"/>
            </w:pPr>
            <w:r>
              <w:rPr>
                <w:rFonts w:ascii="Arial" w:hAnsi="Arial" w:eastAsia="Arial"/>
                <w:sz w:val="16"/>
              </w:rPr>
              <w:t>v1.0</w:t>
            </w:r>
          </w:p>
        </w:tc>
        <w:tc>
          <w:tcPr>
            <w:tcW w:type="dxa" w:w="1728"/>
            <w:vAlign w:val="top"/>
          </w:tcPr>
          <w:p>
            <w:pPr>
              <w:spacing w:after="0" w:before="0"/>
            </w:pPr>
            <w:r>
              <w:rPr>
                <w:rFonts w:ascii="Arial" w:hAnsi="Arial" w:eastAsia="Arial"/>
                <w:sz w:val="16"/>
              </w:rPr>
              <w:t>05/07/2026</w:t>
            </w:r>
          </w:p>
        </w:tc>
        <w:tc>
          <w:tcPr>
            <w:tcW w:type="dxa" w:w="2880"/>
            <w:vAlign w:val="top"/>
          </w:tcPr>
          <w:p>
            <w:pPr>
              <w:spacing w:after="0" w:before="0"/>
            </w:pPr>
            <w:r>
              <w:rPr>
                <w:rFonts w:ascii="Arial" w:hAnsi="Arial" w:eastAsia="Arial"/>
                <w:sz w:val="16"/>
              </w:rPr>
              <w:t>Nguyễn Ngọc Ánh / Nhóm Đề tài 5</w:t>
            </w:r>
          </w:p>
        </w:tc>
        <w:tc>
          <w:tcPr>
            <w:tcW w:type="dxa" w:w="4608"/>
            <w:vAlign w:val="top"/>
          </w:tcPr>
          <w:p>
            <w:pPr>
              <w:spacing w:after="0" w:before="0"/>
            </w:pPr>
            <w:r>
              <w:rPr>
                <w:rFonts w:ascii="Arial" w:hAnsi="Arial" w:eastAsia="Arial"/>
                <w:sz w:val="16"/>
              </w:rPr>
              <w:t>Tạo tài liệu Ontology / Object Analysis dựa trên các tài liệu nguồn đã cung cấp.</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shd w:fill="0B7A3B"/>
          </w:tcPr>
          <w:p>
            <w:pPr>
              <w:spacing w:after="0" w:before="0"/>
            </w:pPr>
            <w:r>
              <w:rPr>
                <w:rFonts w:ascii="Arial" w:hAnsi="Arial" w:eastAsia="Arial"/>
                <w:b/>
                <w:color w:val="FFFFFF"/>
                <w:sz w:val="16"/>
              </w:rPr>
              <w:t>Mã</w:t>
            </w:r>
          </w:p>
        </w:tc>
        <w:tc>
          <w:tcPr>
            <w:tcW w:type="dxa" w:w="3168"/>
            <w:vAlign w:val="top"/>
            <w:shd w:fill="0B7A3B"/>
          </w:tcPr>
          <w:p>
            <w:pPr>
              <w:spacing w:after="0" w:before="0"/>
            </w:pPr>
            <w:r>
              <w:rPr>
                <w:rFonts w:ascii="Arial" w:hAnsi="Arial" w:eastAsia="Arial"/>
                <w:b/>
                <w:color w:val="FFFFFF"/>
                <w:sz w:val="16"/>
              </w:rPr>
              <w:t>Tài liệu tham chiếu</w:t>
            </w:r>
          </w:p>
        </w:tc>
        <w:tc>
          <w:tcPr>
            <w:tcW w:type="dxa" w:w="6336"/>
            <w:vAlign w:val="top"/>
            <w:shd w:fill="0B7A3B"/>
          </w:tcPr>
          <w:p>
            <w:pPr>
              <w:spacing w:after="0" w:before="0"/>
            </w:pPr>
            <w:r>
              <w:rPr>
                <w:rFonts w:ascii="Arial" w:hAnsi="Arial" w:eastAsia="Arial"/>
                <w:b/>
                <w:color w:val="FFFFFF"/>
                <w:sz w:val="16"/>
              </w:rPr>
              <w:t>Nội dung sử dụng</w:t>
            </w:r>
          </w:p>
        </w:tc>
      </w:tr>
      <w:tr>
        <w:tc>
          <w:tcPr>
            <w:tcW w:type="dxa" w:w="1152"/>
            <w:vAlign w:val="top"/>
          </w:tcPr>
          <w:p>
            <w:pPr>
              <w:spacing w:after="0" w:before="0"/>
            </w:pPr>
            <w:r>
              <w:rPr>
                <w:rFonts w:ascii="Arial" w:hAnsi="Arial" w:eastAsia="Arial"/>
                <w:sz w:val="16"/>
              </w:rPr>
              <w:t>REF-01</w:t>
            </w:r>
          </w:p>
        </w:tc>
        <w:tc>
          <w:tcPr>
            <w:tcW w:type="dxa" w:w="3168"/>
            <w:vAlign w:val="top"/>
          </w:tcPr>
          <w:p>
            <w:pPr>
              <w:spacing w:after="0" w:before="0"/>
            </w:pPr>
            <w:r>
              <w:rPr>
                <w:rFonts w:ascii="Arial" w:hAnsi="Arial" w:eastAsia="Arial"/>
                <w:sz w:val="16"/>
              </w:rPr>
              <w:t>BRD - Claims Management System</w:t>
            </w:r>
          </w:p>
        </w:tc>
        <w:tc>
          <w:tcPr>
            <w:tcW w:type="dxa" w:w="6336"/>
            <w:vAlign w:val="top"/>
          </w:tcPr>
          <w:p>
            <w:pPr>
              <w:spacing w:after="0" w:before="0"/>
            </w:pPr>
            <w:r>
              <w:rPr>
                <w:rFonts w:ascii="Arial" w:hAnsi="Arial" w:eastAsia="Arial"/>
                <w:sz w:val="16"/>
              </w:rPr>
              <w:t>Mục tiêu, scope, stakeholder, KPI, BR/NFR, pain point, phạm vi Claim Người + Xe và định hướng workflow/rule configurable.</w:t>
            </w:r>
          </w:p>
        </w:tc>
      </w:tr>
      <w:tr>
        <w:tc>
          <w:tcPr>
            <w:tcW w:type="dxa" w:w="1152"/>
            <w:vAlign w:val="top"/>
            <w:shd w:fill="F3F7F4"/>
          </w:tcPr>
          <w:p>
            <w:pPr>
              <w:spacing w:after="0" w:before="0"/>
            </w:pPr>
            <w:r>
              <w:rPr>
                <w:rFonts w:ascii="Arial" w:hAnsi="Arial" w:eastAsia="Arial"/>
                <w:sz w:val="16"/>
              </w:rPr>
              <w:t>REF-02</w:t>
            </w:r>
          </w:p>
        </w:tc>
        <w:tc>
          <w:tcPr>
            <w:tcW w:type="dxa" w:w="3168"/>
            <w:vAlign w:val="top"/>
            <w:shd w:fill="F3F7F4"/>
          </w:tcPr>
          <w:p>
            <w:pPr>
              <w:spacing w:after="0" w:before="0"/>
            </w:pPr>
            <w:r>
              <w:rPr>
                <w:rFonts w:ascii="Arial" w:hAnsi="Arial" w:eastAsia="Arial"/>
                <w:sz w:val="16"/>
              </w:rPr>
              <w:t>Business Process / Workflow v5</w:t>
            </w:r>
          </w:p>
        </w:tc>
        <w:tc>
          <w:tcPr>
            <w:tcW w:type="dxa" w:w="6336"/>
            <w:vAlign w:val="top"/>
            <w:shd w:fill="F3F7F4"/>
          </w:tcPr>
          <w:p>
            <w:pPr>
              <w:spacing w:after="0" w:before="0"/>
            </w:pPr>
            <w:r>
              <w:rPr>
                <w:rFonts w:ascii="Arial" w:hAnsi="Arial" w:eastAsia="Arial"/>
                <w:sz w:val="16"/>
              </w:rPr>
              <w:t>12 module lifecycle, actor/swimlane, state model, step specification, data I/O, CDC, security và acceptance criteria.</w:t>
            </w:r>
          </w:p>
        </w:tc>
      </w:tr>
      <w:tr>
        <w:tc>
          <w:tcPr>
            <w:tcW w:type="dxa" w:w="1152"/>
            <w:vAlign w:val="top"/>
          </w:tcPr>
          <w:p>
            <w:pPr>
              <w:spacing w:after="0" w:before="0"/>
            </w:pPr>
            <w:r>
              <w:rPr>
                <w:rFonts w:ascii="Arial" w:hAnsi="Arial" w:eastAsia="Arial"/>
                <w:sz w:val="16"/>
              </w:rPr>
              <w:t>REF-03</w:t>
            </w:r>
          </w:p>
        </w:tc>
        <w:tc>
          <w:tcPr>
            <w:tcW w:type="dxa" w:w="3168"/>
            <w:vAlign w:val="top"/>
          </w:tcPr>
          <w:p>
            <w:pPr>
              <w:spacing w:after="0" w:before="0"/>
            </w:pPr>
            <w:r>
              <w:rPr>
                <w:rFonts w:ascii="Arial" w:hAnsi="Arial" w:eastAsia="Arial"/>
                <w:sz w:val="16"/>
              </w:rPr>
              <w:t>Use Case / User Story</w:t>
            </w:r>
          </w:p>
        </w:tc>
        <w:tc>
          <w:tcPr>
            <w:tcW w:type="dxa" w:w="6336"/>
            <w:vAlign w:val="top"/>
          </w:tcPr>
          <w:p>
            <w:pPr>
              <w:spacing w:after="0" w:before="0"/>
            </w:pPr>
            <w:r>
              <w:rPr>
                <w:rFonts w:ascii="Arial" w:hAnsi="Arial" w:eastAsia="Arial"/>
                <w:sz w:val="16"/>
              </w:rPr>
              <w:t>Actor, use case catalog, user story, acceptance criteria, exception/reopen story và traceability.</w:t>
            </w:r>
          </w:p>
        </w:tc>
      </w:tr>
      <w:tr>
        <w:tc>
          <w:tcPr>
            <w:tcW w:type="dxa" w:w="1152"/>
            <w:vAlign w:val="top"/>
            <w:shd w:fill="F3F7F4"/>
          </w:tcPr>
          <w:p>
            <w:pPr>
              <w:spacing w:after="0" w:before="0"/>
            </w:pPr>
            <w:r>
              <w:rPr>
                <w:rFonts w:ascii="Arial" w:hAnsi="Arial" w:eastAsia="Arial"/>
                <w:sz w:val="16"/>
              </w:rPr>
              <w:t>REF-04</w:t>
            </w:r>
          </w:p>
        </w:tc>
        <w:tc>
          <w:tcPr>
            <w:tcW w:type="dxa" w:w="3168"/>
            <w:vAlign w:val="top"/>
            <w:shd w:fill="F3F7F4"/>
          </w:tcPr>
          <w:p>
            <w:pPr>
              <w:spacing w:after="0" w:before="0"/>
            </w:pPr>
            <w:r>
              <w:rPr>
                <w:rFonts w:ascii="Arial" w:hAnsi="Arial" w:eastAsia="Arial"/>
                <w:sz w:val="16"/>
              </w:rPr>
              <w:t>Business Rule Document</w:t>
            </w:r>
          </w:p>
        </w:tc>
        <w:tc>
          <w:tcPr>
            <w:tcW w:type="dxa" w:w="6336"/>
            <w:vAlign w:val="top"/>
            <w:shd w:fill="F3F7F4"/>
          </w:tcPr>
          <w:p>
            <w:pPr>
              <w:spacing w:after="0" w:before="0"/>
            </w:pPr>
            <w:r>
              <w:rPr>
                <w:rFonts w:ascii="Arial" w:hAnsi="Arial" w:eastAsia="Arial"/>
                <w:sz w:val="16"/>
              </w:rPr>
              <w:t>Rule taxonomy, rule execution pattern, 52 rule nguồn, guard rule mapping và rule data model.</w:t>
            </w:r>
          </w:p>
        </w:tc>
      </w:tr>
      <w:tr>
        <w:tc>
          <w:tcPr>
            <w:tcW w:type="dxa" w:w="1152"/>
            <w:vAlign w:val="top"/>
          </w:tcPr>
          <w:p>
            <w:pPr>
              <w:spacing w:after="0" w:before="0"/>
            </w:pPr>
            <w:r>
              <w:rPr>
                <w:rFonts w:ascii="Arial" w:hAnsi="Arial" w:eastAsia="Arial"/>
                <w:sz w:val="16"/>
              </w:rPr>
              <w:t>REF-05</w:t>
            </w:r>
          </w:p>
        </w:tc>
        <w:tc>
          <w:tcPr>
            <w:tcW w:type="dxa" w:w="3168"/>
            <w:vAlign w:val="top"/>
          </w:tcPr>
          <w:p>
            <w:pPr>
              <w:spacing w:after="0" w:before="0"/>
            </w:pPr>
            <w:r>
              <w:rPr>
                <w:rFonts w:ascii="Arial" w:hAnsi="Arial" w:eastAsia="Arial"/>
                <w:sz w:val="16"/>
              </w:rPr>
              <w:t>State Machine / State Transition</w:t>
            </w:r>
          </w:p>
        </w:tc>
        <w:tc>
          <w:tcPr>
            <w:tcW w:type="dxa" w:w="6336"/>
            <w:vAlign w:val="top"/>
          </w:tcPr>
          <w:p>
            <w:pPr>
              <w:spacing w:after="0" w:before="0"/>
            </w:pPr>
            <w:r>
              <w:rPr>
                <w:rFonts w:ascii="Arial" w:hAnsi="Arial" w:eastAsia="Arial"/>
                <w:sz w:val="16"/>
              </w:rPr>
              <w:t>Mô hình 3 trạng thái, transition matrix, lifecycle control, audit/trace và CDC event mapping.</w:t>
            </w:r>
          </w:p>
        </w:tc>
      </w:tr>
      <w:tr>
        <w:tc>
          <w:tcPr>
            <w:tcW w:type="dxa" w:w="1152"/>
            <w:vAlign w:val="top"/>
            <w:shd w:fill="F3F7F4"/>
          </w:tcPr>
          <w:p>
            <w:pPr>
              <w:spacing w:after="0" w:before="0"/>
            </w:pPr>
            <w:r>
              <w:rPr>
                <w:rFonts w:ascii="Arial" w:hAnsi="Arial" w:eastAsia="Arial"/>
                <w:sz w:val="16"/>
              </w:rPr>
              <w:t>REF-06</w:t>
            </w:r>
          </w:p>
        </w:tc>
        <w:tc>
          <w:tcPr>
            <w:tcW w:type="dxa" w:w="3168"/>
            <w:vAlign w:val="top"/>
            <w:shd w:fill="F3F7F4"/>
          </w:tcPr>
          <w:p>
            <w:pPr>
              <w:spacing w:after="0" w:before="0"/>
            </w:pPr>
            <w:r>
              <w:rPr>
                <w:rFonts w:ascii="Arial" w:hAnsi="Arial" w:eastAsia="Arial"/>
                <w:sz w:val="16"/>
              </w:rPr>
              <w:t>Workflow xử lý.drawio</w:t>
            </w:r>
          </w:p>
        </w:tc>
        <w:tc>
          <w:tcPr>
            <w:tcW w:type="dxa" w:w="6336"/>
            <w:vAlign w:val="top"/>
            <w:shd w:fill="F3F7F4"/>
          </w:tcPr>
          <w:p>
            <w:pPr>
              <w:spacing w:after="0" w:before="0"/>
            </w:pPr>
            <w:r>
              <w:rPr>
                <w:rFonts w:ascii="Arial" w:hAnsi="Arial" w:eastAsia="Arial"/>
                <w:sz w:val="16"/>
              </w:rPr>
              <w:t>Command pattern: Webhook, Initialize Context, Authorization, Idempotency, Rule Engine, State Machine, Commit, Notification/SLA.</w:t>
            </w:r>
          </w:p>
        </w:tc>
      </w:tr>
      <w:tr>
        <w:tc>
          <w:tcPr>
            <w:tcW w:type="dxa" w:w="1152"/>
            <w:vAlign w:val="top"/>
          </w:tcPr>
          <w:p>
            <w:pPr>
              <w:spacing w:after="0" w:before="0"/>
            </w:pPr>
            <w:r>
              <w:rPr>
                <w:rFonts w:ascii="Arial" w:hAnsi="Arial" w:eastAsia="Arial"/>
                <w:sz w:val="16"/>
              </w:rPr>
              <w:t>REF-07</w:t>
            </w:r>
          </w:p>
        </w:tc>
        <w:tc>
          <w:tcPr>
            <w:tcW w:type="dxa" w:w="3168"/>
            <w:vAlign w:val="top"/>
          </w:tcPr>
          <w:p>
            <w:pPr>
              <w:spacing w:after="0" w:before="0"/>
            </w:pPr>
            <w:r>
              <w:rPr>
                <w:rFonts w:ascii="Arial" w:hAnsi="Arial" w:eastAsia="Arial"/>
                <w:sz w:val="16"/>
              </w:rPr>
              <w:t>BusinessRule_StateMachine.xlsx</w:t>
            </w:r>
          </w:p>
        </w:tc>
        <w:tc>
          <w:tcPr>
            <w:tcW w:type="dxa" w:w="6336"/>
            <w:vAlign w:val="top"/>
          </w:tcPr>
          <w:p>
            <w:pPr>
              <w:spacing w:after="0" w:before="0"/>
            </w:pPr>
            <w:r>
              <w:rPr>
                <w:rFonts w:ascii="Arial" w:hAnsi="Arial" w:eastAsia="Arial"/>
                <w:sz w:val="16"/>
              </w:rPr>
              <w:t>Nguồn rule catalog và state transition matrix.</w:t>
            </w:r>
          </w:p>
        </w:tc>
      </w:tr>
      <w:tr>
        <w:tc>
          <w:tcPr>
            <w:tcW w:type="dxa" w:w="1152"/>
            <w:vAlign w:val="top"/>
            <w:shd w:fill="F3F7F4"/>
          </w:tcPr>
          <w:p>
            <w:pPr>
              <w:spacing w:after="0" w:before="0"/>
            </w:pPr>
            <w:r>
              <w:rPr>
                <w:rFonts w:ascii="Arial" w:hAnsi="Arial" w:eastAsia="Arial"/>
                <w:sz w:val="16"/>
              </w:rPr>
              <w:t>REF-08</w:t>
            </w:r>
          </w:p>
        </w:tc>
        <w:tc>
          <w:tcPr>
            <w:tcW w:type="dxa" w:w="3168"/>
            <w:vAlign w:val="top"/>
            <w:shd w:fill="F3F7F4"/>
          </w:tcPr>
          <w:p>
            <w:pPr>
              <w:spacing w:after="0" w:before="0"/>
            </w:pPr>
            <w:r>
              <w:rPr>
                <w:rFonts w:ascii="Arial" w:hAnsi="Arial" w:eastAsia="Arial"/>
                <w:sz w:val="16"/>
              </w:rPr>
              <w:t>Ontology Analysis xlsx</w:t>
            </w:r>
          </w:p>
        </w:tc>
        <w:tc>
          <w:tcPr>
            <w:tcW w:type="dxa" w:w="6336"/>
            <w:vAlign w:val="top"/>
            <w:shd w:fill="F3F7F4"/>
          </w:tcPr>
          <w:p>
            <w:pPr>
              <w:spacing w:after="0" w:before="0"/>
            </w:pPr>
            <w:r>
              <w:rPr>
                <w:rFonts w:ascii="Arial" w:hAnsi="Arial" w:eastAsia="Arial"/>
                <w:sz w:val="16"/>
              </w:rPr>
              <w:t>Nguồn Object Type, Properties và mô tả ý nghĩa nghiệp vụ.</w:t>
            </w:r>
          </w:p>
        </w:tc>
      </w:tr>
      <w:tr>
        <w:tc>
          <w:tcPr>
            <w:tcW w:type="dxa" w:w="1152"/>
            <w:vAlign w:val="top"/>
          </w:tcPr>
          <w:p>
            <w:pPr>
              <w:spacing w:after="0" w:before="0"/>
            </w:pPr>
            <w:r>
              <w:rPr>
                <w:rFonts w:ascii="Arial" w:hAnsi="Arial" w:eastAsia="Arial"/>
                <w:sz w:val="16"/>
              </w:rPr>
              <w:t>REF-09</w:t>
            </w:r>
          </w:p>
        </w:tc>
        <w:tc>
          <w:tcPr>
            <w:tcW w:type="dxa" w:w="3168"/>
            <w:vAlign w:val="top"/>
          </w:tcPr>
          <w:p>
            <w:pPr>
              <w:spacing w:after="0" w:before="0"/>
            </w:pPr>
            <w:r>
              <w:rPr>
                <w:rFonts w:ascii="Arial" w:hAnsi="Arial" w:eastAsia="Arial"/>
                <w:sz w:val="16"/>
              </w:rPr>
              <w:t>PDF thuyết trình CMS</w:t>
            </w:r>
          </w:p>
        </w:tc>
        <w:tc>
          <w:tcPr>
            <w:tcW w:type="dxa" w:w="6336"/>
            <w:vAlign w:val="top"/>
          </w:tcPr>
          <w:p>
            <w:pPr>
              <w:spacing w:after="0" w:before="0"/>
            </w:pPr>
            <w:r>
              <w:rPr>
                <w:rFonts w:ascii="Arial" w:hAnsi="Arial" w:eastAsia="Arial"/>
                <w:sz w:val="16"/>
              </w:rPr>
              <w:t>BACCM, bối cảnh, mục đích, kiến trúc 5 lớp, ý tưởng sáng tạo và phân tích ontology.</w:t>
            </w:r>
          </w:p>
        </w:tc>
      </w:tr>
    </w:tbl>
    <w:p/>
    <w:p>
      <w:pPr>
        <w:pStyle w:val="Heading1"/>
      </w:pPr>
      <w:r>
        <w:t>2. Mục tiêu và phạm vi Ontology / Object Analysis</w:t>
      </w:r>
    </w:p>
    <w:p>
      <w:r>
        <w:t>Tài liệu này chuẩn hóa các khái niệm nghiệp vụ cốt lõi của Claims Management System dưới dạng ontology: Object Type, Property, Relationship, Lifecycle, Rule Dependency và ERD Mapping. Mục tiêu là tạo một ngôn ngữ dữ liệu thống nhất để BA, DBA, Dev, QA, Product và nghiệp vụ cùng hiểu đúng cùng một khái niệm.</w:t>
      </w:r>
    </w:p>
    <w:p>
      <w:pPr>
        <w:pStyle w:val="ListBullet"/>
      </w:pPr>
      <w:r>
        <w:t>Xác định Object Type nghiệp vụ chính: Policy, Claim, Loss Event, Document, Coverage, Assessment, Reserve, Decision, Payment...</w:t>
      </w:r>
    </w:p>
    <w:p>
      <w:pPr>
        <w:pStyle w:val="ListBullet"/>
      </w:pPr>
      <w:r>
        <w:t>Chuẩn hóa Property của từng object và phân loại thành core, dynamic, snapshot, versioned, audit hoặc integration data.</w:t>
      </w:r>
    </w:p>
    <w:p>
      <w:pPr>
        <w:pStyle w:val="ListBullet"/>
      </w:pPr>
      <w:r>
        <w:t>Mapping ontology sang ERD/Logical Data Model để tránh thiết kế bảng theo cảm tính hoặc theo màn hình.</w:t>
      </w:r>
    </w:p>
    <w:p>
      <w:pPr>
        <w:pStyle w:val="ListBullet"/>
      </w:pPr>
      <w:r>
        <w:t>Mapping ontology sang Business Rule và State Machine để xác định dữ liệu nào điều khiển quyết định và transition.</w:t>
      </w:r>
    </w:p>
    <w:p>
      <w:pPr>
        <w:pStyle w:val="ListBullet"/>
      </w:pPr>
      <w:r>
        <w:t>Hỗ trợ thiết kế hệ thống dynamic, configurable theo Product, ClaimType, PartnerInsurer, Workflow Version và Effective Date.</w:t>
      </w:r>
    </w:p>
    <w:tbl>
      <w:tblPr>
        <w:tblStyle w:val="TableGrid"/>
        <w:tblW w:type="auto" w:w="0"/>
        <w:tblLook w:firstColumn="1" w:firstRow="1" w:lastColumn="0" w:lastRow="0" w:noHBand="0" w:noVBand="1" w:val="04A0"/>
      </w:tblPr>
      <w:tblGrid>
        <w:gridCol w:w="10368"/>
      </w:tblGrid>
      <w:tr>
        <w:tc>
          <w:tcPr>
            <w:tcW w:type="dxa" w:w="10368"/>
            <w:shd w:fill="FFF3CD"/>
          </w:tcPr>
          <w:p>
            <w:r>
              <w:rPr>
                <w:rFonts w:ascii="Arial" w:hAnsi="Arial" w:eastAsia="Arial"/>
                <w:sz w:val="18"/>
              </w:rPr>
            </w:r>
            <w:r>
              <w:rPr>
                <w:rFonts w:ascii="Arial" w:hAnsi="Arial" w:eastAsia="Arial"/>
                <w:b/>
                <w:color w:val="7E4600"/>
                <w:sz w:val="18"/>
              </w:rPr>
              <w:t xml:space="preserve">Kết quả phân tích: </w:t>
            </w:r>
            <w:r>
              <w:rPr>
                <w:rFonts w:ascii="Arial" w:hAnsi="Arial" w:eastAsia="Arial"/>
                <w:sz w:val="18"/>
              </w:rPr>
              <w:t>Nguồn Excel ontology hiện có 4 conceptual layers, 314 property records, 39 unique object types và 9 bước nghiệp vụ có property chi tiết.</w:t>
            </w:r>
          </w:p>
        </w:tc>
      </w:tr>
    </w:tbl>
    <w:p/>
    <w:p>
      <w:pPr>
        <w:pStyle w:val="Heading1"/>
      </w:pPr>
      <w:r>
        <w:t>3. Phương pháp phân tích ontology</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top"/>
            <w:shd w:fill="0B7A3B"/>
          </w:tcPr>
          <w:p>
            <w:pPr>
              <w:spacing w:after="0" w:before="0"/>
            </w:pPr>
            <w:r>
              <w:rPr>
                <w:rFonts w:ascii="Arial" w:hAnsi="Arial" w:eastAsia="Arial"/>
                <w:b/>
                <w:color w:val="FFFFFF"/>
                <w:sz w:val="16"/>
              </w:rPr>
              <w:t>Bước</w:t>
            </w:r>
          </w:p>
        </w:tc>
        <w:tc>
          <w:tcPr>
            <w:tcW w:type="dxa" w:w="3024"/>
            <w:vAlign w:val="top"/>
            <w:shd w:fill="0B7A3B"/>
          </w:tcPr>
          <w:p>
            <w:pPr>
              <w:spacing w:after="0" w:before="0"/>
            </w:pPr>
            <w:r>
              <w:rPr>
                <w:rFonts w:ascii="Arial" w:hAnsi="Arial" w:eastAsia="Arial"/>
                <w:b/>
                <w:color w:val="FFFFFF"/>
                <w:sz w:val="16"/>
              </w:rPr>
              <w:t>Hoạt động</w:t>
            </w:r>
          </w:p>
        </w:tc>
        <w:tc>
          <w:tcPr>
            <w:tcW w:type="dxa" w:w="6480"/>
            <w:vAlign w:val="top"/>
            <w:shd w:fill="0B7A3B"/>
          </w:tcPr>
          <w:p>
            <w:pPr>
              <w:spacing w:after="0" w:before="0"/>
            </w:pPr>
            <w:r>
              <w:rPr>
                <w:rFonts w:ascii="Arial" w:hAnsi="Arial" w:eastAsia="Arial"/>
                <w:b/>
                <w:color w:val="FFFFFF"/>
                <w:sz w:val="16"/>
              </w:rPr>
              <w:t>Mục tiêu</w:t>
            </w:r>
          </w:p>
        </w:tc>
      </w:tr>
      <w:tr>
        <w:tc>
          <w:tcPr>
            <w:tcW w:type="dxa" w:w="1152"/>
            <w:vAlign w:val="top"/>
          </w:tcPr>
          <w:p>
            <w:pPr>
              <w:spacing w:after="0" w:before="0"/>
            </w:pPr>
            <w:r>
              <w:rPr>
                <w:rFonts w:ascii="Arial" w:hAnsi="Arial" w:eastAsia="Arial"/>
                <w:sz w:val="16"/>
              </w:rPr>
              <w:t>Bước 1</w:t>
            </w:r>
          </w:p>
        </w:tc>
        <w:tc>
          <w:tcPr>
            <w:tcW w:type="dxa" w:w="3024"/>
            <w:vAlign w:val="top"/>
          </w:tcPr>
          <w:p>
            <w:pPr>
              <w:spacing w:after="0" w:before="0"/>
            </w:pPr>
            <w:r>
              <w:rPr>
                <w:rFonts w:ascii="Arial" w:hAnsi="Arial" w:eastAsia="Arial"/>
                <w:sz w:val="16"/>
              </w:rPr>
              <w:t>Thu thập thuật ngữ nghiệp vụ</w:t>
            </w:r>
          </w:p>
        </w:tc>
        <w:tc>
          <w:tcPr>
            <w:tcW w:type="dxa" w:w="6480"/>
            <w:vAlign w:val="top"/>
          </w:tcPr>
          <w:p>
            <w:pPr>
              <w:spacing w:after="0" w:before="0"/>
            </w:pPr>
            <w:r>
              <w:rPr>
                <w:rFonts w:ascii="Arial" w:hAnsi="Arial" w:eastAsia="Arial"/>
                <w:sz w:val="16"/>
              </w:rPr>
              <w:t>Lấy từ BRD, PDF thuyết trình, workflow, use case, rule, state machine và ontology xlsx.</w:t>
            </w:r>
          </w:p>
        </w:tc>
      </w:tr>
      <w:tr>
        <w:tc>
          <w:tcPr>
            <w:tcW w:type="dxa" w:w="1152"/>
            <w:vAlign w:val="top"/>
            <w:shd w:fill="F3F7F4"/>
          </w:tcPr>
          <w:p>
            <w:pPr>
              <w:spacing w:after="0" w:before="0"/>
            </w:pPr>
            <w:r>
              <w:rPr>
                <w:rFonts w:ascii="Arial" w:hAnsi="Arial" w:eastAsia="Arial"/>
                <w:sz w:val="16"/>
              </w:rPr>
              <w:t>Bước 2</w:t>
            </w:r>
          </w:p>
        </w:tc>
        <w:tc>
          <w:tcPr>
            <w:tcW w:type="dxa" w:w="3024"/>
            <w:vAlign w:val="top"/>
            <w:shd w:fill="F3F7F4"/>
          </w:tcPr>
          <w:p>
            <w:pPr>
              <w:spacing w:after="0" w:before="0"/>
            </w:pPr>
            <w:r>
              <w:rPr>
                <w:rFonts w:ascii="Arial" w:hAnsi="Arial" w:eastAsia="Arial"/>
                <w:sz w:val="16"/>
              </w:rPr>
              <w:t>Nhóm theo domain/lifecycle</w:t>
            </w:r>
          </w:p>
        </w:tc>
        <w:tc>
          <w:tcPr>
            <w:tcW w:type="dxa" w:w="6480"/>
            <w:vAlign w:val="top"/>
            <w:shd w:fill="F3F7F4"/>
          </w:tcPr>
          <w:p>
            <w:pPr>
              <w:spacing w:after="0" w:before="0"/>
            </w:pPr>
            <w:r>
              <w:rPr>
                <w:rFonts w:ascii="Arial" w:hAnsi="Arial" w:eastAsia="Arial"/>
                <w:sz w:val="16"/>
              </w:rPr>
              <w:t>Gom object theo 12 module: FNOL, Intake, Validation, Coverage, Investigation, Assessment, Reserve, Decision, Payment, Recovery, Closure, Reporting/Archive.</w:t>
            </w:r>
          </w:p>
        </w:tc>
      </w:tr>
      <w:tr>
        <w:tc>
          <w:tcPr>
            <w:tcW w:type="dxa" w:w="1152"/>
            <w:vAlign w:val="top"/>
          </w:tcPr>
          <w:p>
            <w:pPr>
              <w:spacing w:after="0" w:before="0"/>
            </w:pPr>
            <w:r>
              <w:rPr>
                <w:rFonts w:ascii="Arial" w:hAnsi="Arial" w:eastAsia="Arial"/>
                <w:sz w:val="16"/>
              </w:rPr>
              <w:t>Bước 3</w:t>
            </w:r>
          </w:p>
        </w:tc>
        <w:tc>
          <w:tcPr>
            <w:tcW w:type="dxa" w:w="3024"/>
            <w:vAlign w:val="top"/>
          </w:tcPr>
          <w:p>
            <w:pPr>
              <w:spacing w:after="0" w:before="0"/>
            </w:pPr>
            <w:r>
              <w:rPr>
                <w:rFonts w:ascii="Arial" w:hAnsi="Arial" w:eastAsia="Arial"/>
                <w:sz w:val="16"/>
              </w:rPr>
              <w:t>Chuẩn hóa Object Type</w:t>
            </w:r>
          </w:p>
        </w:tc>
        <w:tc>
          <w:tcPr>
            <w:tcW w:type="dxa" w:w="6480"/>
            <w:vAlign w:val="top"/>
          </w:tcPr>
          <w:p>
            <w:pPr>
              <w:spacing w:after="0" w:before="0"/>
            </w:pPr>
            <w:r>
              <w:rPr>
                <w:rFonts w:ascii="Arial" w:hAnsi="Arial" w:eastAsia="Arial"/>
                <w:sz w:val="16"/>
              </w:rPr>
              <w:t>Mỗi object phải có ý nghĩa nghiệp vụ rõ, không trùng khái niệm, có owner và mapping sang ERD entity.</w:t>
            </w:r>
          </w:p>
        </w:tc>
      </w:tr>
      <w:tr>
        <w:tc>
          <w:tcPr>
            <w:tcW w:type="dxa" w:w="1152"/>
            <w:vAlign w:val="top"/>
            <w:shd w:fill="F3F7F4"/>
          </w:tcPr>
          <w:p>
            <w:pPr>
              <w:spacing w:after="0" w:before="0"/>
            </w:pPr>
            <w:r>
              <w:rPr>
                <w:rFonts w:ascii="Arial" w:hAnsi="Arial" w:eastAsia="Arial"/>
                <w:sz w:val="16"/>
              </w:rPr>
              <w:t>Bước 4</w:t>
            </w:r>
          </w:p>
        </w:tc>
        <w:tc>
          <w:tcPr>
            <w:tcW w:type="dxa" w:w="3024"/>
            <w:vAlign w:val="top"/>
            <w:shd w:fill="F3F7F4"/>
          </w:tcPr>
          <w:p>
            <w:pPr>
              <w:spacing w:after="0" w:before="0"/>
            </w:pPr>
            <w:r>
              <w:rPr>
                <w:rFonts w:ascii="Arial" w:hAnsi="Arial" w:eastAsia="Arial"/>
                <w:sz w:val="16"/>
              </w:rPr>
              <w:t>Chuẩn hóa Properties</w:t>
            </w:r>
          </w:p>
        </w:tc>
        <w:tc>
          <w:tcPr>
            <w:tcW w:type="dxa" w:w="6480"/>
            <w:vAlign w:val="top"/>
            <w:shd w:fill="F3F7F4"/>
          </w:tcPr>
          <w:p>
            <w:pPr>
              <w:spacing w:after="0" w:before="0"/>
            </w:pPr>
            <w:r>
              <w:rPr>
                <w:rFonts w:ascii="Arial" w:hAnsi="Arial" w:eastAsia="Arial"/>
                <w:sz w:val="16"/>
              </w:rPr>
              <w:t>Mỗi property được mô tả ý nghĩa, phân loại core/dynamic/snapshot/audit và đánh dấu nếu dùng trong rule/state.</w:t>
            </w:r>
          </w:p>
        </w:tc>
      </w:tr>
      <w:tr>
        <w:tc>
          <w:tcPr>
            <w:tcW w:type="dxa" w:w="1152"/>
            <w:vAlign w:val="top"/>
          </w:tcPr>
          <w:p>
            <w:pPr>
              <w:spacing w:after="0" w:before="0"/>
            </w:pPr>
            <w:r>
              <w:rPr>
                <w:rFonts w:ascii="Arial" w:hAnsi="Arial" w:eastAsia="Arial"/>
                <w:sz w:val="16"/>
              </w:rPr>
              <w:t>Bước 5</w:t>
            </w:r>
          </w:p>
        </w:tc>
        <w:tc>
          <w:tcPr>
            <w:tcW w:type="dxa" w:w="3024"/>
            <w:vAlign w:val="top"/>
          </w:tcPr>
          <w:p>
            <w:pPr>
              <w:spacing w:after="0" w:before="0"/>
            </w:pPr>
            <w:r>
              <w:rPr>
                <w:rFonts w:ascii="Arial" w:hAnsi="Arial" w:eastAsia="Arial"/>
                <w:sz w:val="16"/>
              </w:rPr>
              <w:t>Xác định relationship</w:t>
            </w:r>
          </w:p>
        </w:tc>
        <w:tc>
          <w:tcPr>
            <w:tcW w:type="dxa" w:w="6480"/>
            <w:vAlign w:val="top"/>
          </w:tcPr>
          <w:p>
            <w:pPr>
              <w:spacing w:after="0" w:before="0"/>
            </w:pPr>
            <w:r>
              <w:rPr>
                <w:rFonts w:ascii="Arial" w:hAnsi="Arial" w:eastAsia="Arial"/>
                <w:sz w:val="16"/>
              </w:rPr>
              <w:t>Thiết lập association, aggregation, inheritance/subtype, snapshot/version và trace relationship.</w:t>
            </w:r>
          </w:p>
        </w:tc>
      </w:tr>
      <w:tr>
        <w:tc>
          <w:tcPr>
            <w:tcW w:type="dxa" w:w="1152"/>
            <w:vAlign w:val="top"/>
            <w:shd w:fill="F3F7F4"/>
          </w:tcPr>
          <w:p>
            <w:pPr>
              <w:spacing w:after="0" w:before="0"/>
            </w:pPr>
            <w:r>
              <w:rPr>
                <w:rFonts w:ascii="Arial" w:hAnsi="Arial" w:eastAsia="Arial"/>
                <w:sz w:val="16"/>
              </w:rPr>
              <w:t>Bước 6</w:t>
            </w:r>
          </w:p>
        </w:tc>
        <w:tc>
          <w:tcPr>
            <w:tcW w:type="dxa" w:w="3024"/>
            <w:vAlign w:val="top"/>
            <w:shd w:fill="F3F7F4"/>
          </w:tcPr>
          <w:p>
            <w:pPr>
              <w:spacing w:after="0" w:before="0"/>
            </w:pPr>
            <w:r>
              <w:rPr>
                <w:rFonts w:ascii="Arial" w:hAnsi="Arial" w:eastAsia="Arial"/>
                <w:sz w:val="16"/>
              </w:rPr>
              <w:t>Traceability</w:t>
            </w:r>
          </w:p>
        </w:tc>
        <w:tc>
          <w:tcPr>
            <w:tcW w:type="dxa" w:w="6480"/>
            <w:vAlign w:val="top"/>
            <w:shd w:fill="F3F7F4"/>
          </w:tcPr>
          <w:p>
            <w:pPr>
              <w:spacing w:after="0" w:before="0"/>
            </w:pPr>
            <w:r>
              <w:rPr>
                <w:rFonts w:ascii="Arial" w:hAnsi="Arial" w:eastAsia="Arial"/>
                <w:sz w:val="16"/>
              </w:rPr>
              <w:t>Mapping object/property sang BRD, workflow step, use case, rule expression, state transition và ERD table.</w:t>
            </w:r>
          </w:p>
        </w:tc>
      </w:tr>
    </w:tbl>
    <w:p/>
    <w:p>
      <w:pPr>
        <w:pStyle w:val="Heading1"/>
      </w:pPr>
      <w:r>
        <w:t>4. Conceptual Ontology Layer</w:t>
      </w:r>
    </w:p>
    <w:p>
      <w:r>
        <w:t>Ontology ở mức conceptual chia hệ thống thành các lớp nghĩa chính. Các lớp này giúp định hình “thế giới nghiệp vụ” trước khi chuyển sang Logical ERD hoặc Physical Database.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20"/>
            <w:vAlign w:val="top"/>
            <w:shd w:fill="0B7A3B"/>
          </w:tcPr>
          <w:p>
            <w:pPr>
              <w:spacing w:after="0" w:before="0"/>
            </w:pPr>
            <w:r>
              <w:rPr>
                <w:rFonts w:ascii="Arial" w:hAnsi="Arial" w:eastAsia="Arial"/>
                <w:b/>
                <w:color w:val="FFFFFF"/>
                <w:sz w:val="16"/>
              </w:rPr>
              <w:t>STT</w:t>
            </w:r>
          </w:p>
        </w:tc>
        <w:tc>
          <w:tcPr>
            <w:tcW w:type="dxa" w:w="2016"/>
            <w:vAlign w:val="top"/>
            <w:shd w:fill="0B7A3B"/>
          </w:tcPr>
          <w:p>
            <w:pPr>
              <w:spacing w:after="0" w:before="0"/>
            </w:pPr>
            <w:r>
              <w:rPr>
                <w:rFonts w:ascii="Arial" w:hAnsi="Arial" w:eastAsia="Arial"/>
                <w:b/>
                <w:color w:val="FFFFFF"/>
                <w:sz w:val="16"/>
              </w:rPr>
              <w:t>Layer</w:t>
            </w:r>
          </w:p>
        </w:tc>
        <w:tc>
          <w:tcPr>
            <w:tcW w:type="dxa" w:w="3456"/>
            <w:vAlign w:val="top"/>
            <w:shd w:fill="0B7A3B"/>
          </w:tcPr>
          <w:p>
            <w:pPr>
              <w:spacing w:after="0" w:before="0"/>
            </w:pPr>
            <w:r>
              <w:rPr>
                <w:rFonts w:ascii="Arial" w:hAnsi="Arial" w:eastAsia="Arial"/>
                <w:b/>
                <w:color w:val="FFFFFF"/>
                <w:sz w:val="16"/>
              </w:rPr>
              <w:t>Object Types</w:t>
            </w:r>
          </w:p>
        </w:tc>
        <w:tc>
          <w:tcPr>
            <w:tcW w:type="dxa" w:w="4464"/>
            <w:vAlign w:val="top"/>
            <w:shd w:fill="0B7A3B"/>
          </w:tcPr>
          <w:p>
            <w:pPr>
              <w:spacing w:after="0" w:before="0"/>
            </w:pPr>
            <w:r>
              <w:rPr>
                <w:rFonts w:ascii="Arial" w:hAnsi="Arial" w:eastAsia="Arial"/>
                <w:b/>
                <w:color w:val="FFFFFF"/>
                <w:sz w:val="16"/>
              </w:rPr>
              <w:t>Vai trò nghiệp vụ</w:t>
            </w:r>
          </w:p>
        </w:tc>
      </w:tr>
      <w:tr>
        <w:tc>
          <w:tcPr>
            <w:tcW w:type="dxa" w:w="720"/>
            <w:vAlign w:val="top"/>
          </w:tcPr>
          <w:p>
            <w:pPr>
              <w:spacing w:after="0" w:before="0"/>
            </w:pPr>
            <w:r>
              <w:rPr>
                <w:rFonts w:ascii="Arial" w:hAnsi="Arial" w:eastAsia="Arial"/>
                <w:sz w:val="16"/>
              </w:rPr>
              <w:t>1</w:t>
            </w:r>
          </w:p>
        </w:tc>
        <w:tc>
          <w:tcPr>
            <w:tcW w:type="dxa" w:w="2016"/>
            <w:vAlign w:val="top"/>
          </w:tcPr>
          <w:p>
            <w:pPr>
              <w:spacing w:after="0" w:before="0"/>
            </w:pPr>
            <w:r>
              <w:rPr>
                <w:rFonts w:ascii="Arial" w:hAnsi="Arial" w:eastAsia="Arial"/>
                <w:sz w:val="16"/>
              </w:rPr>
              <w:t>Product Foundation (Sản phẩm bảo hiểm)</w:t>
            </w:r>
          </w:p>
        </w:tc>
        <w:tc>
          <w:tcPr>
            <w:tcW w:type="dxa" w:w="3456"/>
            <w:vAlign w:val="top"/>
          </w:tcPr>
          <w:p>
            <w:pPr>
              <w:spacing w:after="0" w:before="0"/>
            </w:pPr>
            <w:r>
              <w:rPr>
                <w:rFonts w:ascii="Arial" w:hAnsi="Arial" w:eastAsia="Arial"/>
                <w:sz w:val="16"/>
              </w:rPr>
              <w:t>Line of Business (LOB)</w:t>
              <w:br/>
              <w:t>Insurance Product (Sản phẩm bảo hiểm)</w:t>
              <w:br/>
              <w:t>Product Benefit (Quyền lợi sản phẩm)</w:t>
              <w:br/>
              <w:t>Product Rule (Quy tắc sản phẩm)</w:t>
            </w:r>
          </w:p>
        </w:tc>
        <w:tc>
          <w:tcPr>
            <w:tcW w:type="dxa" w:w="4464"/>
            <w:vAlign w:val="top"/>
          </w:tcPr>
          <w:p>
            <w:pPr>
              <w:spacing w:after="0" w:before="0"/>
            </w:pPr>
            <w:r>
              <w:rPr>
                <w:rFonts w:ascii="Arial" w:hAnsi="Arial" w:eastAsia="Arial"/>
                <w:sz w:val="16"/>
              </w:rPr>
              <w:t>Định hình khuôn mẫu, các quy tắc, điều khoản loại trừ và giới hạn bảo vệ trước khi đem sản phẩm ra thị trường bán cho khách hàng.</w:t>
            </w:r>
          </w:p>
        </w:tc>
      </w:tr>
      <w:tr>
        <w:tc>
          <w:tcPr>
            <w:tcW w:type="dxa" w:w="720"/>
            <w:vAlign w:val="top"/>
            <w:shd w:fill="F3F7F4"/>
          </w:tcPr>
          <w:p>
            <w:pPr>
              <w:spacing w:after="0" w:before="0"/>
            </w:pPr>
            <w:r>
              <w:rPr>
                <w:rFonts w:ascii="Arial" w:hAnsi="Arial" w:eastAsia="Arial"/>
                <w:sz w:val="16"/>
              </w:rPr>
              <w:t>2</w:t>
            </w:r>
          </w:p>
        </w:tc>
        <w:tc>
          <w:tcPr>
            <w:tcW w:type="dxa" w:w="2016"/>
            <w:vAlign w:val="top"/>
            <w:shd w:fill="F3F7F4"/>
          </w:tcPr>
          <w:p>
            <w:pPr>
              <w:spacing w:after="0" w:before="0"/>
            </w:pPr>
            <w:r>
              <w:rPr>
                <w:rFonts w:ascii="Arial" w:hAnsi="Arial" w:eastAsia="Arial"/>
                <w:sz w:val="16"/>
              </w:rPr>
              <w:t>Policy  (Hợp đồng bảo hiểm)</w:t>
            </w:r>
          </w:p>
        </w:tc>
        <w:tc>
          <w:tcPr>
            <w:tcW w:type="dxa" w:w="3456"/>
            <w:vAlign w:val="top"/>
            <w:shd w:fill="F3F7F4"/>
          </w:tcPr>
          <w:p>
            <w:pPr>
              <w:spacing w:after="0" w:before="0"/>
            </w:pPr>
            <w:r>
              <w:rPr>
                <w:rFonts w:ascii="Arial" w:hAnsi="Arial" w:eastAsia="Arial"/>
                <w:sz w:val="16"/>
              </w:rPr>
              <w:t>Insurance Policy (Hợp đồng bảo hiểm)</w:t>
              <w:br/>
              <w:t>Policy Holder (Bên mua bảo hiểm - Cá nhân/Doanh nghiệp)</w:t>
              <w:br/>
              <w:t>Insured Risk (Đối tượng chịu rủi ro - Xe/Tài sản/Con người)</w:t>
              <w:br/>
              <w:t>Certificate Benefit (Quyền lợi thực tế)</w:t>
            </w:r>
          </w:p>
        </w:tc>
        <w:tc>
          <w:tcPr>
            <w:tcW w:type="dxa" w:w="4464"/>
            <w:vAlign w:val="top"/>
            <w:shd w:fill="F3F7F4"/>
          </w:tcPr>
          <w:p>
            <w:pPr>
              <w:spacing w:after="0" w:before="0"/>
            </w:pPr>
            <w:r>
              <w:rPr>
                <w:rFonts w:ascii="Arial" w:hAnsi="Arial" w:eastAsia="Arial"/>
                <w:sz w:val="16"/>
              </w:rPr>
              <w:t>Bản cam kết pháp lý ràng buộc giữa Con người - Tài sản - Quyền lợi tại một mốc thời gian và hiệu lực cụ thể ngoài đời thực.</w:t>
            </w:r>
          </w:p>
        </w:tc>
      </w:tr>
      <w:tr>
        <w:tc>
          <w:tcPr>
            <w:tcW w:type="dxa" w:w="720"/>
            <w:vAlign w:val="top"/>
          </w:tcPr>
          <w:p>
            <w:pPr>
              <w:spacing w:after="0" w:before="0"/>
            </w:pPr>
            <w:r>
              <w:rPr>
                <w:rFonts w:ascii="Arial" w:hAnsi="Arial" w:eastAsia="Arial"/>
                <w:sz w:val="16"/>
              </w:rPr>
              <w:t>3</w:t>
            </w:r>
          </w:p>
        </w:tc>
        <w:tc>
          <w:tcPr>
            <w:tcW w:type="dxa" w:w="2016"/>
            <w:vAlign w:val="top"/>
          </w:tcPr>
          <w:p>
            <w:pPr>
              <w:spacing w:after="0" w:before="0"/>
            </w:pPr>
            <w:r>
              <w:rPr>
                <w:rFonts w:ascii="Arial" w:hAnsi="Arial" w:eastAsia="Arial"/>
                <w:sz w:val="16"/>
              </w:rPr>
              <w:t>Claim  (Hồ sơ bồi thường)</w:t>
            </w:r>
          </w:p>
        </w:tc>
        <w:tc>
          <w:tcPr>
            <w:tcW w:type="dxa" w:w="3456"/>
            <w:vAlign w:val="top"/>
          </w:tcPr>
          <w:p>
            <w:pPr>
              <w:spacing w:after="0" w:before="0"/>
            </w:pPr>
            <w:r>
              <w:rPr>
                <w:rFonts w:ascii="Arial" w:hAnsi="Arial" w:eastAsia="Arial"/>
                <w:sz w:val="16"/>
              </w:rPr>
              <w:t>Loss Event (Sự kiện tổn thất)</w:t>
              <w:br/>
              <w:t>Claim (Hồ sơ yêu cầu bồi thường)</w:t>
              <w:br/>
              <w:t>Claimant (Người yêu cầu bồi thường</w:t>
              <w:br/>
              <w:t>Third Party (Bên thứ ba liên quan)</w:t>
              <w:br/>
              <w:t>Document (Tài liệu bồi thường)</w:t>
              <w:br/>
              <w:t>Claim Item (Chi tiết Hạng mục tổn thất)</w:t>
              <w:br/>
              <w:t>Assessment Result (Kết quả thẩm định)</w:t>
            </w:r>
          </w:p>
        </w:tc>
        <w:tc>
          <w:tcPr>
            <w:tcW w:type="dxa" w:w="4464"/>
            <w:vAlign w:val="top"/>
          </w:tcPr>
          <w:p>
            <w:pPr>
              <w:spacing w:after="0" w:before="0"/>
            </w:pPr>
            <w:r>
              <w:rPr>
                <w:rFonts w:ascii="Arial" w:hAnsi="Arial" w:eastAsia="Arial"/>
                <w:sz w:val="16"/>
              </w:rPr>
              <w:t>Ghi lại diễn biến thực tế của sự cố: Cái gì bị hỏng, ai bị thương, xảy ra ở đâu, ai đòi tiền và bằng chứng đi kèm là gì.</w:t>
            </w:r>
          </w:p>
        </w:tc>
      </w:tr>
      <w:tr>
        <w:tc>
          <w:tcPr>
            <w:tcW w:type="dxa" w:w="720"/>
            <w:vAlign w:val="top"/>
            <w:shd w:fill="F3F7F4"/>
          </w:tcPr>
          <w:p>
            <w:pPr>
              <w:spacing w:after="0" w:before="0"/>
            </w:pPr>
            <w:r>
              <w:rPr>
                <w:rFonts w:ascii="Arial" w:hAnsi="Arial" w:eastAsia="Arial"/>
                <w:sz w:val="16"/>
              </w:rPr>
              <w:t>4</w:t>
            </w:r>
          </w:p>
        </w:tc>
        <w:tc>
          <w:tcPr>
            <w:tcW w:type="dxa" w:w="2016"/>
            <w:vAlign w:val="top"/>
            <w:shd w:fill="F3F7F4"/>
          </w:tcPr>
          <w:p>
            <w:pPr>
              <w:spacing w:after="0" w:before="0"/>
            </w:pPr>
            <w:r>
              <w:rPr>
                <w:rFonts w:ascii="Arial" w:hAnsi="Arial" w:eastAsia="Arial"/>
                <w:sz w:val="16"/>
              </w:rPr>
              <w:t>Reserve &amp; Financials  (Dự phòng &amp; Tài chính)</w:t>
            </w:r>
          </w:p>
        </w:tc>
        <w:tc>
          <w:tcPr>
            <w:tcW w:type="dxa" w:w="3456"/>
            <w:vAlign w:val="top"/>
            <w:shd w:fill="F3F7F4"/>
          </w:tcPr>
          <w:p>
            <w:pPr>
              <w:spacing w:after="0" w:before="0"/>
            </w:pPr>
            <w:r>
              <w:rPr>
                <w:rFonts w:ascii="Arial" w:hAnsi="Arial" w:eastAsia="Arial"/>
                <w:sz w:val="16"/>
              </w:rPr>
              <w:t>Loss Reserve (Dự phòng tổn thất / Tiền ước bồi thường)</w:t>
              <w:br/>
              <w:t>Expense Reserve (Dự phòng chi phí giám định/thẩm định)</w:t>
              <w:br/>
              <w:t>Settlement Decision (Quyết định phương án bồi thường)</w:t>
              <w:br/>
              <w:t>Payment Transaction (Giao dịch chi trả thực tế)</w:t>
            </w:r>
          </w:p>
        </w:tc>
        <w:tc>
          <w:tcPr>
            <w:tcW w:type="dxa" w:w="4464"/>
            <w:vAlign w:val="top"/>
            <w:shd w:fill="F3F7F4"/>
          </w:tcPr>
          <w:p>
            <w:pPr>
              <w:spacing w:after="0" w:before="0"/>
            </w:pPr>
            <w:r>
              <w:rPr>
                <w:rFonts w:ascii="Arial" w:hAnsi="Arial" w:eastAsia="Arial"/>
                <w:sz w:val="16"/>
              </w:rPr>
              <w:t>Giai đoạn đóng băng quỹ tài chính theo nghĩa vụ và thực hiện chi trả bồi thường</w:t>
            </w:r>
          </w:p>
        </w:tc>
      </w:tr>
    </w:tbl>
    <w:p/>
    <w:p>
      <w:pPr>
        <w:pStyle w:val="Heading1"/>
      </w:pPr>
      <w:r>
        <w:t>5. Ontology Lifecycle theo 12 module</w:t>
      </w:r>
    </w:p>
    <w:p>
      <w:pPr>
        <w:jc w:val="center"/>
      </w:pPr>
      <w:r>
        <w:drawing>
          <wp:inline xmlns:a="http://schemas.openxmlformats.org/drawingml/2006/main" xmlns:pic="http://schemas.openxmlformats.org/drawingml/2006/picture">
            <wp:extent cx="6217920" cy="1865376"/>
            <wp:docPr id="1" name="Picture 1"/>
            <wp:cNvGraphicFramePr>
              <a:graphicFrameLocks noChangeAspect="1"/>
            </wp:cNvGraphicFramePr>
            <a:graphic>
              <a:graphicData uri="http://schemas.openxmlformats.org/drawingml/2006/picture">
                <pic:pic>
                  <pic:nvPicPr>
                    <pic:cNvPr id="0" name="ontology_lifecycle.png"/>
                    <pic:cNvPicPr/>
                  </pic:nvPicPr>
                  <pic:blipFill>
                    <a:blip r:embed="rId10"/>
                    <a:stretch>
                      <a:fillRect/>
                    </a:stretch>
                  </pic:blipFill>
                  <pic:spPr>
                    <a:xfrm>
                      <a:off x="0" y="0"/>
                      <a:ext cx="6217920" cy="1865376"/>
                    </a:xfrm>
                    <a:prstGeom prst="rect"/>
                  </pic:spPr>
                </pic:pic>
              </a:graphicData>
            </a:graphic>
          </wp:inline>
        </w:drawing>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shd w:fill="0B7A3B"/>
          </w:tcPr>
          <w:p>
            <w:pPr>
              <w:spacing w:after="0" w:before="0"/>
            </w:pPr>
            <w:r>
              <w:rPr>
                <w:rFonts w:ascii="Arial" w:hAnsi="Arial" w:eastAsia="Arial"/>
                <w:b/>
                <w:color w:val="FFFFFF"/>
                <w:sz w:val="16"/>
              </w:rPr>
              <w:t>Module</w:t>
            </w:r>
          </w:p>
        </w:tc>
        <w:tc>
          <w:tcPr>
            <w:tcW w:type="dxa" w:w="6912"/>
            <w:vAlign w:val="top"/>
            <w:shd w:fill="0B7A3B"/>
          </w:tcPr>
          <w:p>
            <w:pPr>
              <w:spacing w:after="0" w:before="0"/>
            </w:pPr>
            <w:r>
              <w:rPr>
                <w:rFonts w:ascii="Arial" w:hAnsi="Arial" w:eastAsia="Arial"/>
                <w:b/>
                <w:color w:val="FFFFFF"/>
                <w:sz w:val="16"/>
              </w:rPr>
              <w:t>Object Type chính từ ontology</w:t>
            </w:r>
          </w:p>
        </w:tc>
        <w:tc>
          <w:tcPr>
            <w:tcW w:type="dxa" w:w="1584"/>
            <w:vAlign w:val="top"/>
            <w:shd w:fill="0B7A3B"/>
          </w:tcPr>
          <w:p>
            <w:pPr>
              <w:spacing w:after="0" w:before="0"/>
            </w:pPr>
            <w:r>
              <w:rPr>
                <w:rFonts w:ascii="Arial" w:hAnsi="Arial" w:eastAsia="Arial"/>
                <w:b/>
                <w:color w:val="FFFFFF"/>
                <w:sz w:val="16"/>
              </w:rPr>
              <w:t>Số property</w:t>
            </w:r>
          </w:p>
        </w:tc>
      </w:tr>
      <w:tr>
        <w:tc>
          <w:tcPr>
            <w:tcW w:type="dxa" w:w="2160"/>
            <w:vAlign w:val="top"/>
          </w:tcPr>
          <w:p>
            <w:pPr>
              <w:spacing w:after="0" w:before="0"/>
            </w:pPr>
            <w:r>
              <w:rPr>
                <w:rFonts w:ascii="Arial" w:hAnsi="Arial" w:eastAsia="Arial"/>
                <w:sz w:val="16"/>
              </w:rPr>
              <w:t>FNOL</w:t>
            </w:r>
          </w:p>
        </w:tc>
        <w:tc>
          <w:tcPr>
            <w:tcW w:type="dxa" w:w="6912"/>
            <w:vAlign w:val="top"/>
          </w:tcPr>
          <w:p>
            <w:pPr>
              <w:spacing w:after="0" w:before="0"/>
            </w:pPr>
            <w:r>
              <w:rPr>
                <w:rFonts w:ascii="Arial" w:hAnsi="Arial" w:eastAsia="Arial"/>
                <w:sz w:val="16"/>
              </w:rPr>
              <w:t>Claimant, Document, FNOL, Hospital, Insured Person, Loss Event, Policy, Vehicle</w:t>
            </w:r>
          </w:p>
        </w:tc>
        <w:tc>
          <w:tcPr>
            <w:tcW w:type="dxa" w:w="1584"/>
            <w:vAlign w:val="top"/>
          </w:tcPr>
          <w:p>
            <w:pPr>
              <w:spacing w:after="0" w:before="0"/>
            </w:pPr>
            <w:r>
              <w:rPr>
                <w:rFonts w:ascii="Arial" w:hAnsi="Arial" w:eastAsia="Arial"/>
                <w:sz w:val="16"/>
              </w:rPr>
              <w:t>56</w:t>
            </w:r>
          </w:p>
        </w:tc>
      </w:tr>
      <w:tr>
        <w:tc>
          <w:tcPr>
            <w:tcW w:type="dxa" w:w="2160"/>
            <w:vAlign w:val="top"/>
            <w:shd w:fill="F3F7F4"/>
          </w:tcPr>
          <w:p>
            <w:pPr>
              <w:spacing w:after="0" w:before="0"/>
            </w:pPr>
            <w:r>
              <w:rPr>
                <w:rFonts w:ascii="Arial" w:hAnsi="Arial" w:eastAsia="Arial"/>
                <w:sz w:val="16"/>
              </w:rPr>
              <w:t>Intake</w:t>
            </w:r>
          </w:p>
        </w:tc>
        <w:tc>
          <w:tcPr>
            <w:tcW w:type="dxa" w:w="6912"/>
            <w:vAlign w:val="top"/>
            <w:shd w:fill="F3F7F4"/>
          </w:tcPr>
          <w:p>
            <w:pPr>
              <w:spacing w:after="0" w:before="0"/>
            </w:pPr>
            <w:r>
              <w:rPr>
                <w:rFonts w:ascii="Arial" w:hAnsi="Arial" w:eastAsia="Arial"/>
                <w:sz w:val="16"/>
              </w:rPr>
              <w:t>Approval, Assignment, Claim</w:t>
            </w:r>
          </w:p>
        </w:tc>
        <w:tc>
          <w:tcPr>
            <w:tcW w:type="dxa" w:w="1584"/>
            <w:vAlign w:val="top"/>
            <w:shd w:fill="F3F7F4"/>
          </w:tcPr>
          <w:p>
            <w:pPr>
              <w:spacing w:after="0" w:before="0"/>
            </w:pPr>
            <w:r>
              <w:rPr>
                <w:rFonts w:ascii="Arial" w:hAnsi="Arial" w:eastAsia="Arial"/>
                <w:sz w:val="16"/>
              </w:rPr>
              <w:t>28</w:t>
            </w:r>
          </w:p>
        </w:tc>
      </w:tr>
      <w:tr>
        <w:tc>
          <w:tcPr>
            <w:tcW w:type="dxa" w:w="2160"/>
            <w:vAlign w:val="top"/>
          </w:tcPr>
          <w:p>
            <w:pPr>
              <w:spacing w:after="0" w:before="0"/>
            </w:pPr>
            <w:r>
              <w:rPr>
                <w:rFonts w:ascii="Arial" w:hAnsi="Arial" w:eastAsia="Arial"/>
                <w:sz w:val="16"/>
              </w:rPr>
              <w:t>Validation</w:t>
            </w:r>
          </w:p>
        </w:tc>
        <w:tc>
          <w:tcPr>
            <w:tcW w:type="dxa" w:w="6912"/>
            <w:vAlign w:val="top"/>
          </w:tcPr>
          <w:p>
            <w:pPr>
              <w:spacing w:after="0" w:before="0"/>
            </w:pPr>
            <w:r>
              <w:rPr>
                <w:rFonts w:ascii="Arial" w:hAnsi="Arial" w:eastAsia="Arial"/>
                <w:sz w:val="16"/>
              </w:rPr>
              <w:t>Deficiency Item, Validation, Validation Result</w:t>
            </w:r>
          </w:p>
        </w:tc>
        <w:tc>
          <w:tcPr>
            <w:tcW w:type="dxa" w:w="1584"/>
            <w:vAlign w:val="top"/>
          </w:tcPr>
          <w:p>
            <w:pPr>
              <w:spacing w:after="0" w:before="0"/>
            </w:pPr>
            <w:r>
              <w:rPr>
                <w:rFonts w:ascii="Arial" w:hAnsi="Arial" w:eastAsia="Arial"/>
                <w:sz w:val="16"/>
              </w:rPr>
              <w:t>21</w:t>
            </w:r>
          </w:p>
        </w:tc>
      </w:tr>
      <w:tr>
        <w:tc>
          <w:tcPr>
            <w:tcW w:type="dxa" w:w="2160"/>
            <w:vAlign w:val="top"/>
            <w:shd w:fill="F3F7F4"/>
          </w:tcPr>
          <w:p>
            <w:pPr>
              <w:spacing w:after="0" w:before="0"/>
            </w:pPr>
            <w:r>
              <w:rPr>
                <w:rFonts w:ascii="Arial" w:hAnsi="Arial" w:eastAsia="Arial"/>
                <w:sz w:val="16"/>
              </w:rPr>
              <w:t>Coverage Check</w:t>
            </w:r>
          </w:p>
        </w:tc>
        <w:tc>
          <w:tcPr>
            <w:tcW w:type="dxa" w:w="6912"/>
            <w:vAlign w:val="top"/>
            <w:shd w:fill="F3F7F4"/>
          </w:tcPr>
          <w:p>
            <w:pPr>
              <w:spacing w:after="0" w:before="0"/>
            </w:pPr>
            <w:r>
              <w:rPr>
                <w:rFonts w:ascii="Arial" w:hAnsi="Arial" w:eastAsia="Arial"/>
                <w:sz w:val="16"/>
              </w:rPr>
              <w:t>Benefit, BenefitEvaluation, Coinsurance, Coverage, CoverageResult, Deductible, Exclusion, Limit</w:t>
            </w:r>
          </w:p>
        </w:tc>
        <w:tc>
          <w:tcPr>
            <w:tcW w:type="dxa" w:w="1584"/>
            <w:vAlign w:val="top"/>
            <w:shd w:fill="F3F7F4"/>
          </w:tcPr>
          <w:p>
            <w:pPr>
              <w:spacing w:after="0" w:before="0"/>
            </w:pPr>
            <w:r>
              <w:rPr>
                <w:rFonts w:ascii="Arial" w:hAnsi="Arial" w:eastAsia="Arial"/>
                <w:sz w:val="16"/>
              </w:rPr>
              <w:t>59</w:t>
            </w:r>
          </w:p>
        </w:tc>
      </w:tr>
      <w:tr>
        <w:tc>
          <w:tcPr>
            <w:tcW w:type="dxa" w:w="2160"/>
            <w:vAlign w:val="top"/>
          </w:tcPr>
          <w:p>
            <w:pPr>
              <w:spacing w:after="0" w:before="0"/>
            </w:pPr>
            <w:r>
              <w:rPr>
                <w:rFonts w:ascii="Arial" w:hAnsi="Arial" w:eastAsia="Arial"/>
                <w:sz w:val="16"/>
              </w:rPr>
              <w:t>Investigation</w:t>
            </w:r>
          </w:p>
        </w:tc>
        <w:tc>
          <w:tcPr>
            <w:tcW w:type="dxa" w:w="6912"/>
            <w:vAlign w:val="top"/>
          </w:tcPr>
          <w:p>
            <w:pPr>
              <w:spacing w:after="0" w:before="0"/>
            </w:pPr>
            <w:r>
              <w:rPr>
                <w:rFonts w:ascii="Arial" w:hAnsi="Arial" w:eastAsia="Arial"/>
                <w:sz w:val="16"/>
              </w:rPr>
              <w:t>Evidence, Investigation, InvestigationFinding</w:t>
            </w:r>
          </w:p>
        </w:tc>
        <w:tc>
          <w:tcPr>
            <w:tcW w:type="dxa" w:w="1584"/>
            <w:vAlign w:val="top"/>
          </w:tcPr>
          <w:p>
            <w:pPr>
              <w:spacing w:after="0" w:before="0"/>
            </w:pPr>
            <w:r>
              <w:rPr>
                <w:rFonts w:ascii="Arial" w:hAnsi="Arial" w:eastAsia="Arial"/>
                <w:sz w:val="16"/>
              </w:rPr>
              <w:t>28</w:t>
            </w:r>
          </w:p>
        </w:tc>
      </w:tr>
      <w:tr>
        <w:tc>
          <w:tcPr>
            <w:tcW w:type="dxa" w:w="2160"/>
            <w:vAlign w:val="top"/>
            <w:shd w:fill="F3F7F4"/>
          </w:tcPr>
          <w:p>
            <w:pPr>
              <w:spacing w:after="0" w:before="0"/>
            </w:pPr>
            <w:r>
              <w:rPr>
                <w:rFonts w:ascii="Arial" w:hAnsi="Arial" w:eastAsia="Arial"/>
                <w:sz w:val="16"/>
              </w:rPr>
              <w:t>Assessment</w:t>
            </w:r>
          </w:p>
        </w:tc>
        <w:tc>
          <w:tcPr>
            <w:tcW w:type="dxa" w:w="6912"/>
            <w:vAlign w:val="top"/>
            <w:shd w:fill="F3F7F4"/>
          </w:tcPr>
          <w:p>
            <w:pPr>
              <w:spacing w:after="0" w:before="0"/>
            </w:pPr>
            <w:r>
              <w:rPr>
                <w:rFonts w:ascii="Arial" w:hAnsi="Arial" w:eastAsia="Arial"/>
                <w:sz w:val="16"/>
              </w:rPr>
              <w:t>Assessment, Assessment Result, Damage Item, Repair Estimate</w:t>
            </w:r>
          </w:p>
        </w:tc>
        <w:tc>
          <w:tcPr>
            <w:tcW w:type="dxa" w:w="1584"/>
            <w:vAlign w:val="top"/>
            <w:shd w:fill="F3F7F4"/>
          </w:tcPr>
          <w:p>
            <w:pPr>
              <w:spacing w:after="0" w:before="0"/>
            </w:pPr>
            <w:r>
              <w:rPr>
                <w:rFonts w:ascii="Arial" w:hAnsi="Arial" w:eastAsia="Arial"/>
                <w:sz w:val="16"/>
              </w:rPr>
              <w:t>34</w:t>
            </w:r>
          </w:p>
        </w:tc>
      </w:tr>
      <w:tr>
        <w:tc>
          <w:tcPr>
            <w:tcW w:type="dxa" w:w="2160"/>
            <w:vAlign w:val="top"/>
          </w:tcPr>
          <w:p>
            <w:pPr>
              <w:spacing w:after="0" w:before="0"/>
            </w:pPr>
            <w:r>
              <w:rPr>
                <w:rFonts w:ascii="Arial" w:hAnsi="Arial" w:eastAsia="Arial"/>
                <w:sz w:val="16"/>
              </w:rPr>
              <w:t>Reserve</w:t>
            </w:r>
          </w:p>
        </w:tc>
        <w:tc>
          <w:tcPr>
            <w:tcW w:type="dxa" w:w="6912"/>
            <w:vAlign w:val="top"/>
          </w:tcPr>
          <w:p>
            <w:pPr>
              <w:spacing w:after="0" w:before="0"/>
            </w:pPr>
            <w:r>
              <w:rPr>
                <w:rFonts w:ascii="Arial" w:hAnsi="Arial" w:eastAsia="Arial"/>
                <w:sz w:val="16"/>
              </w:rPr>
              <w:t>Reserve, Reserve Adjustment, ReserveApproval</w:t>
            </w:r>
          </w:p>
        </w:tc>
        <w:tc>
          <w:tcPr>
            <w:tcW w:type="dxa" w:w="1584"/>
            <w:vAlign w:val="top"/>
          </w:tcPr>
          <w:p>
            <w:pPr>
              <w:spacing w:after="0" w:before="0"/>
            </w:pPr>
            <w:r>
              <w:rPr>
                <w:rFonts w:ascii="Arial" w:hAnsi="Arial" w:eastAsia="Arial"/>
                <w:sz w:val="16"/>
              </w:rPr>
              <w:t>24</w:t>
            </w:r>
          </w:p>
        </w:tc>
      </w:tr>
      <w:tr>
        <w:tc>
          <w:tcPr>
            <w:tcW w:type="dxa" w:w="2160"/>
            <w:vAlign w:val="top"/>
            <w:shd w:fill="F3F7F4"/>
          </w:tcPr>
          <w:p>
            <w:pPr>
              <w:spacing w:after="0" w:before="0"/>
            </w:pPr>
            <w:r>
              <w:rPr>
                <w:rFonts w:ascii="Arial" w:hAnsi="Arial" w:eastAsia="Arial"/>
                <w:sz w:val="16"/>
              </w:rPr>
              <w:t>Decision</w:t>
            </w:r>
          </w:p>
        </w:tc>
        <w:tc>
          <w:tcPr>
            <w:tcW w:type="dxa" w:w="6912"/>
            <w:vAlign w:val="top"/>
            <w:shd w:fill="F3F7F4"/>
          </w:tcPr>
          <w:p>
            <w:pPr>
              <w:spacing w:after="0" w:before="0"/>
            </w:pPr>
            <w:r>
              <w:rPr>
                <w:rFonts w:ascii="Arial" w:hAnsi="Arial" w:eastAsia="Arial"/>
                <w:sz w:val="16"/>
              </w:rPr>
              <w:t>Approval, Decision, DecisionItem</w:t>
            </w:r>
          </w:p>
        </w:tc>
        <w:tc>
          <w:tcPr>
            <w:tcW w:type="dxa" w:w="1584"/>
            <w:vAlign w:val="top"/>
            <w:shd w:fill="F3F7F4"/>
          </w:tcPr>
          <w:p>
            <w:pPr>
              <w:spacing w:after="0" w:before="0"/>
            </w:pPr>
            <w:r>
              <w:rPr>
                <w:rFonts w:ascii="Arial" w:hAnsi="Arial" w:eastAsia="Arial"/>
                <w:sz w:val="16"/>
              </w:rPr>
              <w:t>26</w:t>
            </w:r>
          </w:p>
        </w:tc>
      </w:tr>
      <w:tr>
        <w:tc>
          <w:tcPr>
            <w:tcW w:type="dxa" w:w="2160"/>
            <w:vAlign w:val="top"/>
          </w:tcPr>
          <w:p>
            <w:pPr>
              <w:spacing w:after="0" w:before="0"/>
            </w:pPr>
            <w:r>
              <w:rPr>
                <w:rFonts w:ascii="Arial" w:hAnsi="Arial" w:eastAsia="Arial"/>
                <w:sz w:val="16"/>
              </w:rPr>
              <w:t>Payment</w:t>
            </w:r>
          </w:p>
        </w:tc>
        <w:tc>
          <w:tcPr>
            <w:tcW w:type="dxa" w:w="6912"/>
            <w:vAlign w:val="top"/>
          </w:tcPr>
          <w:p>
            <w:pPr>
              <w:spacing w:after="0" w:before="0"/>
            </w:pPr>
            <w:r>
              <w:rPr>
                <w:rFonts w:ascii="Arial" w:hAnsi="Arial" w:eastAsia="Arial"/>
                <w:sz w:val="16"/>
              </w:rPr>
              <w:t>Payee, Payment, Payment Account, Payment Reconciliation, Payment Transaction</w:t>
            </w:r>
          </w:p>
        </w:tc>
        <w:tc>
          <w:tcPr>
            <w:tcW w:type="dxa" w:w="1584"/>
            <w:vAlign w:val="top"/>
          </w:tcPr>
          <w:p>
            <w:pPr>
              <w:spacing w:after="0" w:before="0"/>
            </w:pPr>
            <w:r>
              <w:rPr>
                <w:rFonts w:ascii="Arial" w:hAnsi="Arial" w:eastAsia="Arial"/>
                <w:sz w:val="16"/>
              </w:rPr>
              <w:t>38</w:t>
            </w:r>
          </w:p>
        </w:tc>
      </w:tr>
      <w:tr>
        <w:tc>
          <w:tcPr>
            <w:tcW w:type="dxa" w:w="2160"/>
            <w:vAlign w:val="top"/>
            <w:shd w:fill="F3F7F4"/>
          </w:tcPr>
          <w:p>
            <w:pPr>
              <w:spacing w:after="0" w:before="0"/>
            </w:pPr>
            <w:r>
              <w:rPr>
                <w:rFonts w:ascii="Arial" w:hAnsi="Arial" w:eastAsia="Arial"/>
                <w:sz w:val="16"/>
              </w:rPr>
              <w:t>Recovery/Dispute</w:t>
            </w:r>
          </w:p>
        </w:tc>
        <w:tc>
          <w:tcPr>
            <w:tcW w:type="dxa" w:w="6912"/>
            <w:vAlign w:val="top"/>
            <w:shd w:fill="F3F7F4"/>
          </w:tcPr>
          <w:p>
            <w:pPr>
              <w:spacing w:after="0" w:before="0"/>
            </w:pPr>
            <w:r>
              <w:rPr>
                <w:rFonts w:ascii="Arial" w:hAnsi="Arial" w:eastAsia="Arial"/>
                <w:sz w:val="16"/>
              </w:rPr>
            </w:r>
          </w:p>
        </w:tc>
        <w:tc>
          <w:tcPr>
            <w:tcW w:type="dxa" w:w="1584"/>
            <w:vAlign w:val="top"/>
            <w:shd w:fill="F3F7F4"/>
          </w:tcPr>
          <w:p>
            <w:pPr>
              <w:spacing w:after="0" w:before="0"/>
            </w:pPr>
            <w:r>
              <w:rPr>
                <w:rFonts w:ascii="Arial" w:hAnsi="Arial" w:eastAsia="Arial"/>
                <w:sz w:val="16"/>
              </w:rPr>
              <w:t>0</w:t>
            </w:r>
          </w:p>
        </w:tc>
      </w:tr>
      <w:tr>
        <w:tc>
          <w:tcPr>
            <w:tcW w:type="dxa" w:w="2160"/>
            <w:vAlign w:val="top"/>
          </w:tcPr>
          <w:p>
            <w:pPr>
              <w:spacing w:after="0" w:before="0"/>
            </w:pPr>
            <w:r>
              <w:rPr>
                <w:rFonts w:ascii="Arial" w:hAnsi="Arial" w:eastAsia="Arial"/>
                <w:sz w:val="16"/>
              </w:rPr>
              <w:t>Closure</w:t>
            </w:r>
          </w:p>
        </w:tc>
        <w:tc>
          <w:tcPr>
            <w:tcW w:type="dxa" w:w="6912"/>
            <w:vAlign w:val="top"/>
          </w:tcPr>
          <w:p>
            <w:pPr>
              <w:spacing w:after="0" w:before="0"/>
            </w:pPr>
            <w:r>
              <w:rPr>
                <w:rFonts w:ascii="Arial" w:hAnsi="Arial" w:eastAsia="Arial"/>
                <w:sz w:val="16"/>
              </w:rPr>
            </w:r>
          </w:p>
        </w:tc>
        <w:tc>
          <w:tcPr>
            <w:tcW w:type="dxa" w:w="1584"/>
            <w:vAlign w:val="top"/>
          </w:tcPr>
          <w:p>
            <w:pPr>
              <w:spacing w:after="0" w:before="0"/>
            </w:pPr>
            <w:r>
              <w:rPr>
                <w:rFonts w:ascii="Arial" w:hAnsi="Arial" w:eastAsia="Arial"/>
                <w:sz w:val="16"/>
              </w:rPr>
              <w:t>0</w:t>
            </w:r>
          </w:p>
        </w:tc>
      </w:tr>
      <w:tr>
        <w:tc>
          <w:tcPr>
            <w:tcW w:type="dxa" w:w="2160"/>
            <w:vAlign w:val="top"/>
            <w:shd w:fill="F3F7F4"/>
          </w:tcPr>
          <w:p>
            <w:pPr>
              <w:spacing w:after="0" w:before="0"/>
            </w:pPr>
            <w:r>
              <w:rPr>
                <w:rFonts w:ascii="Arial" w:hAnsi="Arial" w:eastAsia="Arial"/>
                <w:sz w:val="16"/>
              </w:rPr>
              <w:t>Reporting/Archive</w:t>
            </w:r>
          </w:p>
        </w:tc>
        <w:tc>
          <w:tcPr>
            <w:tcW w:type="dxa" w:w="6912"/>
            <w:vAlign w:val="top"/>
            <w:shd w:fill="F3F7F4"/>
          </w:tcPr>
          <w:p>
            <w:pPr>
              <w:spacing w:after="0" w:before="0"/>
            </w:pPr>
            <w:r>
              <w:rPr>
                <w:rFonts w:ascii="Arial" w:hAnsi="Arial" w:eastAsia="Arial"/>
                <w:sz w:val="16"/>
              </w:rPr>
            </w:r>
          </w:p>
        </w:tc>
        <w:tc>
          <w:tcPr>
            <w:tcW w:type="dxa" w:w="1584"/>
            <w:vAlign w:val="top"/>
            <w:shd w:fill="F3F7F4"/>
          </w:tcPr>
          <w:p>
            <w:pPr>
              <w:spacing w:after="0" w:before="0"/>
            </w:pPr>
            <w:r>
              <w:rPr>
                <w:rFonts w:ascii="Arial" w:hAnsi="Arial" w:eastAsia="Arial"/>
                <w:sz w:val="16"/>
              </w:rPr>
              <w:t>0</w:t>
            </w:r>
          </w:p>
        </w:tc>
      </w:tr>
    </w:tbl>
    <w:p/>
    <w:p>
      <w:pPr>
        <w:pStyle w:val="Heading2"/>
      </w:pPr>
      <w:r>
        <w:t>5.1 Thống kê ontology từ file nguồn</w:t>
      </w:r>
    </w:p>
    <w:p>
      <w:pPr>
        <w:jc w:val="center"/>
      </w:pPr>
      <w:r>
        <w:drawing>
          <wp:inline xmlns:a="http://schemas.openxmlformats.org/drawingml/2006/main" xmlns:pic="http://schemas.openxmlformats.org/drawingml/2006/picture">
            <wp:extent cx="6217920" cy="2984602"/>
            <wp:docPr id="2" name="Picture 2"/>
            <wp:cNvGraphicFramePr>
              <a:graphicFrameLocks noChangeAspect="1"/>
            </wp:cNvGraphicFramePr>
            <a:graphic>
              <a:graphicData uri="http://schemas.openxmlformats.org/drawingml/2006/picture">
                <pic:pic>
                  <pic:nvPicPr>
                    <pic:cNvPr id="0" name="properties_by_step.png"/>
                    <pic:cNvPicPr/>
                  </pic:nvPicPr>
                  <pic:blipFill>
                    <a:blip r:embed="rId11"/>
                    <a:stretch>
                      <a:fillRect/>
                    </a:stretch>
                  </pic:blipFill>
                  <pic:spPr>
                    <a:xfrm>
                      <a:off x="0" y="0"/>
                      <a:ext cx="6217920" cy="2984602"/>
                    </a:xfrm>
                    <a:prstGeom prst="rect"/>
                  </pic:spPr>
                </pic:pic>
              </a:graphicData>
            </a:graphic>
          </wp:inline>
        </w:drawing>
      </w:r>
    </w:p>
    <w:p>
      <w:pPr>
        <w:jc w:val="center"/>
      </w:pPr>
      <w:r>
        <w:drawing>
          <wp:inline xmlns:a="http://schemas.openxmlformats.org/drawingml/2006/main" xmlns:pic="http://schemas.openxmlformats.org/drawingml/2006/picture">
            <wp:extent cx="6217920" cy="2984602"/>
            <wp:docPr id="3" name="Picture 3"/>
            <wp:cNvGraphicFramePr>
              <a:graphicFrameLocks noChangeAspect="1"/>
            </wp:cNvGraphicFramePr>
            <a:graphic>
              <a:graphicData uri="http://schemas.openxmlformats.org/drawingml/2006/picture">
                <pic:pic>
                  <pic:nvPicPr>
                    <pic:cNvPr id="0" name="top_objects.png"/>
                    <pic:cNvPicPr/>
                  </pic:nvPicPr>
                  <pic:blipFill>
                    <a:blip r:embed="rId12"/>
                    <a:stretch>
                      <a:fillRect/>
                    </a:stretch>
                  </pic:blipFill>
                  <pic:spPr>
                    <a:xfrm>
                      <a:off x="0" y="0"/>
                      <a:ext cx="6217920" cy="2984602"/>
                    </a:xfrm>
                    <a:prstGeom prst="rect"/>
                  </pic:spPr>
                </pic:pic>
              </a:graphicData>
            </a:graphic>
          </wp:inline>
        </w:drawing>
      </w:r>
    </w:p>
    <w:p>
      <w:pPr>
        <w:pStyle w:val="Heading1"/>
      </w:pPr>
      <w:r>
        <w:t>6. Object Type Taxonomy</w:t>
      </w:r>
    </w:p>
    <w:p>
      <w:r>
        <w:t>Object Type được tổ chức theo domain để đảm bảo Business Domain First. Cùng một object có thể xuất hiện ở nhiều step, nhưng chỉ nên có một owner chính trong ontology.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vAlign w:val="top"/>
            <w:shd w:fill="0B7A3B"/>
          </w:tcPr>
          <w:p>
            <w:pPr>
              <w:spacing w:after="0" w:before="0"/>
            </w:pPr>
            <w:r>
              <w:rPr>
                <w:rFonts w:ascii="Arial" w:hAnsi="Arial" w:eastAsia="Arial"/>
                <w:b/>
                <w:color w:val="FFFFFF"/>
                <w:sz w:val="14"/>
              </w:rPr>
              <w:t>Object Type</w:t>
            </w:r>
          </w:p>
        </w:tc>
        <w:tc>
          <w:tcPr>
            <w:tcW w:type="dxa" w:w="3024"/>
            <w:vAlign w:val="top"/>
            <w:shd w:fill="0B7A3B"/>
          </w:tcPr>
          <w:p>
            <w:pPr>
              <w:spacing w:after="0" w:before="0"/>
            </w:pPr>
            <w:r>
              <w:rPr>
                <w:rFonts w:ascii="Arial" w:hAnsi="Arial" w:eastAsia="Arial"/>
                <w:b/>
                <w:color w:val="FFFFFF"/>
                <w:sz w:val="14"/>
              </w:rPr>
              <w:t>Domain/Context</w:t>
            </w:r>
          </w:p>
        </w:tc>
        <w:tc>
          <w:tcPr>
            <w:tcW w:type="dxa" w:w="2448"/>
            <w:vAlign w:val="top"/>
            <w:shd w:fill="0B7A3B"/>
          </w:tcPr>
          <w:p>
            <w:pPr>
              <w:spacing w:after="0" w:before="0"/>
            </w:pPr>
            <w:r>
              <w:rPr>
                <w:rFonts w:ascii="Arial" w:hAnsi="Arial" w:eastAsia="Arial"/>
                <w:b/>
                <w:color w:val="FFFFFF"/>
                <w:sz w:val="14"/>
              </w:rPr>
              <w:t>Step xuất hiện</w:t>
            </w:r>
          </w:p>
        </w:tc>
        <w:tc>
          <w:tcPr>
            <w:tcW w:type="dxa" w:w="1152"/>
            <w:vAlign w:val="top"/>
            <w:shd w:fill="0B7A3B"/>
          </w:tcPr>
          <w:p>
            <w:pPr>
              <w:spacing w:after="0" w:before="0"/>
            </w:pPr>
            <w:r>
              <w:rPr>
                <w:rFonts w:ascii="Arial" w:hAnsi="Arial" w:eastAsia="Arial"/>
                <w:b/>
                <w:color w:val="FFFFFF"/>
                <w:sz w:val="14"/>
              </w:rPr>
              <w:t>Số property</w:t>
            </w:r>
          </w:p>
        </w:tc>
        <w:tc>
          <w:tcPr>
            <w:tcW w:type="dxa" w:w="2160"/>
            <w:vAlign w:val="top"/>
            <w:shd w:fill="0B7A3B"/>
          </w:tcPr>
          <w:p>
            <w:pPr>
              <w:spacing w:after="0" w:before="0"/>
            </w:pPr>
            <w:r>
              <w:rPr>
                <w:rFonts w:ascii="Arial" w:hAnsi="Arial" w:eastAsia="Arial"/>
                <w:b/>
                <w:color w:val="FFFFFF"/>
                <w:sz w:val="14"/>
              </w:rPr>
              <w:t>ERD Entity gợi ý</w:t>
            </w:r>
          </w:p>
        </w:tc>
      </w:tr>
      <w:tr>
        <w:tc>
          <w:tcPr>
            <w:tcW w:type="dxa" w:w="2160"/>
            <w:vAlign w:val="top"/>
          </w:tcPr>
          <w:p>
            <w:pPr>
              <w:spacing w:after="0" w:before="0"/>
            </w:pPr>
            <w:r>
              <w:rPr>
                <w:rFonts w:ascii="Arial" w:hAnsi="Arial" w:eastAsia="Arial"/>
                <w:sz w:val="14"/>
              </w:rPr>
              <w:t>Benefit</w:t>
            </w:r>
          </w:p>
        </w:tc>
        <w:tc>
          <w:tcPr>
            <w:tcW w:type="dxa" w:w="3024"/>
            <w:vAlign w:val="top"/>
          </w:tcPr>
          <w:p>
            <w:pPr>
              <w:spacing w:after="0" w:before="0"/>
            </w:pPr>
            <w:r>
              <w:rPr>
                <w:rFonts w:ascii="Arial" w:hAnsi="Arial" w:eastAsia="Arial"/>
                <w:sz w:val="14"/>
              </w:rPr>
              <w:t>02 Policy &amp; Coverage / 05 Coverage Evaluation</w:t>
            </w:r>
          </w:p>
        </w:tc>
        <w:tc>
          <w:tcPr>
            <w:tcW w:type="dxa" w:w="2448"/>
            <w:vAlign w:val="top"/>
          </w:tcPr>
          <w:p>
            <w:pPr>
              <w:spacing w:after="0" w:before="0"/>
            </w:pPr>
            <w:r>
              <w:rPr>
                <w:rFonts w:ascii="Arial" w:hAnsi="Arial" w:eastAsia="Arial"/>
                <w:sz w:val="14"/>
              </w:rPr>
              <w:t>Coverage Check</w:t>
            </w:r>
          </w:p>
        </w:tc>
        <w:tc>
          <w:tcPr>
            <w:tcW w:type="dxa" w:w="1152"/>
            <w:vAlign w:val="top"/>
          </w:tcPr>
          <w:p>
            <w:pPr>
              <w:spacing w:after="0" w:before="0"/>
            </w:pPr>
            <w:r>
              <w:rPr>
                <w:rFonts w:ascii="Arial" w:hAnsi="Arial" w:eastAsia="Arial"/>
                <w:sz w:val="14"/>
              </w:rPr>
              <w:t>8</w:t>
            </w:r>
          </w:p>
        </w:tc>
        <w:tc>
          <w:tcPr>
            <w:tcW w:type="dxa" w:w="2160"/>
            <w:vAlign w:val="top"/>
          </w:tcPr>
          <w:p>
            <w:pPr>
              <w:spacing w:after="0" w:before="0"/>
            </w:pPr>
            <w:r>
              <w:rPr>
                <w:rFonts w:ascii="Arial" w:hAnsi="Arial" w:eastAsia="Arial"/>
                <w:sz w:val="14"/>
              </w:rPr>
              <w:t>benefit_core</w:t>
            </w:r>
          </w:p>
        </w:tc>
      </w:tr>
      <w:tr>
        <w:tc>
          <w:tcPr>
            <w:tcW w:type="dxa" w:w="2160"/>
            <w:vAlign w:val="top"/>
            <w:shd w:fill="F3F7F4"/>
          </w:tcPr>
          <w:p>
            <w:pPr>
              <w:spacing w:after="0" w:before="0"/>
            </w:pPr>
            <w:r>
              <w:rPr>
                <w:rFonts w:ascii="Arial" w:hAnsi="Arial" w:eastAsia="Arial"/>
                <w:sz w:val="14"/>
              </w:rPr>
              <w:t>BenefitEvaluation</w:t>
            </w:r>
          </w:p>
        </w:tc>
        <w:tc>
          <w:tcPr>
            <w:tcW w:type="dxa" w:w="3024"/>
            <w:vAlign w:val="top"/>
            <w:shd w:fill="F3F7F4"/>
          </w:tcPr>
          <w:p>
            <w:pPr>
              <w:spacing w:after="0" w:before="0"/>
            </w:pPr>
            <w:r>
              <w:rPr>
                <w:rFonts w:ascii="Arial" w:hAnsi="Arial" w:eastAsia="Arial"/>
                <w:sz w:val="14"/>
              </w:rPr>
              <w:t>02 Policy &amp; Coverage / 05 Coverage Evaluation</w:t>
            </w:r>
          </w:p>
        </w:tc>
        <w:tc>
          <w:tcPr>
            <w:tcW w:type="dxa" w:w="2448"/>
            <w:vAlign w:val="top"/>
            <w:shd w:fill="F3F7F4"/>
          </w:tcPr>
          <w:p>
            <w:pPr>
              <w:spacing w:after="0" w:before="0"/>
            </w:pPr>
            <w:r>
              <w:rPr>
                <w:rFonts w:ascii="Arial" w:hAnsi="Arial" w:eastAsia="Arial"/>
                <w:sz w:val="14"/>
              </w:rPr>
              <w:t>Coverage Check</w:t>
            </w:r>
          </w:p>
        </w:tc>
        <w:tc>
          <w:tcPr>
            <w:tcW w:type="dxa" w:w="1152"/>
            <w:vAlign w:val="top"/>
            <w:shd w:fill="F3F7F4"/>
          </w:tcPr>
          <w:p>
            <w:pPr>
              <w:spacing w:after="0" w:before="0"/>
            </w:pPr>
            <w:r>
              <w:rPr>
                <w:rFonts w:ascii="Arial" w:hAnsi="Arial" w:eastAsia="Arial"/>
                <w:sz w:val="14"/>
              </w:rPr>
              <w:t>9</w:t>
            </w:r>
          </w:p>
        </w:tc>
        <w:tc>
          <w:tcPr>
            <w:tcW w:type="dxa" w:w="2160"/>
            <w:vAlign w:val="top"/>
            <w:shd w:fill="F3F7F4"/>
          </w:tcPr>
          <w:p>
            <w:pPr>
              <w:spacing w:after="0" w:before="0"/>
            </w:pPr>
            <w:r>
              <w:rPr>
                <w:rFonts w:ascii="Arial" w:hAnsi="Arial" w:eastAsia="Arial"/>
                <w:sz w:val="14"/>
              </w:rPr>
              <w:t>benefit_evaluation</w:t>
            </w:r>
          </w:p>
        </w:tc>
      </w:tr>
      <w:tr>
        <w:tc>
          <w:tcPr>
            <w:tcW w:type="dxa" w:w="2160"/>
            <w:vAlign w:val="top"/>
          </w:tcPr>
          <w:p>
            <w:pPr>
              <w:spacing w:after="0" w:before="0"/>
            </w:pPr>
            <w:r>
              <w:rPr>
                <w:rFonts w:ascii="Arial" w:hAnsi="Arial" w:eastAsia="Arial"/>
                <w:sz w:val="14"/>
              </w:rPr>
              <w:t>Coinsurance</w:t>
            </w:r>
          </w:p>
        </w:tc>
        <w:tc>
          <w:tcPr>
            <w:tcW w:type="dxa" w:w="3024"/>
            <w:vAlign w:val="top"/>
          </w:tcPr>
          <w:p>
            <w:pPr>
              <w:spacing w:after="0" w:before="0"/>
            </w:pPr>
            <w:r>
              <w:rPr>
                <w:rFonts w:ascii="Arial" w:hAnsi="Arial" w:eastAsia="Arial"/>
                <w:sz w:val="14"/>
              </w:rPr>
              <w:t>02 Policy &amp; Coverage / 05 Coverage Evaluation</w:t>
            </w:r>
          </w:p>
        </w:tc>
        <w:tc>
          <w:tcPr>
            <w:tcW w:type="dxa" w:w="2448"/>
            <w:vAlign w:val="top"/>
          </w:tcPr>
          <w:p>
            <w:pPr>
              <w:spacing w:after="0" w:before="0"/>
            </w:pPr>
            <w:r>
              <w:rPr>
                <w:rFonts w:ascii="Arial" w:hAnsi="Arial" w:eastAsia="Arial"/>
                <w:sz w:val="14"/>
              </w:rPr>
              <w:t>Coverage Check</w:t>
            </w:r>
          </w:p>
        </w:tc>
        <w:tc>
          <w:tcPr>
            <w:tcW w:type="dxa" w:w="1152"/>
            <w:vAlign w:val="top"/>
          </w:tcPr>
          <w:p>
            <w:pPr>
              <w:spacing w:after="0" w:before="0"/>
            </w:pPr>
            <w:r>
              <w:rPr>
                <w:rFonts w:ascii="Arial" w:hAnsi="Arial" w:eastAsia="Arial"/>
                <w:sz w:val="14"/>
              </w:rPr>
              <w:t>5</w:t>
            </w:r>
          </w:p>
        </w:tc>
        <w:tc>
          <w:tcPr>
            <w:tcW w:type="dxa" w:w="2160"/>
            <w:vAlign w:val="top"/>
          </w:tcPr>
          <w:p>
            <w:pPr>
              <w:spacing w:after="0" w:before="0"/>
            </w:pPr>
            <w:r>
              <w:rPr>
                <w:rFonts w:ascii="Arial" w:hAnsi="Arial" w:eastAsia="Arial"/>
                <w:sz w:val="14"/>
              </w:rPr>
              <w:t>coinsurance_core</w:t>
            </w:r>
          </w:p>
        </w:tc>
      </w:tr>
      <w:tr>
        <w:tc>
          <w:tcPr>
            <w:tcW w:type="dxa" w:w="2160"/>
            <w:vAlign w:val="top"/>
            <w:shd w:fill="F3F7F4"/>
          </w:tcPr>
          <w:p>
            <w:pPr>
              <w:spacing w:after="0" w:before="0"/>
            </w:pPr>
            <w:r>
              <w:rPr>
                <w:rFonts w:ascii="Arial" w:hAnsi="Arial" w:eastAsia="Arial"/>
                <w:sz w:val="14"/>
              </w:rPr>
              <w:t>Coverage</w:t>
            </w:r>
          </w:p>
        </w:tc>
        <w:tc>
          <w:tcPr>
            <w:tcW w:type="dxa" w:w="3024"/>
            <w:vAlign w:val="top"/>
            <w:shd w:fill="F3F7F4"/>
          </w:tcPr>
          <w:p>
            <w:pPr>
              <w:spacing w:after="0" w:before="0"/>
            </w:pPr>
            <w:r>
              <w:rPr>
                <w:rFonts w:ascii="Arial" w:hAnsi="Arial" w:eastAsia="Arial"/>
                <w:sz w:val="14"/>
              </w:rPr>
              <w:t>02 Policy &amp; Coverage / 05 Coverage Evaluation</w:t>
            </w:r>
          </w:p>
        </w:tc>
        <w:tc>
          <w:tcPr>
            <w:tcW w:type="dxa" w:w="2448"/>
            <w:vAlign w:val="top"/>
            <w:shd w:fill="F3F7F4"/>
          </w:tcPr>
          <w:p>
            <w:pPr>
              <w:spacing w:after="0" w:before="0"/>
            </w:pPr>
            <w:r>
              <w:rPr>
                <w:rFonts w:ascii="Arial" w:hAnsi="Arial" w:eastAsia="Arial"/>
                <w:sz w:val="14"/>
              </w:rPr>
              <w:t>Coverage Check</w:t>
            </w:r>
          </w:p>
        </w:tc>
        <w:tc>
          <w:tcPr>
            <w:tcW w:type="dxa" w:w="1152"/>
            <w:vAlign w:val="top"/>
            <w:shd w:fill="F3F7F4"/>
          </w:tcPr>
          <w:p>
            <w:pPr>
              <w:spacing w:after="0" w:before="0"/>
            </w:pPr>
            <w:r>
              <w:rPr>
                <w:rFonts w:ascii="Arial" w:hAnsi="Arial" w:eastAsia="Arial"/>
                <w:sz w:val="14"/>
              </w:rPr>
              <w:t>8</w:t>
            </w:r>
          </w:p>
        </w:tc>
        <w:tc>
          <w:tcPr>
            <w:tcW w:type="dxa" w:w="2160"/>
            <w:vAlign w:val="top"/>
            <w:shd w:fill="F3F7F4"/>
          </w:tcPr>
          <w:p>
            <w:pPr>
              <w:spacing w:after="0" w:before="0"/>
            </w:pPr>
            <w:r>
              <w:rPr>
                <w:rFonts w:ascii="Arial" w:hAnsi="Arial" w:eastAsia="Arial"/>
                <w:sz w:val="14"/>
              </w:rPr>
              <w:t>coverage_core</w:t>
            </w:r>
          </w:p>
        </w:tc>
      </w:tr>
      <w:tr>
        <w:tc>
          <w:tcPr>
            <w:tcW w:type="dxa" w:w="2160"/>
            <w:vAlign w:val="top"/>
          </w:tcPr>
          <w:p>
            <w:pPr>
              <w:spacing w:after="0" w:before="0"/>
            </w:pPr>
            <w:r>
              <w:rPr>
                <w:rFonts w:ascii="Arial" w:hAnsi="Arial" w:eastAsia="Arial"/>
                <w:sz w:val="14"/>
              </w:rPr>
              <w:t>CoverageResult</w:t>
            </w:r>
          </w:p>
        </w:tc>
        <w:tc>
          <w:tcPr>
            <w:tcW w:type="dxa" w:w="3024"/>
            <w:vAlign w:val="top"/>
          </w:tcPr>
          <w:p>
            <w:pPr>
              <w:spacing w:after="0" w:before="0"/>
            </w:pPr>
            <w:r>
              <w:rPr>
                <w:rFonts w:ascii="Arial" w:hAnsi="Arial" w:eastAsia="Arial"/>
                <w:sz w:val="14"/>
              </w:rPr>
              <w:t>02 Policy &amp; Coverage / 05 Coverage Evaluation</w:t>
            </w:r>
          </w:p>
        </w:tc>
        <w:tc>
          <w:tcPr>
            <w:tcW w:type="dxa" w:w="2448"/>
            <w:vAlign w:val="top"/>
          </w:tcPr>
          <w:p>
            <w:pPr>
              <w:spacing w:after="0" w:before="0"/>
            </w:pPr>
            <w:r>
              <w:rPr>
                <w:rFonts w:ascii="Arial" w:hAnsi="Arial" w:eastAsia="Arial"/>
                <w:sz w:val="14"/>
              </w:rPr>
              <w:t>Coverage Check</w:t>
            </w:r>
          </w:p>
        </w:tc>
        <w:tc>
          <w:tcPr>
            <w:tcW w:type="dxa" w:w="1152"/>
            <w:vAlign w:val="top"/>
          </w:tcPr>
          <w:p>
            <w:pPr>
              <w:spacing w:after="0" w:before="0"/>
            </w:pPr>
            <w:r>
              <w:rPr>
                <w:rFonts w:ascii="Arial" w:hAnsi="Arial" w:eastAsia="Arial"/>
                <w:sz w:val="14"/>
              </w:rPr>
              <w:t>8</w:t>
            </w:r>
          </w:p>
        </w:tc>
        <w:tc>
          <w:tcPr>
            <w:tcW w:type="dxa" w:w="2160"/>
            <w:vAlign w:val="top"/>
          </w:tcPr>
          <w:p>
            <w:pPr>
              <w:spacing w:after="0" w:before="0"/>
            </w:pPr>
            <w:r>
              <w:rPr>
                <w:rFonts w:ascii="Arial" w:hAnsi="Arial" w:eastAsia="Arial"/>
                <w:sz w:val="14"/>
              </w:rPr>
              <w:t>coverage_result</w:t>
            </w:r>
          </w:p>
        </w:tc>
      </w:tr>
      <w:tr>
        <w:tc>
          <w:tcPr>
            <w:tcW w:type="dxa" w:w="2160"/>
            <w:vAlign w:val="top"/>
            <w:shd w:fill="F3F7F4"/>
          </w:tcPr>
          <w:p>
            <w:pPr>
              <w:spacing w:after="0" w:before="0"/>
            </w:pPr>
            <w:r>
              <w:rPr>
                <w:rFonts w:ascii="Arial" w:hAnsi="Arial" w:eastAsia="Arial"/>
                <w:sz w:val="14"/>
              </w:rPr>
              <w:t>Deductible</w:t>
            </w:r>
          </w:p>
        </w:tc>
        <w:tc>
          <w:tcPr>
            <w:tcW w:type="dxa" w:w="3024"/>
            <w:vAlign w:val="top"/>
            <w:shd w:fill="F3F7F4"/>
          </w:tcPr>
          <w:p>
            <w:pPr>
              <w:spacing w:after="0" w:before="0"/>
            </w:pPr>
            <w:r>
              <w:rPr>
                <w:rFonts w:ascii="Arial" w:hAnsi="Arial" w:eastAsia="Arial"/>
                <w:sz w:val="14"/>
              </w:rPr>
              <w:t>02 Policy &amp; Coverage / 05 Coverage Evaluation</w:t>
            </w:r>
          </w:p>
        </w:tc>
        <w:tc>
          <w:tcPr>
            <w:tcW w:type="dxa" w:w="2448"/>
            <w:vAlign w:val="top"/>
            <w:shd w:fill="F3F7F4"/>
          </w:tcPr>
          <w:p>
            <w:pPr>
              <w:spacing w:after="0" w:before="0"/>
            </w:pPr>
            <w:r>
              <w:rPr>
                <w:rFonts w:ascii="Arial" w:hAnsi="Arial" w:eastAsia="Arial"/>
                <w:sz w:val="14"/>
              </w:rPr>
              <w:t>Coverage Check</w:t>
            </w:r>
          </w:p>
        </w:tc>
        <w:tc>
          <w:tcPr>
            <w:tcW w:type="dxa" w:w="1152"/>
            <w:vAlign w:val="top"/>
            <w:shd w:fill="F3F7F4"/>
          </w:tcPr>
          <w:p>
            <w:pPr>
              <w:spacing w:after="0" w:before="0"/>
            </w:pPr>
            <w:r>
              <w:rPr>
                <w:rFonts w:ascii="Arial" w:hAnsi="Arial" w:eastAsia="Arial"/>
                <w:sz w:val="14"/>
              </w:rPr>
              <w:t>6</w:t>
            </w:r>
          </w:p>
        </w:tc>
        <w:tc>
          <w:tcPr>
            <w:tcW w:type="dxa" w:w="2160"/>
            <w:vAlign w:val="top"/>
            <w:shd w:fill="F3F7F4"/>
          </w:tcPr>
          <w:p>
            <w:pPr>
              <w:spacing w:after="0" w:before="0"/>
            </w:pPr>
            <w:r>
              <w:rPr>
                <w:rFonts w:ascii="Arial" w:hAnsi="Arial" w:eastAsia="Arial"/>
                <w:sz w:val="14"/>
              </w:rPr>
              <w:t>deductible_core</w:t>
            </w:r>
          </w:p>
        </w:tc>
      </w:tr>
      <w:tr>
        <w:tc>
          <w:tcPr>
            <w:tcW w:type="dxa" w:w="2160"/>
            <w:vAlign w:val="top"/>
          </w:tcPr>
          <w:p>
            <w:pPr>
              <w:spacing w:after="0" w:before="0"/>
            </w:pPr>
            <w:r>
              <w:rPr>
                <w:rFonts w:ascii="Arial" w:hAnsi="Arial" w:eastAsia="Arial"/>
                <w:sz w:val="14"/>
              </w:rPr>
              <w:t>Exclusion</w:t>
            </w:r>
          </w:p>
        </w:tc>
        <w:tc>
          <w:tcPr>
            <w:tcW w:type="dxa" w:w="3024"/>
            <w:vAlign w:val="top"/>
          </w:tcPr>
          <w:p>
            <w:pPr>
              <w:spacing w:after="0" w:before="0"/>
            </w:pPr>
            <w:r>
              <w:rPr>
                <w:rFonts w:ascii="Arial" w:hAnsi="Arial" w:eastAsia="Arial"/>
                <w:sz w:val="14"/>
              </w:rPr>
              <w:t>02 Policy &amp; Coverage / 05 Coverage Evaluation</w:t>
            </w:r>
          </w:p>
        </w:tc>
        <w:tc>
          <w:tcPr>
            <w:tcW w:type="dxa" w:w="2448"/>
            <w:vAlign w:val="top"/>
          </w:tcPr>
          <w:p>
            <w:pPr>
              <w:spacing w:after="0" w:before="0"/>
            </w:pPr>
            <w:r>
              <w:rPr>
                <w:rFonts w:ascii="Arial" w:hAnsi="Arial" w:eastAsia="Arial"/>
                <w:sz w:val="14"/>
              </w:rPr>
              <w:t>Coverage Check</w:t>
            </w:r>
          </w:p>
        </w:tc>
        <w:tc>
          <w:tcPr>
            <w:tcW w:type="dxa" w:w="1152"/>
            <w:vAlign w:val="top"/>
          </w:tcPr>
          <w:p>
            <w:pPr>
              <w:spacing w:after="0" w:before="0"/>
            </w:pPr>
            <w:r>
              <w:rPr>
                <w:rFonts w:ascii="Arial" w:hAnsi="Arial" w:eastAsia="Arial"/>
                <w:sz w:val="14"/>
              </w:rPr>
              <w:t>7</w:t>
            </w:r>
          </w:p>
        </w:tc>
        <w:tc>
          <w:tcPr>
            <w:tcW w:type="dxa" w:w="2160"/>
            <w:vAlign w:val="top"/>
          </w:tcPr>
          <w:p>
            <w:pPr>
              <w:spacing w:after="0" w:before="0"/>
            </w:pPr>
            <w:r>
              <w:rPr>
                <w:rFonts w:ascii="Arial" w:hAnsi="Arial" w:eastAsia="Arial"/>
                <w:sz w:val="14"/>
              </w:rPr>
              <w:t>exclusion_core</w:t>
            </w:r>
          </w:p>
        </w:tc>
      </w:tr>
      <w:tr>
        <w:tc>
          <w:tcPr>
            <w:tcW w:type="dxa" w:w="2160"/>
            <w:vAlign w:val="top"/>
            <w:shd w:fill="F3F7F4"/>
          </w:tcPr>
          <w:p>
            <w:pPr>
              <w:spacing w:after="0" w:before="0"/>
            </w:pPr>
            <w:r>
              <w:rPr>
                <w:rFonts w:ascii="Arial" w:hAnsi="Arial" w:eastAsia="Arial"/>
                <w:sz w:val="14"/>
              </w:rPr>
              <w:t>Limit</w:t>
            </w:r>
          </w:p>
        </w:tc>
        <w:tc>
          <w:tcPr>
            <w:tcW w:type="dxa" w:w="3024"/>
            <w:vAlign w:val="top"/>
            <w:shd w:fill="F3F7F4"/>
          </w:tcPr>
          <w:p>
            <w:pPr>
              <w:spacing w:after="0" w:before="0"/>
            </w:pPr>
            <w:r>
              <w:rPr>
                <w:rFonts w:ascii="Arial" w:hAnsi="Arial" w:eastAsia="Arial"/>
                <w:sz w:val="14"/>
              </w:rPr>
              <w:t>02 Policy &amp; Coverage / 05 Coverage Evaluation</w:t>
            </w:r>
          </w:p>
        </w:tc>
        <w:tc>
          <w:tcPr>
            <w:tcW w:type="dxa" w:w="2448"/>
            <w:vAlign w:val="top"/>
            <w:shd w:fill="F3F7F4"/>
          </w:tcPr>
          <w:p>
            <w:pPr>
              <w:spacing w:after="0" w:before="0"/>
            </w:pPr>
            <w:r>
              <w:rPr>
                <w:rFonts w:ascii="Arial" w:hAnsi="Arial" w:eastAsia="Arial"/>
                <w:sz w:val="14"/>
              </w:rPr>
              <w:t>Coverage Check</w:t>
            </w:r>
          </w:p>
        </w:tc>
        <w:tc>
          <w:tcPr>
            <w:tcW w:type="dxa" w:w="1152"/>
            <w:vAlign w:val="top"/>
            <w:shd w:fill="F3F7F4"/>
          </w:tcPr>
          <w:p>
            <w:pPr>
              <w:spacing w:after="0" w:before="0"/>
            </w:pPr>
            <w:r>
              <w:rPr>
                <w:rFonts w:ascii="Arial" w:hAnsi="Arial" w:eastAsia="Arial"/>
                <w:sz w:val="14"/>
              </w:rPr>
              <w:t>8</w:t>
            </w:r>
          </w:p>
        </w:tc>
        <w:tc>
          <w:tcPr>
            <w:tcW w:type="dxa" w:w="2160"/>
            <w:vAlign w:val="top"/>
            <w:shd w:fill="F3F7F4"/>
          </w:tcPr>
          <w:p>
            <w:pPr>
              <w:spacing w:after="0" w:before="0"/>
            </w:pPr>
            <w:r>
              <w:rPr>
                <w:rFonts w:ascii="Arial" w:hAnsi="Arial" w:eastAsia="Arial"/>
                <w:sz w:val="14"/>
              </w:rPr>
              <w:t>limit_rule</w:t>
            </w:r>
          </w:p>
        </w:tc>
      </w:tr>
      <w:tr>
        <w:tc>
          <w:tcPr>
            <w:tcW w:type="dxa" w:w="2160"/>
            <w:vAlign w:val="top"/>
          </w:tcPr>
          <w:p>
            <w:pPr>
              <w:spacing w:after="0" w:before="0"/>
            </w:pPr>
            <w:r>
              <w:rPr>
                <w:rFonts w:ascii="Arial" w:hAnsi="Arial" w:eastAsia="Arial"/>
                <w:sz w:val="14"/>
              </w:rPr>
              <w:t>Assignment</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Intake</w:t>
            </w:r>
          </w:p>
        </w:tc>
        <w:tc>
          <w:tcPr>
            <w:tcW w:type="dxa" w:w="1152"/>
            <w:vAlign w:val="top"/>
          </w:tcPr>
          <w:p>
            <w:pPr>
              <w:spacing w:after="0" w:before="0"/>
            </w:pPr>
            <w:r>
              <w:rPr>
                <w:rFonts w:ascii="Arial" w:hAnsi="Arial" w:eastAsia="Arial"/>
                <w:sz w:val="14"/>
              </w:rPr>
              <w:t>9</w:t>
            </w:r>
          </w:p>
        </w:tc>
        <w:tc>
          <w:tcPr>
            <w:tcW w:type="dxa" w:w="2160"/>
            <w:vAlign w:val="top"/>
          </w:tcPr>
          <w:p>
            <w:pPr>
              <w:spacing w:after="0" w:before="0"/>
            </w:pPr>
            <w:r>
              <w:rPr>
                <w:rFonts w:ascii="Arial" w:hAnsi="Arial" w:eastAsia="Arial"/>
                <w:sz w:val="14"/>
              </w:rPr>
              <w:t>claim_assignment</w:t>
            </w:r>
          </w:p>
        </w:tc>
      </w:tr>
      <w:tr>
        <w:tc>
          <w:tcPr>
            <w:tcW w:type="dxa" w:w="2160"/>
            <w:vAlign w:val="top"/>
            <w:shd w:fill="F3F7F4"/>
          </w:tcPr>
          <w:p>
            <w:pPr>
              <w:spacing w:after="0" w:before="0"/>
            </w:pPr>
            <w:r>
              <w:rPr>
                <w:rFonts w:ascii="Arial" w:hAnsi="Arial" w:eastAsia="Arial"/>
                <w:sz w:val="14"/>
              </w:rPr>
              <w:t>Claim</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Intake</w:t>
            </w:r>
          </w:p>
        </w:tc>
        <w:tc>
          <w:tcPr>
            <w:tcW w:type="dxa" w:w="1152"/>
            <w:vAlign w:val="top"/>
            <w:shd w:fill="F3F7F4"/>
          </w:tcPr>
          <w:p>
            <w:pPr>
              <w:spacing w:after="0" w:before="0"/>
            </w:pPr>
            <w:r>
              <w:rPr>
                <w:rFonts w:ascii="Arial" w:hAnsi="Arial" w:eastAsia="Arial"/>
                <w:sz w:val="14"/>
              </w:rPr>
              <w:t>11</w:t>
            </w:r>
          </w:p>
        </w:tc>
        <w:tc>
          <w:tcPr>
            <w:tcW w:type="dxa" w:w="2160"/>
            <w:vAlign w:val="top"/>
            <w:shd w:fill="F3F7F4"/>
          </w:tcPr>
          <w:p>
            <w:pPr>
              <w:spacing w:after="0" w:before="0"/>
            </w:pPr>
            <w:r>
              <w:rPr>
                <w:rFonts w:ascii="Arial" w:hAnsi="Arial" w:eastAsia="Arial"/>
                <w:sz w:val="14"/>
              </w:rPr>
              <w:t>claim_core</w:t>
            </w:r>
          </w:p>
        </w:tc>
      </w:tr>
      <w:tr>
        <w:tc>
          <w:tcPr>
            <w:tcW w:type="dxa" w:w="2160"/>
            <w:vAlign w:val="top"/>
          </w:tcPr>
          <w:p>
            <w:pPr>
              <w:spacing w:after="0" w:before="0"/>
            </w:pPr>
            <w:r>
              <w:rPr>
                <w:rFonts w:ascii="Arial" w:hAnsi="Arial" w:eastAsia="Arial"/>
                <w:sz w:val="14"/>
              </w:rPr>
              <w:t>Claimant</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FNOL</w:t>
            </w:r>
          </w:p>
        </w:tc>
        <w:tc>
          <w:tcPr>
            <w:tcW w:type="dxa" w:w="1152"/>
            <w:vAlign w:val="top"/>
          </w:tcPr>
          <w:p>
            <w:pPr>
              <w:spacing w:after="0" w:before="0"/>
            </w:pPr>
            <w:r>
              <w:rPr>
                <w:rFonts w:ascii="Arial" w:hAnsi="Arial" w:eastAsia="Arial"/>
                <w:sz w:val="14"/>
              </w:rPr>
              <w:t>7</w:t>
            </w:r>
          </w:p>
        </w:tc>
        <w:tc>
          <w:tcPr>
            <w:tcW w:type="dxa" w:w="2160"/>
            <w:vAlign w:val="top"/>
          </w:tcPr>
          <w:p>
            <w:pPr>
              <w:spacing w:after="0" w:before="0"/>
            </w:pPr>
            <w:r>
              <w:rPr>
                <w:rFonts w:ascii="Arial" w:hAnsi="Arial" w:eastAsia="Arial"/>
                <w:sz w:val="14"/>
              </w:rPr>
              <w:t>claim_party</w:t>
            </w:r>
          </w:p>
        </w:tc>
      </w:tr>
      <w:tr>
        <w:tc>
          <w:tcPr>
            <w:tcW w:type="dxa" w:w="2160"/>
            <w:vAlign w:val="top"/>
            <w:shd w:fill="F3F7F4"/>
          </w:tcPr>
          <w:p>
            <w:pPr>
              <w:spacing w:after="0" w:before="0"/>
            </w:pPr>
            <w:r>
              <w:rPr>
                <w:rFonts w:ascii="Arial" w:hAnsi="Arial" w:eastAsia="Arial"/>
                <w:sz w:val="14"/>
              </w:rPr>
              <w:t>Deficiency Item</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Validation</w:t>
            </w:r>
          </w:p>
        </w:tc>
        <w:tc>
          <w:tcPr>
            <w:tcW w:type="dxa" w:w="1152"/>
            <w:vAlign w:val="top"/>
            <w:shd w:fill="F3F7F4"/>
          </w:tcPr>
          <w:p>
            <w:pPr>
              <w:spacing w:after="0" w:before="0"/>
            </w:pPr>
            <w:r>
              <w:rPr>
                <w:rFonts w:ascii="Arial" w:hAnsi="Arial" w:eastAsia="Arial"/>
                <w:sz w:val="14"/>
              </w:rPr>
              <w:t>9</w:t>
            </w:r>
          </w:p>
        </w:tc>
        <w:tc>
          <w:tcPr>
            <w:tcW w:type="dxa" w:w="2160"/>
            <w:vAlign w:val="top"/>
            <w:shd w:fill="F3F7F4"/>
          </w:tcPr>
          <w:p>
            <w:pPr>
              <w:spacing w:after="0" w:before="0"/>
            </w:pPr>
            <w:r>
              <w:rPr>
                <w:rFonts w:ascii="Arial" w:hAnsi="Arial" w:eastAsia="Arial"/>
                <w:sz w:val="14"/>
              </w:rPr>
              <w:t>deficiency_item</w:t>
            </w:r>
          </w:p>
        </w:tc>
      </w:tr>
      <w:tr>
        <w:tc>
          <w:tcPr>
            <w:tcW w:type="dxa" w:w="2160"/>
            <w:vAlign w:val="top"/>
          </w:tcPr>
          <w:p>
            <w:pPr>
              <w:spacing w:after="0" w:before="0"/>
            </w:pPr>
            <w:r>
              <w:rPr>
                <w:rFonts w:ascii="Arial" w:hAnsi="Arial" w:eastAsia="Arial"/>
                <w:sz w:val="14"/>
              </w:rPr>
              <w:t>Document</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FNOL</w:t>
            </w:r>
          </w:p>
        </w:tc>
        <w:tc>
          <w:tcPr>
            <w:tcW w:type="dxa" w:w="1152"/>
            <w:vAlign w:val="top"/>
          </w:tcPr>
          <w:p>
            <w:pPr>
              <w:spacing w:after="0" w:before="0"/>
            </w:pPr>
            <w:r>
              <w:rPr>
                <w:rFonts w:ascii="Arial" w:hAnsi="Arial" w:eastAsia="Arial"/>
                <w:sz w:val="14"/>
              </w:rPr>
              <w:t>6</w:t>
            </w:r>
          </w:p>
        </w:tc>
        <w:tc>
          <w:tcPr>
            <w:tcW w:type="dxa" w:w="2160"/>
            <w:vAlign w:val="top"/>
          </w:tcPr>
          <w:p>
            <w:pPr>
              <w:spacing w:after="0" w:before="0"/>
            </w:pPr>
            <w:r>
              <w:rPr>
                <w:rFonts w:ascii="Arial" w:hAnsi="Arial" w:eastAsia="Arial"/>
                <w:sz w:val="14"/>
              </w:rPr>
              <w:t>claim_document</w:t>
            </w:r>
          </w:p>
        </w:tc>
      </w:tr>
      <w:tr>
        <w:tc>
          <w:tcPr>
            <w:tcW w:type="dxa" w:w="2160"/>
            <w:vAlign w:val="top"/>
            <w:shd w:fill="F3F7F4"/>
          </w:tcPr>
          <w:p>
            <w:pPr>
              <w:spacing w:after="0" w:before="0"/>
            </w:pPr>
            <w:r>
              <w:rPr>
                <w:rFonts w:ascii="Arial" w:hAnsi="Arial" w:eastAsia="Arial"/>
                <w:sz w:val="14"/>
              </w:rPr>
              <w:t>FNOL</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FNOL</w:t>
            </w:r>
          </w:p>
        </w:tc>
        <w:tc>
          <w:tcPr>
            <w:tcW w:type="dxa" w:w="1152"/>
            <w:vAlign w:val="top"/>
            <w:shd w:fill="F3F7F4"/>
          </w:tcPr>
          <w:p>
            <w:pPr>
              <w:spacing w:after="0" w:before="0"/>
            </w:pPr>
            <w:r>
              <w:rPr>
                <w:rFonts w:ascii="Arial" w:hAnsi="Arial" w:eastAsia="Arial"/>
                <w:sz w:val="14"/>
              </w:rPr>
              <w:t>9</w:t>
            </w:r>
          </w:p>
        </w:tc>
        <w:tc>
          <w:tcPr>
            <w:tcW w:type="dxa" w:w="2160"/>
            <w:vAlign w:val="top"/>
            <w:shd w:fill="F3F7F4"/>
          </w:tcPr>
          <w:p>
            <w:pPr>
              <w:spacing w:after="0" w:before="0"/>
            </w:pPr>
            <w:r>
              <w:rPr>
                <w:rFonts w:ascii="Arial" w:hAnsi="Arial" w:eastAsia="Arial"/>
                <w:sz w:val="14"/>
              </w:rPr>
              <w:t>fnol</w:t>
            </w:r>
          </w:p>
        </w:tc>
      </w:tr>
      <w:tr>
        <w:tc>
          <w:tcPr>
            <w:tcW w:type="dxa" w:w="2160"/>
            <w:vAlign w:val="top"/>
          </w:tcPr>
          <w:p>
            <w:pPr>
              <w:spacing w:after="0" w:before="0"/>
            </w:pPr>
            <w:r>
              <w:rPr>
                <w:rFonts w:ascii="Arial" w:hAnsi="Arial" w:eastAsia="Arial"/>
                <w:sz w:val="14"/>
              </w:rPr>
              <w:t>Hospital</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FNOL</w:t>
            </w:r>
          </w:p>
        </w:tc>
        <w:tc>
          <w:tcPr>
            <w:tcW w:type="dxa" w:w="1152"/>
            <w:vAlign w:val="top"/>
          </w:tcPr>
          <w:p>
            <w:pPr>
              <w:spacing w:after="0" w:before="0"/>
            </w:pPr>
            <w:r>
              <w:rPr>
                <w:rFonts w:ascii="Arial" w:hAnsi="Arial" w:eastAsia="Arial"/>
                <w:sz w:val="14"/>
              </w:rPr>
              <w:t>4</w:t>
            </w:r>
          </w:p>
        </w:tc>
        <w:tc>
          <w:tcPr>
            <w:tcW w:type="dxa" w:w="2160"/>
            <w:vAlign w:val="top"/>
          </w:tcPr>
          <w:p>
            <w:pPr>
              <w:spacing w:after="0" w:before="0"/>
            </w:pPr>
            <w:r>
              <w:rPr>
                <w:rFonts w:ascii="Arial" w:hAnsi="Arial" w:eastAsia="Arial"/>
                <w:sz w:val="14"/>
              </w:rPr>
              <w:t>health_provider</w:t>
            </w:r>
          </w:p>
        </w:tc>
      </w:tr>
      <w:tr>
        <w:tc>
          <w:tcPr>
            <w:tcW w:type="dxa" w:w="2160"/>
            <w:vAlign w:val="top"/>
            <w:shd w:fill="F3F7F4"/>
          </w:tcPr>
          <w:p>
            <w:pPr>
              <w:spacing w:after="0" w:before="0"/>
            </w:pPr>
            <w:r>
              <w:rPr>
                <w:rFonts w:ascii="Arial" w:hAnsi="Arial" w:eastAsia="Arial"/>
                <w:sz w:val="14"/>
              </w:rPr>
              <w:t>Insured Person</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FNOL</w:t>
            </w:r>
          </w:p>
        </w:tc>
        <w:tc>
          <w:tcPr>
            <w:tcW w:type="dxa" w:w="1152"/>
            <w:vAlign w:val="top"/>
            <w:shd w:fill="F3F7F4"/>
          </w:tcPr>
          <w:p>
            <w:pPr>
              <w:spacing w:after="0" w:before="0"/>
            </w:pPr>
            <w:r>
              <w:rPr>
                <w:rFonts w:ascii="Arial" w:hAnsi="Arial" w:eastAsia="Arial"/>
                <w:sz w:val="14"/>
              </w:rPr>
              <w:t>9</w:t>
            </w:r>
          </w:p>
        </w:tc>
        <w:tc>
          <w:tcPr>
            <w:tcW w:type="dxa" w:w="2160"/>
            <w:vAlign w:val="top"/>
            <w:shd w:fill="F3F7F4"/>
          </w:tcPr>
          <w:p>
            <w:pPr>
              <w:spacing w:after="0" w:before="0"/>
            </w:pPr>
            <w:r>
              <w:rPr>
                <w:rFonts w:ascii="Arial" w:hAnsi="Arial" w:eastAsia="Arial"/>
                <w:sz w:val="14"/>
              </w:rPr>
              <w:t>party_core</w:t>
            </w:r>
          </w:p>
        </w:tc>
      </w:tr>
      <w:tr>
        <w:tc>
          <w:tcPr>
            <w:tcW w:type="dxa" w:w="2160"/>
            <w:vAlign w:val="top"/>
          </w:tcPr>
          <w:p>
            <w:pPr>
              <w:spacing w:after="0" w:before="0"/>
            </w:pPr>
            <w:r>
              <w:rPr>
                <w:rFonts w:ascii="Arial" w:hAnsi="Arial" w:eastAsia="Arial"/>
                <w:sz w:val="14"/>
              </w:rPr>
              <w:t>Loss Event</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FNOL</w:t>
            </w:r>
          </w:p>
        </w:tc>
        <w:tc>
          <w:tcPr>
            <w:tcW w:type="dxa" w:w="1152"/>
            <w:vAlign w:val="top"/>
          </w:tcPr>
          <w:p>
            <w:pPr>
              <w:spacing w:after="0" w:before="0"/>
            </w:pPr>
            <w:r>
              <w:rPr>
                <w:rFonts w:ascii="Arial" w:hAnsi="Arial" w:eastAsia="Arial"/>
                <w:sz w:val="14"/>
              </w:rPr>
              <w:t>5</w:t>
            </w:r>
          </w:p>
        </w:tc>
        <w:tc>
          <w:tcPr>
            <w:tcW w:type="dxa" w:w="2160"/>
            <w:vAlign w:val="top"/>
          </w:tcPr>
          <w:p>
            <w:pPr>
              <w:spacing w:after="0" w:before="0"/>
            </w:pPr>
            <w:r>
              <w:rPr>
                <w:rFonts w:ascii="Arial" w:hAnsi="Arial" w:eastAsia="Arial"/>
                <w:sz w:val="14"/>
              </w:rPr>
              <w:t>loss_event</w:t>
            </w:r>
          </w:p>
        </w:tc>
      </w:tr>
      <w:tr>
        <w:tc>
          <w:tcPr>
            <w:tcW w:type="dxa" w:w="2160"/>
            <w:vAlign w:val="top"/>
            <w:shd w:fill="F3F7F4"/>
          </w:tcPr>
          <w:p>
            <w:pPr>
              <w:spacing w:after="0" w:before="0"/>
            </w:pPr>
            <w:r>
              <w:rPr>
                <w:rFonts w:ascii="Arial" w:hAnsi="Arial" w:eastAsia="Arial"/>
                <w:sz w:val="14"/>
              </w:rPr>
              <w:t>Policy</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FNOL</w:t>
            </w:r>
          </w:p>
        </w:tc>
        <w:tc>
          <w:tcPr>
            <w:tcW w:type="dxa" w:w="1152"/>
            <w:vAlign w:val="top"/>
            <w:shd w:fill="F3F7F4"/>
          </w:tcPr>
          <w:p>
            <w:pPr>
              <w:spacing w:after="0" w:before="0"/>
            </w:pPr>
            <w:r>
              <w:rPr>
                <w:rFonts w:ascii="Arial" w:hAnsi="Arial" w:eastAsia="Arial"/>
                <w:sz w:val="14"/>
              </w:rPr>
              <w:t>8</w:t>
            </w:r>
          </w:p>
        </w:tc>
        <w:tc>
          <w:tcPr>
            <w:tcW w:type="dxa" w:w="2160"/>
            <w:vAlign w:val="top"/>
            <w:shd w:fill="F3F7F4"/>
          </w:tcPr>
          <w:p>
            <w:pPr>
              <w:spacing w:after="0" w:before="0"/>
            </w:pPr>
            <w:r>
              <w:rPr>
                <w:rFonts w:ascii="Arial" w:hAnsi="Arial" w:eastAsia="Arial"/>
                <w:sz w:val="14"/>
              </w:rPr>
              <w:t>policy_core</w:t>
            </w:r>
          </w:p>
        </w:tc>
      </w:tr>
      <w:tr>
        <w:tc>
          <w:tcPr>
            <w:tcW w:type="dxa" w:w="2160"/>
            <w:vAlign w:val="top"/>
          </w:tcPr>
          <w:p>
            <w:pPr>
              <w:spacing w:after="0" w:before="0"/>
            </w:pPr>
            <w:r>
              <w:rPr>
                <w:rFonts w:ascii="Arial" w:hAnsi="Arial" w:eastAsia="Arial"/>
                <w:sz w:val="14"/>
              </w:rPr>
              <w:t>Validation</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Validation</w:t>
            </w:r>
          </w:p>
        </w:tc>
        <w:tc>
          <w:tcPr>
            <w:tcW w:type="dxa" w:w="1152"/>
            <w:vAlign w:val="top"/>
          </w:tcPr>
          <w:p>
            <w:pPr>
              <w:spacing w:after="0" w:before="0"/>
            </w:pPr>
            <w:r>
              <w:rPr>
                <w:rFonts w:ascii="Arial" w:hAnsi="Arial" w:eastAsia="Arial"/>
                <w:sz w:val="14"/>
              </w:rPr>
              <w:t>6</w:t>
            </w:r>
          </w:p>
        </w:tc>
        <w:tc>
          <w:tcPr>
            <w:tcW w:type="dxa" w:w="2160"/>
            <w:vAlign w:val="top"/>
          </w:tcPr>
          <w:p>
            <w:pPr>
              <w:spacing w:after="0" w:before="0"/>
            </w:pPr>
            <w:r>
              <w:rPr>
                <w:rFonts w:ascii="Arial" w:hAnsi="Arial" w:eastAsia="Arial"/>
                <w:sz w:val="14"/>
              </w:rPr>
              <w:t>validation_case</w:t>
            </w:r>
          </w:p>
        </w:tc>
      </w:tr>
      <w:tr>
        <w:tc>
          <w:tcPr>
            <w:tcW w:type="dxa" w:w="2160"/>
            <w:vAlign w:val="top"/>
            <w:shd w:fill="F3F7F4"/>
          </w:tcPr>
          <w:p>
            <w:pPr>
              <w:spacing w:after="0" w:before="0"/>
            </w:pPr>
            <w:r>
              <w:rPr>
                <w:rFonts w:ascii="Arial" w:hAnsi="Arial" w:eastAsia="Arial"/>
                <w:sz w:val="14"/>
              </w:rPr>
              <w:t>Validation Result</w:t>
            </w:r>
          </w:p>
        </w:tc>
        <w:tc>
          <w:tcPr>
            <w:tcW w:type="dxa" w:w="3024"/>
            <w:vAlign w:val="top"/>
            <w:shd w:fill="F3F7F4"/>
          </w:tcPr>
          <w:p>
            <w:pPr>
              <w:spacing w:after="0" w:before="0"/>
            </w:pPr>
            <w:r>
              <w:rPr>
                <w:rFonts w:ascii="Arial" w:hAnsi="Arial" w:eastAsia="Arial"/>
                <w:sz w:val="14"/>
              </w:rPr>
              <w:t>04 Claim Core</w:t>
            </w:r>
          </w:p>
        </w:tc>
        <w:tc>
          <w:tcPr>
            <w:tcW w:type="dxa" w:w="2448"/>
            <w:vAlign w:val="top"/>
            <w:shd w:fill="F3F7F4"/>
          </w:tcPr>
          <w:p>
            <w:pPr>
              <w:spacing w:after="0" w:before="0"/>
            </w:pPr>
            <w:r>
              <w:rPr>
                <w:rFonts w:ascii="Arial" w:hAnsi="Arial" w:eastAsia="Arial"/>
                <w:sz w:val="14"/>
              </w:rPr>
              <w:t>Validation</w:t>
            </w:r>
          </w:p>
        </w:tc>
        <w:tc>
          <w:tcPr>
            <w:tcW w:type="dxa" w:w="1152"/>
            <w:vAlign w:val="top"/>
            <w:shd w:fill="F3F7F4"/>
          </w:tcPr>
          <w:p>
            <w:pPr>
              <w:spacing w:after="0" w:before="0"/>
            </w:pPr>
            <w:r>
              <w:rPr>
                <w:rFonts w:ascii="Arial" w:hAnsi="Arial" w:eastAsia="Arial"/>
                <w:sz w:val="14"/>
              </w:rPr>
              <w:t>6</w:t>
            </w:r>
          </w:p>
        </w:tc>
        <w:tc>
          <w:tcPr>
            <w:tcW w:type="dxa" w:w="2160"/>
            <w:vAlign w:val="top"/>
            <w:shd w:fill="F3F7F4"/>
          </w:tcPr>
          <w:p>
            <w:pPr>
              <w:spacing w:after="0" w:before="0"/>
            </w:pPr>
            <w:r>
              <w:rPr>
                <w:rFonts w:ascii="Arial" w:hAnsi="Arial" w:eastAsia="Arial"/>
                <w:sz w:val="14"/>
              </w:rPr>
              <w:t>validation_result</w:t>
            </w:r>
          </w:p>
        </w:tc>
      </w:tr>
      <w:tr>
        <w:tc>
          <w:tcPr>
            <w:tcW w:type="dxa" w:w="2160"/>
            <w:vAlign w:val="top"/>
          </w:tcPr>
          <w:p>
            <w:pPr>
              <w:spacing w:after="0" w:before="0"/>
            </w:pPr>
            <w:r>
              <w:rPr>
                <w:rFonts w:ascii="Arial" w:hAnsi="Arial" w:eastAsia="Arial"/>
                <w:sz w:val="14"/>
              </w:rPr>
              <w:t>Vehicle</w:t>
            </w:r>
          </w:p>
        </w:tc>
        <w:tc>
          <w:tcPr>
            <w:tcW w:type="dxa" w:w="3024"/>
            <w:vAlign w:val="top"/>
          </w:tcPr>
          <w:p>
            <w:pPr>
              <w:spacing w:after="0" w:before="0"/>
            </w:pPr>
            <w:r>
              <w:rPr>
                <w:rFonts w:ascii="Arial" w:hAnsi="Arial" w:eastAsia="Arial"/>
                <w:sz w:val="14"/>
              </w:rPr>
              <w:t>04 Claim Core</w:t>
            </w:r>
          </w:p>
        </w:tc>
        <w:tc>
          <w:tcPr>
            <w:tcW w:type="dxa" w:w="2448"/>
            <w:vAlign w:val="top"/>
          </w:tcPr>
          <w:p>
            <w:pPr>
              <w:spacing w:after="0" w:before="0"/>
            </w:pPr>
            <w:r>
              <w:rPr>
                <w:rFonts w:ascii="Arial" w:hAnsi="Arial" w:eastAsia="Arial"/>
                <w:sz w:val="14"/>
              </w:rPr>
              <w:t>FNOL</w:t>
            </w:r>
          </w:p>
        </w:tc>
        <w:tc>
          <w:tcPr>
            <w:tcW w:type="dxa" w:w="1152"/>
            <w:vAlign w:val="top"/>
          </w:tcPr>
          <w:p>
            <w:pPr>
              <w:spacing w:after="0" w:before="0"/>
            </w:pPr>
            <w:r>
              <w:rPr>
                <w:rFonts w:ascii="Arial" w:hAnsi="Arial" w:eastAsia="Arial"/>
                <w:sz w:val="14"/>
              </w:rPr>
              <w:t>8</w:t>
            </w:r>
          </w:p>
        </w:tc>
        <w:tc>
          <w:tcPr>
            <w:tcW w:type="dxa" w:w="2160"/>
            <w:vAlign w:val="top"/>
          </w:tcPr>
          <w:p>
            <w:pPr>
              <w:spacing w:after="0" w:before="0"/>
            </w:pPr>
            <w:r>
              <w:rPr>
                <w:rFonts w:ascii="Arial" w:hAnsi="Arial" w:eastAsia="Arial"/>
                <w:sz w:val="14"/>
              </w:rPr>
              <w:t>insured_vehicle</w:t>
            </w:r>
          </w:p>
        </w:tc>
      </w:tr>
      <w:tr>
        <w:tc>
          <w:tcPr>
            <w:tcW w:type="dxa" w:w="2160"/>
            <w:vAlign w:val="top"/>
            <w:shd w:fill="F3F7F4"/>
          </w:tcPr>
          <w:p>
            <w:pPr>
              <w:spacing w:after="0" w:before="0"/>
            </w:pPr>
            <w:r>
              <w:rPr>
                <w:rFonts w:ascii="Arial" w:hAnsi="Arial" w:eastAsia="Arial"/>
                <w:sz w:val="14"/>
              </w:rPr>
              <w:t>Assessment</w:t>
            </w:r>
          </w:p>
        </w:tc>
        <w:tc>
          <w:tcPr>
            <w:tcW w:type="dxa" w:w="3024"/>
            <w:vAlign w:val="top"/>
            <w:shd w:fill="F3F7F4"/>
          </w:tcPr>
          <w:p>
            <w:pPr>
              <w:spacing w:after="0" w:before="0"/>
            </w:pPr>
            <w:r>
              <w:rPr>
                <w:rFonts w:ascii="Arial" w:hAnsi="Arial" w:eastAsia="Arial"/>
                <w:sz w:val="14"/>
              </w:rPr>
              <w:t>05 Assessment &amp; Investigation</w:t>
            </w:r>
          </w:p>
        </w:tc>
        <w:tc>
          <w:tcPr>
            <w:tcW w:type="dxa" w:w="2448"/>
            <w:vAlign w:val="top"/>
            <w:shd w:fill="F3F7F4"/>
          </w:tcPr>
          <w:p>
            <w:pPr>
              <w:spacing w:after="0" w:before="0"/>
            </w:pPr>
            <w:r>
              <w:rPr>
                <w:rFonts w:ascii="Arial" w:hAnsi="Arial" w:eastAsia="Arial"/>
                <w:sz w:val="14"/>
              </w:rPr>
              <w:t>Assessment</w:t>
            </w:r>
          </w:p>
        </w:tc>
        <w:tc>
          <w:tcPr>
            <w:tcW w:type="dxa" w:w="1152"/>
            <w:vAlign w:val="top"/>
            <w:shd w:fill="F3F7F4"/>
          </w:tcPr>
          <w:p>
            <w:pPr>
              <w:spacing w:after="0" w:before="0"/>
            </w:pPr>
            <w:r>
              <w:rPr>
                <w:rFonts w:ascii="Arial" w:hAnsi="Arial" w:eastAsia="Arial"/>
                <w:sz w:val="14"/>
              </w:rPr>
              <w:t>6</w:t>
            </w:r>
          </w:p>
        </w:tc>
        <w:tc>
          <w:tcPr>
            <w:tcW w:type="dxa" w:w="2160"/>
            <w:vAlign w:val="top"/>
            <w:shd w:fill="F3F7F4"/>
          </w:tcPr>
          <w:p>
            <w:pPr>
              <w:spacing w:after="0" w:before="0"/>
            </w:pPr>
            <w:r>
              <w:rPr>
                <w:rFonts w:ascii="Arial" w:hAnsi="Arial" w:eastAsia="Arial"/>
                <w:sz w:val="14"/>
              </w:rPr>
              <w:t>assessment</w:t>
            </w:r>
          </w:p>
        </w:tc>
      </w:tr>
      <w:tr>
        <w:tc>
          <w:tcPr>
            <w:tcW w:type="dxa" w:w="2160"/>
            <w:vAlign w:val="top"/>
          </w:tcPr>
          <w:p>
            <w:pPr>
              <w:spacing w:after="0" w:before="0"/>
            </w:pPr>
            <w:r>
              <w:rPr>
                <w:rFonts w:ascii="Arial" w:hAnsi="Arial" w:eastAsia="Arial"/>
                <w:sz w:val="14"/>
              </w:rPr>
              <w:t>Assessment Result</w:t>
            </w:r>
          </w:p>
        </w:tc>
        <w:tc>
          <w:tcPr>
            <w:tcW w:type="dxa" w:w="3024"/>
            <w:vAlign w:val="top"/>
          </w:tcPr>
          <w:p>
            <w:pPr>
              <w:spacing w:after="0" w:before="0"/>
            </w:pPr>
            <w:r>
              <w:rPr>
                <w:rFonts w:ascii="Arial" w:hAnsi="Arial" w:eastAsia="Arial"/>
                <w:sz w:val="14"/>
              </w:rPr>
              <w:t>05 Assessment &amp; Investigation</w:t>
            </w:r>
          </w:p>
        </w:tc>
        <w:tc>
          <w:tcPr>
            <w:tcW w:type="dxa" w:w="2448"/>
            <w:vAlign w:val="top"/>
          </w:tcPr>
          <w:p>
            <w:pPr>
              <w:spacing w:after="0" w:before="0"/>
            </w:pPr>
            <w:r>
              <w:rPr>
                <w:rFonts w:ascii="Arial" w:hAnsi="Arial" w:eastAsia="Arial"/>
                <w:sz w:val="14"/>
              </w:rPr>
              <w:t>Assessment</w:t>
            </w:r>
          </w:p>
        </w:tc>
        <w:tc>
          <w:tcPr>
            <w:tcW w:type="dxa" w:w="1152"/>
            <w:vAlign w:val="top"/>
          </w:tcPr>
          <w:p>
            <w:pPr>
              <w:spacing w:after="0" w:before="0"/>
            </w:pPr>
            <w:r>
              <w:rPr>
                <w:rFonts w:ascii="Arial" w:hAnsi="Arial" w:eastAsia="Arial"/>
                <w:sz w:val="14"/>
              </w:rPr>
              <w:t>8</w:t>
            </w:r>
          </w:p>
        </w:tc>
        <w:tc>
          <w:tcPr>
            <w:tcW w:type="dxa" w:w="2160"/>
            <w:vAlign w:val="top"/>
          </w:tcPr>
          <w:p>
            <w:pPr>
              <w:spacing w:after="0" w:before="0"/>
            </w:pPr>
            <w:r>
              <w:rPr>
                <w:rFonts w:ascii="Arial" w:hAnsi="Arial" w:eastAsia="Arial"/>
                <w:sz w:val="14"/>
              </w:rPr>
              <w:t>assessment_result</w:t>
            </w:r>
          </w:p>
        </w:tc>
      </w:tr>
      <w:tr>
        <w:tc>
          <w:tcPr>
            <w:tcW w:type="dxa" w:w="2160"/>
            <w:vAlign w:val="top"/>
            <w:shd w:fill="F3F7F4"/>
          </w:tcPr>
          <w:p>
            <w:pPr>
              <w:spacing w:after="0" w:before="0"/>
            </w:pPr>
            <w:r>
              <w:rPr>
                <w:rFonts w:ascii="Arial" w:hAnsi="Arial" w:eastAsia="Arial"/>
                <w:sz w:val="14"/>
              </w:rPr>
              <w:t>Damage Item</w:t>
            </w:r>
          </w:p>
        </w:tc>
        <w:tc>
          <w:tcPr>
            <w:tcW w:type="dxa" w:w="3024"/>
            <w:vAlign w:val="top"/>
            <w:shd w:fill="F3F7F4"/>
          </w:tcPr>
          <w:p>
            <w:pPr>
              <w:spacing w:after="0" w:before="0"/>
            </w:pPr>
            <w:r>
              <w:rPr>
                <w:rFonts w:ascii="Arial" w:hAnsi="Arial" w:eastAsia="Arial"/>
                <w:sz w:val="14"/>
              </w:rPr>
              <w:t>05 Assessment &amp; Investigation</w:t>
            </w:r>
          </w:p>
        </w:tc>
        <w:tc>
          <w:tcPr>
            <w:tcW w:type="dxa" w:w="2448"/>
            <w:vAlign w:val="top"/>
            <w:shd w:fill="F3F7F4"/>
          </w:tcPr>
          <w:p>
            <w:pPr>
              <w:spacing w:after="0" w:before="0"/>
            </w:pPr>
            <w:r>
              <w:rPr>
                <w:rFonts w:ascii="Arial" w:hAnsi="Arial" w:eastAsia="Arial"/>
                <w:sz w:val="14"/>
              </w:rPr>
              <w:t>Assessment</w:t>
            </w:r>
          </w:p>
        </w:tc>
        <w:tc>
          <w:tcPr>
            <w:tcW w:type="dxa" w:w="1152"/>
            <w:vAlign w:val="top"/>
            <w:shd w:fill="F3F7F4"/>
          </w:tcPr>
          <w:p>
            <w:pPr>
              <w:spacing w:after="0" w:before="0"/>
            </w:pPr>
            <w:r>
              <w:rPr>
                <w:rFonts w:ascii="Arial" w:hAnsi="Arial" w:eastAsia="Arial"/>
                <w:sz w:val="14"/>
              </w:rPr>
              <w:t>10</w:t>
            </w:r>
          </w:p>
        </w:tc>
        <w:tc>
          <w:tcPr>
            <w:tcW w:type="dxa" w:w="2160"/>
            <w:vAlign w:val="top"/>
            <w:shd w:fill="F3F7F4"/>
          </w:tcPr>
          <w:p>
            <w:pPr>
              <w:spacing w:after="0" w:before="0"/>
            </w:pPr>
            <w:r>
              <w:rPr>
                <w:rFonts w:ascii="Arial" w:hAnsi="Arial" w:eastAsia="Arial"/>
                <w:sz w:val="14"/>
              </w:rPr>
              <w:t>damage_item</w:t>
            </w:r>
          </w:p>
        </w:tc>
      </w:tr>
      <w:tr>
        <w:tc>
          <w:tcPr>
            <w:tcW w:type="dxa" w:w="2160"/>
            <w:vAlign w:val="top"/>
          </w:tcPr>
          <w:p>
            <w:pPr>
              <w:spacing w:after="0" w:before="0"/>
            </w:pPr>
            <w:r>
              <w:rPr>
                <w:rFonts w:ascii="Arial" w:hAnsi="Arial" w:eastAsia="Arial"/>
                <w:sz w:val="14"/>
              </w:rPr>
              <w:t>Evidence</w:t>
            </w:r>
          </w:p>
        </w:tc>
        <w:tc>
          <w:tcPr>
            <w:tcW w:type="dxa" w:w="3024"/>
            <w:vAlign w:val="top"/>
          </w:tcPr>
          <w:p>
            <w:pPr>
              <w:spacing w:after="0" w:before="0"/>
            </w:pPr>
            <w:r>
              <w:rPr>
                <w:rFonts w:ascii="Arial" w:hAnsi="Arial" w:eastAsia="Arial"/>
                <w:sz w:val="14"/>
              </w:rPr>
              <w:t>05 Assessment &amp; Investigation</w:t>
            </w:r>
          </w:p>
        </w:tc>
        <w:tc>
          <w:tcPr>
            <w:tcW w:type="dxa" w:w="2448"/>
            <w:vAlign w:val="top"/>
          </w:tcPr>
          <w:p>
            <w:pPr>
              <w:spacing w:after="0" w:before="0"/>
            </w:pPr>
            <w:r>
              <w:rPr>
                <w:rFonts w:ascii="Arial" w:hAnsi="Arial" w:eastAsia="Arial"/>
                <w:sz w:val="14"/>
              </w:rPr>
              <w:t>Investigation</w:t>
            </w:r>
          </w:p>
        </w:tc>
        <w:tc>
          <w:tcPr>
            <w:tcW w:type="dxa" w:w="1152"/>
            <w:vAlign w:val="top"/>
          </w:tcPr>
          <w:p>
            <w:pPr>
              <w:spacing w:after="0" w:before="0"/>
            </w:pPr>
            <w:r>
              <w:rPr>
                <w:rFonts w:ascii="Arial" w:hAnsi="Arial" w:eastAsia="Arial"/>
                <w:sz w:val="14"/>
              </w:rPr>
              <w:t>11</w:t>
            </w:r>
          </w:p>
        </w:tc>
        <w:tc>
          <w:tcPr>
            <w:tcW w:type="dxa" w:w="2160"/>
            <w:vAlign w:val="top"/>
          </w:tcPr>
          <w:p>
            <w:pPr>
              <w:spacing w:after="0" w:before="0"/>
            </w:pPr>
            <w:r>
              <w:rPr>
                <w:rFonts w:ascii="Arial" w:hAnsi="Arial" w:eastAsia="Arial"/>
                <w:sz w:val="14"/>
              </w:rPr>
              <w:t>evidence_item</w:t>
            </w:r>
          </w:p>
        </w:tc>
      </w:tr>
      <w:tr>
        <w:tc>
          <w:tcPr>
            <w:tcW w:type="dxa" w:w="2160"/>
            <w:vAlign w:val="top"/>
            <w:shd w:fill="F3F7F4"/>
          </w:tcPr>
          <w:p>
            <w:pPr>
              <w:spacing w:after="0" w:before="0"/>
            </w:pPr>
            <w:r>
              <w:rPr>
                <w:rFonts w:ascii="Arial" w:hAnsi="Arial" w:eastAsia="Arial"/>
                <w:sz w:val="14"/>
              </w:rPr>
              <w:t>Investigation</w:t>
            </w:r>
          </w:p>
        </w:tc>
        <w:tc>
          <w:tcPr>
            <w:tcW w:type="dxa" w:w="3024"/>
            <w:vAlign w:val="top"/>
            <w:shd w:fill="F3F7F4"/>
          </w:tcPr>
          <w:p>
            <w:pPr>
              <w:spacing w:after="0" w:before="0"/>
            </w:pPr>
            <w:r>
              <w:rPr>
                <w:rFonts w:ascii="Arial" w:hAnsi="Arial" w:eastAsia="Arial"/>
                <w:sz w:val="14"/>
              </w:rPr>
              <w:t>05 Assessment &amp; Investigation</w:t>
            </w:r>
          </w:p>
        </w:tc>
        <w:tc>
          <w:tcPr>
            <w:tcW w:type="dxa" w:w="2448"/>
            <w:vAlign w:val="top"/>
            <w:shd w:fill="F3F7F4"/>
          </w:tcPr>
          <w:p>
            <w:pPr>
              <w:spacing w:after="0" w:before="0"/>
            </w:pPr>
            <w:r>
              <w:rPr>
                <w:rFonts w:ascii="Arial" w:hAnsi="Arial" w:eastAsia="Arial"/>
                <w:sz w:val="14"/>
              </w:rPr>
              <w:t>Investigation</w:t>
            </w:r>
          </w:p>
        </w:tc>
        <w:tc>
          <w:tcPr>
            <w:tcW w:type="dxa" w:w="1152"/>
            <w:vAlign w:val="top"/>
            <w:shd w:fill="F3F7F4"/>
          </w:tcPr>
          <w:p>
            <w:pPr>
              <w:spacing w:after="0" w:before="0"/>
            </w:pPr>
            <w:r>
              <w:rPr>
                <w:rFonts w:ascii="Arial" w:hAnsi="Arial" w:eastAsia="Arial"/>
                <w:sz w:val="14"/>
              </w:rPr>
              <w:t>7</w:t>
            </w:r>
          </w:p>
        </w:tc>
        <w:tc>
          <w:tcPr>
            <w:tcW w:type="dxa" w:w="2160"/>
            <w:vAlign w:val="top"/>
            <w:shd w:fill="F3F7F4"/>
          </w:tcPr>
          <w:p>
            <w:pPr>
              <w:spacing w:after="0" w:before="0"/>
            </w:pPr>
            <w:r>
              <w:rPr>
                <w:rFonts w:ascii="Arial" w:hAnsi="Arial" w:eastAsia="Arial"/>
                <w:sz w:val="14"/>
              </w:rPr>
              <w:t>investigation_case</w:t>
            </w:r>
          </w:p>
        </w:tc>
      </w:tr>
      <w:tr>
        <w:tc>
          <w:tcPr>
            <w:tcW w:type="dxa" w:w="2160"/>
            <w:vAlign w:val="top"/>
          </w:tcPr>
          <w:p>
            <w:pPr>
              <w:spacing w:after="0" w:before="0"/>
            </w:pPr>
            <w:r>
              <w:rPr>
                <w:rFonts w:ascii="Arial" w:hAnsi="Arial" w:eastAsia="Arial"/>
                <w:sz w:val="14"/>
              </w:rPr>
              <w:t>InvestigationFinding</w:t>
            </w:r>
          </w:p>
        </w:tc>
        <w:tc>
          <w:tcPr>
            <w:tcW w:type="dxa" w:w="3024"/>
            <w:vAlign w:val="top"/>
          </w:tcPr>
          <w:p>
            <w:pPr>
              <w:spacing w:after="0" w:before="0"/>
            </w:pPr>
            <w:r>
              <w:rPr>
                <w:rFonts w:ascii="Arial" w:hAnsi="Arial" w:eastAsia="Arial"/>
                <w:sz w:val="14"/>
              </w:rPr>
              <w:t>05 Assessment &amp; Investigation</w:t>
            </w:r>
          </w:p>
        </w:tc>
        <w:tc>
          <w:tcPr>
            <w:tcW w:type="dxa" w:w="2448"/>
            <w:vAlign w:val="top"/>
          </w:tcPr>
          <w:p>
            <w:pPr>
              <w:spacing w:after="0" w:before="0"/>
            </w:pPr>
            <w:r>
              <w:rPr>
                <w:rFonts w:ascii="Arial" w:hAnsi="Arial" w:eastAsia="Arial"/>
                <w:sz w:val="14"/>
              </w:rPr>
              <w:t>Investigation</w:t>
            </w:r>
          </w:p>
        </w:tc>
        <w:tc>
          <w:tcPr>
            <w:tcW w:type="dxa" w:w="1152"/>
            <w:vAlign w:val="top"/>
          </w:tcPr>
          <w:p>
            <w:pPr>
              <w:spacing w:after="0" w:before="0"/>
            </w:pPr>
            <w:r>
              <w:rPr>
                <w:rFonts w:ascii="Arial" w:hAnsi="Arial" w:eastAsia="Arial"/>
                <w:sz w:val="14"/>
              </w:rPr>
              <w:t>10</w:t>
            </w:r>
          </w:p>
        </w:tc>
        <w:tc>
          <w:tcPr>
            <w:tcW w:type="dxa" w:w="2160"/>
            <w:vAlign w:val="top"/>
          </w:tcPr>
          <w:p>
            <w:pPr>
              <w:spacing w:after="0" w:before="0"/>
            </w:pPr>
            <w:r>
              <w:rPr>
                <w:rFonts w:ascii="Arial" w:hAnsi="Arial" w:eastAsia="Arial"/>
                <w:sz w:val="14"/>
              </w:rPr>
              <w:t>investigation_finding</w:t>
            </w:r>
          </w:p>
        </w:tc>
      </w:tr>
      <w:tr>
        <w:tc>
          <w:tcPr>
            <w:tcW w:type="dxa" w:w="2160"/>
            <w:vAlign w:val="top"/>
            <w:shd w:fill="F3F7F4"/>
          </w:tcPr>
          <w:p>
            <w:pPr>
              <w:spacing w:after="0" w:before="0"/>
            </w:pPr>
            <w:r>
              <w:rPr>
                <w:rFonts w:ascii="Arial" w:hAnsi="Arial" w:eastAsia="Arial"/>
                <w:sz w:val="14"/>
              </w:rPr>
              <w:t>Repair Estimate</w:t>
            </w:r>
          </w:p>
        </w:tc>
        <w:tc>
          <w:tcPr>
            <w:tcW w:type="dxa" w:w="3024"/>
            <w:vAlign w:val="top"/>
            <w:shd w:fill="F3F7F4"/>
          </w:tcPr>
          <w:p>
            <w:pPr>
              <w:spacing w:after="0" w:before="0"/>
            </w:pPr>
            <w:r>
              <w:rPr>
                <w:rFonts w:ascii="Arial" w:hAnsi="Arial" w:eastAsia="Arial"/>
                <w:sz w:val="14"/>
              </w:rPr>
              <w:t>05 Assessment &amp; Investigation</w:t>
            </w:r>
          </w:p>
        </w:tc>
        <w:tc>
          <w:tcPr>
            <w:tcW w:type="dxa" w:w="2448"/>
            <w:vAlign w:val="top"/>
            <w:shd w:fill="F3F7F4"/>
          </w:tcPr>
          <w:p>
            <w:pPr>
              <w:spacing w:after="0" w:before="0"/>
            </w:pPr>
            <w:r>
              <w:rPr>
                <w:rFonts w:ascii="Arial" w:hAnsi="Arial" w:eastAsia="Arial"/>
                <w:sz w:val="14"/>
              </w:rPr>
              <w:t>Assessment</w:t>
            </w:r>
          </w:p>
        </w:tc>
        <w:tc>
          <w:tcPr>
            <w:tcW w:type="dxa" w:w="1152"/>
            <w:vAlign w:val="top"/>
            <w:shd w:fill="F3F7F4"/>
          </w:tcPr>
          <w:p>
            <w:pPr>
              <w:spacing w:after="0" w:before="0"/>
            </w:pPr>
            <w:r>
              <w:rPr>
                <w:rFonts w:ascii="Arial" w:hAnsi="Arial" w:eastAsia="Arial"/>
                <w:sz w:val="14"/>
              </w:rPr>
              <w:t>10</w:t>
            </w:r>
          </w:p>
        </w:tc>
        <w:tc>
          <w:tcPr>
            <w:tcW w:type="dxa" w:w="2160"/>
            <w:vAlign w:val="top"/>
            <w:shd w:fill="F3F7F4"/>
          </w:tcPr>
          <w:p>
            <w:pPr>
              <w:spacing w:after="0" w:before="0"/>
            </w:pPr>
            <w:r>
              <w:rPr>
                <w:rFonts w:ascii="Arial" w:hAnsi="Arial" w:eastAsia="Arial"/>
                <w:sz w:val="14"/>
              </w:rPr>
              <w:t>repair_estimate</w:t>
            </w:r>
          </w:p>
        </w:tc>
      </w:tr>
      <w:tr>
        <w:tc>
          <w:tcPr>
            <w:tcW w:type="dxa" w:w="2160"/>
            <w:vAlign w:val="top"/>
          </w:tcPr>
          <w:p>
            <w:pPr>
              <w:spacing w:after="0" w:before="0"/>
            </w:pPr>
            <w:r>
              <w:rPr>
                <w:rFonts w:ascii="Arial" w:hAnsi="Arial" w:eastAsia="Arial"/>
                <w:sz w:val="14"/>
              </w:rPr>
              <w:t>Approval</w:t>
            </w:r>
          </w:p>
        </w:tc>
        <w:tc>
          <w:tcPr>
            <w:tcW w:type="dxa" w:w="3024"/>
            <w:vAlign w:val="top"/>
          </w:tcPr>
          <w:p>
            <w:pPr>
              <w:spacing w:after="0" w:before="0"/>
            </w:pPr>
            <w:r>
              <w:rPr>
                <w:rFonts w:ascii="Arial" w:hAnsi="Arial" w:eastAsia="Arial"/>
                <w:sz w:val="14"/>
              </w:rPr>
              <w:t>06 Decision &amp; Approval</w:t>
            </w:r>
          </w:p>
        </w:tc>
        <w:tc>
          <w:tcPr>
            <w:tcW w:type="dxa" w:w="2448"/>
            <w:vAlign w:val="top"/>
          </w:tcPr>
          <w:p>
            <w:pPr>
              <w:spacing w:after="0" w:before="0"/>
            </w:pPr>
            <w:r>
              <w:rPr>
                <w:rFonts w:ascii="Arial" w:hAnsi="Arial" w:eastAsia="Arial"/>
                <w:sz w:val="14"/>
              </w:rPr>
              <w:t>Decision, Intake</w:t>
            </w:r>
          </w:p>
        </w:tc>
        <w:tc>
          <w:tcPr>
            <w:tcW w:type="dxa" w:w="1152"/>
            <w:vAlign w:val="top"/>
          </w:tcPr>
          <w:p>
            <w:pPr>
              <w:spacing w:after="0" w:before="0"/>
            </w:pPr>
            <w:r>
              <w:rPr>
                <w:rFonts w:ascii="Arial" w:hAnsi="Arial" w:eastAsia="Arial"/>
                <w:sz w:val="14"/>
              </w:rPr>
              <w:t>17</w:t>
            </w:r>
          </w:p>
        </w:tc>
        <w:tc>
          <w:tcPr>
            <w:tcW w:type="dxa" w:w="2160"/>
            <w:vAlign w:val="top"/>
          </w:tcPr>
          <w:p>
            <w:pPr>
              <w:spacing w:after="0" w:before="0"/>
            </w:pPr>
            <w:r>
              <w:rPr>
                <w:rFonts w:ascii="Arial" w:hAnsi="Arial" w:eastAsia="Arial"/>
                <w:sz w:val="14"/>
              </w:rPr>
              <w:t>intake_approval</w:t>
            </w:r>
          </w:p>
        </w:tc>
      </w:tr>
      <w:tr>
        <w:tc>
          <w:tcPr>
            <w:tcW w:type="dxa" w:w="2160"/>
            <w:vAlign w:val="top"/>
            <w:shd w:fill="F3F7F4"/>
          </w:tcPr>
          <w:p>
            <w:pPr>
              <w:spacing w:after="0" w:before="0"/>
            </w:pPr>
            <w:r>
              <w:rPr>
                <w:rFonts w:ascii="Arial" w:hAnsi="Arial" w:eastAsia="Arial"/>
                <w:sz w:val="14"/>
              </w:rPr>
              <w:t>Decision</w:t>
            </w:r>
          </w:p>
        </w:tc>
        <w:tc>
          <w:tcPr>
            <w:tcW w:type="dxa" w:w="3024"/>
            <w:vAlign w:val="top"/>
            <w:shd w:fill="F3F7F4"/>
          </w:tcPr>
          <w:p>
            <w:pPr>
              <w:spacing w:after="0" w:before="0"/>
            </w:pPr>
            <w:r>
              <w:rPr>
                <w:rFonts w:ascii="Arial" w:hAnsi="Arial" w:eastAsia="Arial"/>
                <w:sz w:val="14"/>
              </w:rPr>
              <w:t>06 Decision &amp; Approval</w:t>
            </w:r>
          </w:p>
        </w:tc>
        <w:tc>
          <w:tcPr>
            <w:tcW w:type="dxa" w:w="2448"/>
            <w:vAlign w:val="top"/>
            <w:shd w:fill="F3F7F4"/>
          </w:tcPr>
          <w:p>
            <w:pPr>
              <w:spacing w:after="0" w:before="0"/>
            </w:pPr>
            <w:r>
              <w:rPr>
                <w:rFonts w:ascii="Arial" w:hAnsi="Arial" w:eastAsia="Arial"/>
                <w:sz w:val="14"/>
              </w:rPr>
              <w:t>Decision</w:t>
            </w:r>
          </w:p>
        </w:tc>
        <w:tc>
          <w:tcPr>
            <w:tcW w:type="dxa" w:w="1152"/>
            <w:vAlign w:val="top"/>
            <w:shd w:fill="F3F7F4"/>
          </w:tcPr>
          <w:p>
            <w:pPr>
              <w:spacing w:after="0" w:before="0"/>
            </w:pPr>
            <w:r>
              <w:rPr>
                <w:rFonts w:ascii="Arial" w:hAnsi="Arial" w:eastAsia="Arial"/>
                <w:sz w:val="14"/>
              </w:rPr>
              <w:t>10</w:t>
            </w:r>
          </w:p>
        </w:tc>
        <w:tc>
          <w:tcPr>
            <w:tcW w:type="dxa" w:w="2160"/>
            <w:vAlign w:val="top"/>
            <w:shd w:fill="F3F7F4"/>
          </w:tcPr>
          <w:p>
            <w:pPr>
              <w:spacing w:after="0" w:before="0"/>
            </w:pPr>
            <w:r>
              <w:rPr>
                <w:rFonts w:ascii="Arial" w:hAnsi="Arial" w:eastAsia="Arial"/>
                <w:sz w:val="14"/>
              </w:rPr>
              <w:t>decision_case</w:t>
            </w:r>
          </w:p>
        </w:tc>
      </w:tr>
      <w:tr>
        <w:tc>
          <w:tcPr>
            <w:tcW w:type="dxa" w:w="2160"/>
            <w:vAlign w:val="top"/>
          </w:tcPr>
          <w:p>
            <w:pPr>
              <w:spacing w:after="0" w:before="0"/>
            </w:pPr>
            <w:r>
              <w:rPr>
                <w:rFonts w:ascii="Arial" w:hAnsi="Arial" w:eastAsia="Arial"/>
                <w:sz w:val="14"/>
              </w:rPr>
              <w:t>DecisionItem</w:t>
            </w:r>
          </w:p>
        </w:tc>
        <w:tc>
          <w:tcPr>
            <w:tcW w:type="dxa" w:w="3024"/>
            <w:vAlign w:val="top"/>
          </w:tcPr>
          <w:p>
            <w:pPr>
              <w:spacing w:after="0" w:before="0"/>
            </w:pPr>
            <w:r>
              <w:rPr>
                <w:rFonts w:ascii="Arial" w:hAnsi="Arial" w:eastAsia="Arial"/>
                <w:sz w:val="14"/>
              </w:rPr>
              <w:t>06 Decision &amp; Approval</w:t>
            </w:r>
          </w:p>
        </w:tc>
        <w:tc>
          <w:tcPr>
            <w:tcW w:type="dxa" w:w="2448"/>
            <w:vAlign w:val="top"/>
          </w:tcPr>
          <w:p>
            <w:pPr>
              <w:spacing w:after="0" w:before="0"/>
            </w:pPr>
            <w:r>
              <w:rPr>
                <w:rFonts w:ascii="Arial" w:hAnsi="Arial" w:eastAsia="Arial"/>
                <w:sz w:val="14"/>
              </w:rPr>
              <w:t>Decision</w:t>
            </w:r>
          </w:p>
        </w:tc>
        <w:tc>
          <w:tcPr>
            <w:tcW w:type="dxa" w:w="1152"/>
            <w:vAlign w:val="top"/>
          </w:tcPr>
          <w:p>
            <w:pPr>
              <w:spacing w:after="0" w:before="0"/>
            </w:pPr>
            <w:r>
              <w:rPr>
                <w:rFonts w:ascii="Arial" w:hAnsi="Arial" w:eastAsia="Arial"/>
                <w:sz w:val="14"/>
              </w:rPr>
              <w:t>7</w:t>
            </w:r>
          </w:p>
        </w:tc>
        <w:tc>
          <w:tcPr>
            <w:tcW w:type="dxa" w:w="2160"/>
            <w:vAlign w:val="top"/>
          </w:tcPr>
          <w:p>
            <w:pPr>
              <w:spacing w:after="0" w:before="0"/>
            </w:pPr>
            <w:r>
              <w:rPr>
                <w:rFonts w:ascii="Arial" w:hAnsi="Arial" w:eastAsia="Arial"/>
                <w:sz w:val="14"/>
              </w:rPr>
              <w:t>decision_item</w:t>
            </w:r>
          </w:p>
        </w:tc>
      </w:tr>
      <w:tr>
        <w:tc>
          <w:tcPr>
            <w:tcW w:type="dxa" w:w="2160"/>
            <w:vAlign w:val="top"/>
            <w:shd w:fill="F3F7F4"/>
          </w:tcPr>
          <w:p>
            <w:pPr>
              <w:spacing w:after="0" w:before="0"/>
            </w:pPr>
            <w:r>
              <w:rPr>
                <w:rFonts w:ascii="Arial" w:hAnsi="Arial" w:eastAsia="Arial"/>
                <w:sz w:val="14"/>
              </w:rPr>
              <w:t>Payee</w:t>
            </w:r>
          </w:p>
        </w:tc>
        <w:tc>
          <w:tcPr>
            <w:tcW w:type="dxa" w:w="3024"/>
            <w:vAlign w:val="top"/>
            <w:shd w:fill="F3F7F4"/>
          </w:tcPr>
          <w:p>
            <w:pPr>
              <w:spacing w:after="0" w:before="0"/>
            </w:pPr>
            <w:r>
              <w:rPr>
                <w:rFonts w:ascii="Arial" w:hAnsi="Arial" w:eastAsia="Arial"/>
                <w:sz w:val="14"/>
              </w:rPr>
              <w:t>07 Payment &amp; Recovery</w:t>
            </w:r>
          </w:p>
        </w:tc>
        <w:tc>
          <w:tcPr>
            <w:tcW w:type="dxa" w:w="2448"/>
            <w:vAlign w:val="top"/>
            <w:shd w:fill="F3F7F4"/>
          </w:tcPr>
          <w:p>
            <w:pPr>
              <w:spacing w:after="0" w:before="0"/>
            </w:pPr>
            <w:r>
              <w:rPr>
                <w:rFonts w:ascii="Arial" w:hAnsi="Arial" w:eastAsia="Arial"/>
                <w:sz w:val="14"/>
              </w:rPr>
              <w:t>Payment</w:t>
            </w:r>
          </w:p>
        </w:tc>
        <w:tc>
          <w:tcPr>
            <w:tcW w:type="dxa" w:w="1152"/>
            <w:vAlign w:val="top"/>
            <w:shd w:fill="F3F7F4"/>
          </w:tcPr>
          <w:p>
            <w:pPr>
              <w:spacing w:after="0" w:before="0"/>
            </w:pPr>
            <w:r>
              <w:rPr>
                <w:rFonts w:ascii="Arial" w:hAnsi="Arial" w:eastAsia="Arial"/>
                <w:sz w:val="14"/>
              </w:rPr>
              <w:t>7</w:t>
            </w:r>
          </w:p>
        </w:tc>
        <w:tc>
          <w:tcPr>
            <w:tcW w:type="dxa" w:w="2160"/>
            <w:vAlign w:val="top"/>
            <w:shd w:fill="F3F7F4"/>
          </w:tcPr>
          <w:p>
            <w:pPr>
              <w:spacing w:after="0" w:before="0"/>
            </w:pPr>
            <w:r>
              <w:rPr>
                <w:rFonts w:ascii="Arial" w:hAnsi="Arial" w:eastAsia="Arial"/>
                <w:sz w:val="14"/>
              </w:rPr>
              <w:t>payment_payee</w:t>
            </w:r>
          </w:p>
        </w:tc>
      </w:tr>
      <w:tr>
        <w:tc>
          <w:tcPr>
            <w:tcW w:type="dxa" w:w="2160"/>
            <w:vAlign w:val="top"/>
          </w:tcPr>
          <w:p>
            <w:pPr>
              <w:spacing w:after="0" w:before="0"/>
            </w:pPr>
            <w:r>
              <w:rPr>
                <w:rFonts w:ascii="Arial" w:hAnsi="Arial" w:eastAsia="Arial"/>
                <w:sz w:val="14"/>
              </w:rPr>
              <w:t>Payment</w:t>
            </w:r>
          </w:p>
        </w:tc>
        <w:tc>
          <w:tcPr>
            <w:tcW w:type="dxa" w:w="3024"/>
            <w:vAlign w:val="top"/>
          </w:tcPr>
          <w:p>
            <w:pPr>
              <w:spacing w:after="0" w:before="0"/>
            </w:pPr>
            <w:r>
              <w:rPr>
                <w:rFonts w:ascii="Arial" w:hAnsi="Arial" w:eastAsia="Arial"/>
                <w:sz w:val="14"/>
              </w:rPr>
              <w:t>07 Payment &amp; Recovery</w:t>
            </w:r>
          </w:p>
        </w:tc>
        <w:tc>
          <w:tcPr>
            <w:tcW w:type="dxa" w:w="2448"/>
            <w:vAlign w:val="top"/>
          </w:tcPr>
          <w:p>
            <w:pPr>
              <w:spacing w:after="0" w:before="0"/>
            </w:pPr>
            <w:r>
              <w:rPr>
                <w:rFonts w:ascii="Arial" w:hAnsi="Arial" w:eastAsia="Arial"/>
                <w:sz w:val="14"/>
              </w:rPr>
              <w:t>Payment</w:t>
            </w:r>
          </w:p>
        </w:tc>
        <w:tc>
          <w:tcPr>
            <w:tcW w:type="dxa" w:w="1152"/>
            <w:vAlign w:val="top"/>
          </w:tcPr>
          <w:p>
            <w:pPr>
              <w:spacing w:after="0" w:before="0"/>
            </w:pPr>
            <w:r>
              <w:rPr>
                <w:rFonts w:ascii="Arial" w:hAnsi="Arial" w:eastAsia="Arial"/>
                <w:sz w:val="14"/>
              </w:rPr>
              <w:t>9</w:t>
            </w:r>
          </w:p>
        </w:tc>
        <w:tc>
          <w:tcPr>
            <w:tcW w:type="dxa" w:w="2160"/>
            <w:vAlign w:val="top"/>
          </w:tcPr>
          <w:p>
            <w:pPr>
              <w:spacing w:after="0" w:before="0"/>
            </w:pPr>
            <w:r>
              <w:rPr>
                <w:rFonts w:ascii="Arial" w:hAnsi="Arial" w:eastAsia="Arial"/>
                <w:sz w:val="14"/>
              </w:rPr>
              <w:t>payment_instruction</w:t>
            </w:r>
          </w:p>
        </w:tc>
      </w:tr>
      <w:tr>
        <w:tc>
          <w:tcPr>
            <w:tcW w:type="dxa" w:w="2160"/>
            <w:vAlign w:val="top"/>
            <w:shd w:fill="F3F7F4"/>
          </w:tcPr>
          <w:p>
            <w:pPr>
              <w:spacing w:after="0" w:before="0"/>
            </w:pPr>
            <w:r>
              <w:rPr>
                <w:rFonts w:ascii="Arial" w:hAnsi="Arial" w:eastAsia="Arial"/>
                <w:sz w:val="14"/>
              </w:rPr>
              <w:t>Payment Account</w:t>
            </w:r>
          </w:p>
        </w:tc>
        <w:tc>
          <w:tcPr>
            <w:tcW w:type="dxa" w:w="3024"/>
            <w:vAlign w:val="top"/>
            <w:shd w:fill="F3F7F4"/>
          </w:tcPr>
          <w:p>
            <w:pPr>
              <w:spacing w:after="0" w:before="0"/>
            </w:pPr>
            <w:r>
              <w:rPr>
                <w:rFonts w:ascii="Arial" w:hAnsi="Arial" w:eastAsia="Arial"/>
                <w:sz w:val="14"/>
              </w:rPr>
              <w:t>07 Payment &amp; Recovery</w:t>
            </w:r>
          </w:p>
        </w:tc>
        <w:tc>
          <w:tcPr>
            <w:tcW w:type="dxa" w:w="2448"/>
            <w:vAlign w:val="top"/>
            <w:shd w:fill="F3F7F4"/>
          </w:tcPr>
          <w:p>
            <w:pPr>
              <w:spacing w:after="0" w:before="0"/>
            </w:pPr>
            <w:r>
              <w:rPr>
                <w:rFonts w:ascii="Arial" w:hAnsi="Arial" w:eastAsia="Arial"/>
                <w:sz w:val="14"/>
              </w:rPr>
              <w:t>Payment</w:t>
            </w:r>
          </w:p>
        </w:tc>
        <w:tc>
          <w:tcPr>
            <w:tcW w:type="dxa" w:w="1152"/>
            <w:vAlign w:val="top"/>
            <w:shd w:fill="F3F7F4"/>
          </w:tcPr>
          <w:p>
            <w:pPr>
              <w:spacing w:after="0" w:before="0"/>
            </w:pPr>
            <w:r>
              <w:rPr>
                <w:rFonts w:ascii="Arial" w:hAnsi="Arial" w:eastAsia="Arial"/>
                <w:sz w:val="14"/>
              </w:rPr>
              <w:t>8</w:t>
            </w:r>
          </w:p>
        </w:tc>
        <w:tc>
          <w:tcPr>
            <w:tcW w:type="dxa" w:w="2160"/>
            <w:vAlign w:val="top"/>
            <w:shd w:fill="F3F7F4"/>
          </w:tcPr>
          <w:p>
            <w:pPr>
              <w:spacing w:after="0" w:before="0"/>
            </w:pPr>
            <w:r>
              <w:rPr>
                <w:rFonts w:ascii="Arial" w:hAnsi="Arial" w:eastAsia="Arial"/>
                <w:sz w:val="14"/>
              </w:rPr>
              <w:t>payment_account</w:t>
            </w:r>
          </w:p>
        </w:tc>
      </w:tr>
      <w:tr>
        <w:tc>
          <w:tcPr>
            <w:tcW w:type="dxa" w:w="2160"/>
            <w:vAlign w:val="top"/>
          </w:tcPr>
          <w:p>
            <w:pPr>
              <w:spacing w:after="0" w:before="0"/>
            </w:pPr>
            <w:r>
              <w:rPr>
                <w:rFonts w:ascii="Arial" w:hAnsi="Arial" w:eastAsia="Arial"/>
                <w:sz w:val="14"/>
              </w:rPr>
              <w:t>Payment Reconciliation</w:t>
            </w:r>
          </w:p>
        </w:tc>
        <w:tc>
          <w:tcPr>
            <w:tcW w:type="dxa" w:w="3024"/>
            <w:vAlign w:val="top"/>
          </w:tcPr>
          <w:p>
            <w:pPr>
              <w:spacing w:after="0" w:before="0"/>
            </w:pPr>
            <w:r>
              <w:rPr>
                <w:rFonts w:ascii="Arial" w:hAnsi="Arial" w:eastAsia="Arial"/>
                <w:sz w:val="14"/>
              </w:rPr>
              <w:t>07 Payment &amp; Recovery</w:t>
            </w:r>
          </w:p>
        </w:tc>
        <w:tc>
          <w:tcPr>
            <w:tcW w:type="dxa" w:w="2448"/>
            <w:vAlign w:val="top"/>
          </w:tcPr>
          <w:p>
            <w:pPr>
              <w:spacing w:after="0" w:before="0"/>
            </w:pPr>
            <w:r>
              <w:rPr>
                <w:rFonts w:ascii="Arial" w:hAnsi="Arial" w:eastAsia="Arial"/>
                <w:sz w:val="14"/>
              </w:rPr>
              <w:t>Payment</w:t>
            </w:r>
          </w:p>
        </w:tc>
        <w:tc>
          <w:tcPr>
            <w:tcW w:type="dxa" w:w="1152"/>
            <w:vAlign w:val="top"/>
          </w:tcPr>
          <w:p>
            <w:pPr>
              <w:spacing w:after="0" w:before="0"/>
            </w:pPr>
            <w:r>
              <w:rPr>
                <w:rFonts w:ascii="Arial" w:hAnsi="Arial" w:eastAsia="Arial"/>
                <w:sz w:val="14"/>
              </w:rPr>
              <w:t>7</w:t>
            </w:r>
          </w:p>
        </w:tc>
        <w:tc>
          <w:tcPr>
            <w:tcW w:type="dxa" w:w="2160"/>
            <w:vAlign w:val="top"/>
          </w:tcPr>
          <w:p>
            <w:pPr>
              <w:spacing w:after="0" w:before="0"/>
            </w:pPr>
            <w:r>
              <w:rPr>
                <w:rFonts w:ascii="Arial" w:hAnsi="Arial" w:eastAsia="Arial"/>
                <w:sz w:val="14"/>
              </w:rPr>
              <w:t>payment_reconciliation</w:t>
            </w:r>
          </w:p>
        </w:tc>
      </w:tr>
      <w:tr>
        <w:tc>
          <w:tcPr>
            <w:tcW w:type="dxa" w:w="2160"/>
            <w:vAlign w:val="top"/>
            <w:shd w:fill="F3F7F4"/>
          </w:tcPr>
          <w:p>
            <w:pPr>
              <w:spacing w:after="0" w:before="0"/>
            </w:pPr>
            <w:r>
              <w:rPr>
                <w:rFonts w:ascii="Arial" w:hAnsi="Arial" w:eastAsia="Arial"/>
                <w:sz w:val="14"/>
              </w:rPr>
              <w:t>Payment Transaction</w:t>
            </w:r>
          </w:p>
        </w:tc>
        <w:tc>
          <w:tcPr>
            <w:tcW w:type="dxa" w:w="3024"/>
            <w:vAlign w:val="top"/>
            <w:shd w:fill="F3F7F4"/>
          </w:tcPr>
          <w:p>
            <w:pPr>
              <w:spacing w:after="0" w:before="0"/>
            </w:pPr>
            <w:r>
              <w:rPr>
                <w:rFonts w:ascii="Arial" w:hAnsi="Arial" w:eastAsia="Arial"/>
                <w:sz w:val="14"/>
              </w:rPr>
              <w:t>07 Payment &amp; Recovery</w:t>
            </w:r>
          </w:p>
        </w:tc>
        <w:tc>
          <w:tcPr>
            <w:tcW w:type="dxa" w:w="2448"/>
            <w:vAlign w:val="top"/>
            <w:shd w:fill="F3F7F4"/>
          </w:tcPr>
          <w:p>
            <w:pPr>
              <w:spacing w:after="0" w:before="0"/>
            </w:pPr>
            <w:r>
              <w:rPr>
                <w:rFonts w:ascii="Arial" w:hAnsi="Arial" w:eastAsia="Arial"/>
                <w:sz w:val="14"/>
              </w:rPr>
              <w:t>Payment</w:t>
            </w:r>
          </w:p>
        </w:tc>
        <w:tc>
          <w:tcPr>
            <w:tcW w:type="dxa" w:w="1152"/>
            <w:vAlign w:val="top"/>
            <w:shd w:fill="F3F7F4"/>
          </w:tcPr>
          <w:p>
            <w:pPr>
              <w:spacing w:after="0" w:before="0"/>
            </w:pPr>
            <w:r>
              <w:rPr>
                <w:rFonts w:ascii="Arial" w:hAnsi="Arial" w:eastAsia="Arial"/>
                <w:sz w:val="14"/>
              </w:rPr>
              <w:t>7</w:t>
            </w:r>
          </w:p>
        </w:tc>
        <w:tc>
          <w:tcPr>
            <w:tcW w:type="dxa" w:w="2160"/>
            <w:vAlign w:val="top"/>
            <w:shd w:fill="F3F7F4"/>
          </w:tcPr>
          <w:p>
            <w:pPr>
              <w:spacing w:after="0" w:before="0"/>
            </w:pPr>
            <w:r>
              <w:rPr>
                <w:rFonts w:ascii="Arial" w:hAnsi="Arial" w:eastAsia="Arial"/>
                <w:sz w:val="14"/>
              </w:rPr>
              <w:t>payment_transaction</w:t>
            </w:r>
          </w:p>
        </w:tc>
      </w:tr>
      <w:tr>
        <w:tc>
          <w:tcPr>
            <w:tcW w:type="dxa" w:w="2160"/>
            <w:vAlign w:val="top"/>
          </w:tcPr>
          <w:p>
            <w:pPr>
              <w:spacing w:after="0" w:before="0"/>
            </w:pPr>
            <w:r>
              <w:rPr>
                <w:rFonts w:ascii="Arial" w:hAnsi="Arial" w:eastAsia="Arial"/>
                <w:sz w:val="14"/>
              </w:rPr>
              <w:t>Reserve</w:t>
            </w:r>
          </w:p>
        </w:tc>
        <w:tc>
          <w:tcPr>
            <w:tcW w:type="dxa" w:w="3024"/>
            <w:vAlign w:val="top"/>
          </w:tcPr>
          <w:p>
            <w:pPr>
              <w:spacing w:after="0" w:before="0"/>
            </w:pPr>
            <w:r>
              <w:rPr>
                <w:rFonts w:ascii="Arial" w:hAnsi="Arial" w:eastAsia="Arial"/>
                <w:sz w:val="14"/>
              </w:rPr>
              <w:t>07 Payment &amp; Recovery</w:t>
            </w:r>
          </w:p>
        </w:tc>
        <w:tc>
          <w:tcPr>
            <w:tcW w:type="dxa" w:w="2448"/>
            <w:vAlign w:val="top"/>
          </w:tcPr>
          <w:p>
            <w:pPr>
              <w:spacing w:after="0" w:before="0"/>
            </w:pPr>
            <w:r>
              <w:rPr>
                <w:rFonts w:ascii="Arial" w:hAnsi="Arial" w:eastAsia="Arial"/>
                <w:sz w:val="14"/>
              </w:rPr>
              <w:t>Reserve</w:t>
            </w:r>
          </w:p>
        </w:tc>
        <w:tc>
          <w:tcPr>
            <w:tcW w:type="dxa" w:w="1152"/>
            <w:vAlign w:val="top"/>
          </w:tcPr>
          <w:p>
            <w:pPr>
              <w:spacing w:after="0" w:before="0"/>
            </w:pPr>
            <w:r>
              <w:rPr>
                <w:rFonts w:ascii="Arial" w:hAnsi="Arial" w:eastAsia="Arial"/>
                <w:sz w:val="14"/>
              </w:rPr>
              <w:t>7</w:t>
            </w:r>
          </w:p>
        </w:tc>
        <w:tc>
          <w:tcPr>
            <w:tcW w:type="dxa" w:w="2160"/>
            <w:vAlign w:val="top"/>
          </w:tcPr>
          <w:p>
            <w:pPr>
              <w:spacing w:after="0" w:before="0"/>
            </w:pPr>
            <w:r>
              <w:rPr>
                <w:rFonts w:ascii="Arial" w:hAnsi="Arial" w:eastAsia="Arial"/>
                <w:sz w:val="14"/>
              </w:rPr>
              <w:t>reserve_case</w:t>
            </w:r>
          </w:p>
        </w:tc>
      </w:tr>
      <w:tr>
        <w:tc>
          <w:tcPr>
            <w:tcW w:type="dxa" w:w="2160"/>
            <w:vAlign w:val="top"/>
            <w:shd w:fill="F3F7F4"/>
          </w:tcPr>
          <w:p>
            <w:pPr>
              <w:spacing w:after="0" w:before="0"/>
            </w:pPr>
            <w:r>
              <w:rPr>
                <w:rFonts w:ascii="Arial" w:hAnsi="Arial" w:eastAsia="Arial"/>
                <w:sz w:val="14"/>
              </w:rPr>
              <w:t>Reserve Adjustment</w:t>
            </w:r>
          </w:p>
        </w:tc>
        <w:tc>
          <w:tcPr>
            <w:tcW w:type="dxa" w:w="3024"/>
            <w:vAlign w:val="top"/>
            <w:shd w:fill="F3F7F4"/>
          </w:tcPr>
          <w:p>
            <w:pPr>
              <w:spacing w:after="0" w:before="0"/>
            </w:pPr>
            <w:r>
              <w:rPr>
                <w:rFonts w:ascii="Arial" w:hAnsi="Arial" w:eastAsia="Arial"/>
                <w:sz w:val="14"/>
              </w:rPr>
              <w:t>07 Payment &amp; Recovery</w:t>
            </w:r>
          </w:p>
        </w:tc>
        <w:tc>
          <w:tcPr>
            <w:tcW w:type="dxa" w:w="2448"/>
            <w:vAlign w:val="top"/>
            <w:shd w:fill="F3F7F4"/>
          </w:tcPr>
          <w:p>
            <w:pPr>
              <w:spacing w:after="0" w:before="0"/>
            </w:pPr>
            <w:r>
              <w:rPr>
                <w:rFonts w:ascii="Arial" w:hAnsi="Arial" w:eastAsia="Arial"/>
                <w:sz w:val="14"/>
              </w:rPr>
              <w:t>Reserve</w:t>
            </w:r>
          </w:p>
        </w:tc>
        <w:tc>
          <w:tcPr>
            <w:tcW w:type="dxa" w:w="1152"/>
            <w:vAlign w:val="top"/>
            <w:shd w:fill="F3F7F4"/>
          </w:tcPr>
          <w:p>
            <w:pPr>
              <w:spacing w:after="0" w:before="0"/>
            </w:pPr>
            <w:r>
              <w:rPr>
                <w:rFonts w:ascii="Arial" w:hAnsi="Arial" w:eastAsia="Arial"/>
                <w:sz w:val="14"/>
              </w:rPr>
              <w:t>8</w:t>
            </w:r>
          </w:p>
        </w:tc>
        <w:tc>
          <w:tcPr>
            <w:tcW w:type="dxa" w:w="2160"/>
            <w:vAlign w:val="top"/>
            <w:shd w:fill="F3F7F4"/>
          </w:tcPr>
          <w:p>
            <w:pPr>
              <w:spacing w:after="0" w:before="0"/>
            </w:pPr>
            <w:r>
              <w:rPr>
                <w:rFonts w:ascii="Arial" w:hAnsi="Arial" w:eastAsia="Arial"/>
                <w:sz w:val="14"/>
              </w:rPr>
              <w:t>reserve_adjustment</w:t>
            </w:r>
          </w:p>
        </w:tc>
      </w:tr>
      <w:tr>
        <w:tc>
          <w:tcPr>
            <w:tcW w:type="dxa" w:w="2160"/>
            <w:vAlign w:val="top"/>
          </w:tcPr>
          <w:p>
            <w:pPr>
              <w:spacing w:after="0" w:before="0"/>
            </w:pPr>
            <w:r>
              <w:rPr>
                <w:rFonts w:ascii="Arial" w:hAnsi="Arial" w:eastAsia="Arial"/>
                <w:sz w:val="14"/>
              </w:rPr>
              <w:t>ReserveApproval</w:t>
            </w:r>
          </w:p>
        </w:tc>
        <w:tc>
          <w:tcPr>
            <w:tcW w:type="dxa" w:w="3024"/>
            <w:vAlign w:val="top"/>
          </w:tcPr>
          <w:p>
            <w:pPr>
              <w:spacing w:after="0" w:before="0"/>
            </w:pPr>
            <w:r>
              <w:rPr>
                <w:rFonts w:ascii="Arial" w:hAnsi="Arial" w:eastAsia="Arial"/>
                <w:sz w:val="14"/>
              </w:rPr>
              <w:t>07 Payment &amp; Recovery</w:t>
            </w:r>
          </w:p>
        </w:tc>
        <w:tc>
          <w:tcPr>
            <w:tcW w:type="dxa" w:w="2448"/>
            <w:vAlign w:val="top"/>
          </w:tcPr>
          <w:p>
            <w:pPr>
              <w:spacing w:after="0" w:before="0"/>
            </w:pPr>
            <w:r>
              <w:rPr>
                <w:rFonts w:ascii="Arial" w:hAnsi="Arial" w:eastAsia="Arial"/>
                <w:sz w:val="14"/>
              </w:rPr>
              <w:t>Reserve</w:t>
            </w:r>
          </w:p>
        </w:tc>
        <w:tc>
          <w:tcPr>
            <w:tcW w:type="dxa" w:w="1152"/>
            <w:vAlign w:val="top"/>
          </w:tcPr>
          <w:p>
            <w:pPr>
              <w:spacing w:after="0" w:before="0"/>
            </w:pPr>
            <w:r>
              <w:rPr>
                <w:rFonts w:ascii="Arial" w:hAnsi="Arial" w:eastAsia="Arial"/>
                <w:sz w:val="14"/>
              </w:rPr>
              <w:t>9</w:t>
            </w:r>
          </w:p>
        </w:tc>
        <w:tc>
          <w:tcPr>
            <w:tcW w:type="dxa" w:w="2160"/>
            <w:vAlign w:val="top"/>
          </w:tcPr>
          <w:p>
            <w:pPr>
              <w:spacing w:after="0" w:before="0"/>
            </w:pPr>
            <w:r>
              <w:rPr>
                <w:rFonts w:ascii="Arial" w:hAnsi="Arial" w:eastAsia="Arial"/>
                <w:sz w:val="14"/>
              </w:rPr>
              <w:t>reserve_approval</w:t>
            </w:r>
          </w:p>
        </w:tc>
      </w:tr>
    </w:tbl>
    <w:p/>
    <w:p>
      <w:pPr>
        <w:pStyle w:val="Heading1"/>
      </w:pPr>
      <w:r>
        <w:t>7. Object Dictionary</w:t>
      </w:r>
    </w:p>
    <w:p>
      <w:r>
        <w:t>Object Dictionary mô tả ngắn gọn ý nghĩa của từng object và các property quan trọng. Đây là phần dùng để review với nghiệp vụ trước khi sang ERD chi tiết.</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vAlign w:val="top"/>
            <w:shd w:fill="0B7A3B"/>
          </w:tcPr>
          <w:p>
            <w:pPr>
              <w:spacing w:after="0" w:before="0"/>
            </w:pPr>
            <w:r>
              <w:rPr>
                <w:rFonts w:ascii="Arial" w:hAnsi="Arial" w:eastAsia="Arial"/>
                <w:b/>
                <w:color w:val="FFFFFF"/>
                <w:sz w:val="14"/>
              </w:rPr>
              <w:t>Object Type</w:t>
            </w:r>
          </w:p>
        </w:tc>
        <w:tc>
          <w:tcPr>
            <w:tcW w:type="dxa" w:w="1872"/>
            <w:vAlign w:val="top"/>
            <w:shd w:fill="0B7A3B"/>
          </w:tcPr>
          <w:p>
            <w:pPr>
              <w:spacing w:after="0" w:before="0"/>
            </w:pPr>
            <w:r>
              <w:rPr>
                <w:rFonts w:ascii="Arial" w:hAnsi="Arial" w:eastAsia="Arial"/>
                <w:b/>
                <w:color w:val="FFFFFF"/>
                <w:sz w:val="14"/>
              </w:rPr>
              <w:t>ERD Entity</w:t>
            </w:r>
          </w:p>
        </w:tc>
        <w:tc>
          <w:tcPr>
            <w:tcW w:type="dxa" w:w="2160"/>
            <w:vAlign w:val="top"/>
            <w:shd w:fill="0B7A3B"/>
          </w:tcPr>
          <w:p>
            <w:pPr>
              <w:spacing w:after="0" w:before="0"/>
            </w:pPr>
            <w:r>
              <w:rPr>
                <w:rFonts w:ascii="Arial" w:hAnsi="Arial" w:eastAsia="Arial"/>
                <w:b/>
                <w:color w:val="FFFFFF"/>
                <w:sz w:val="14"/>
              </w:rPr>
              <w:t>Domain</w:t>
            </w:r>
          </w:p>
        </w:tc>
        <w:tc>
          <w:tcPr>
            <w:tcW w:type="dxa" w:w="3024"/>
            <w:vAlign w:val="top"/>
            <w:shd w:fill="0B7A3B"/>
          </w:tcPr>
          <w:p>
            <w:pPr>
              <w:spacing w:after="0" w:before="0"/>
            </w:pPr>
            <w:r>
              <w:rPr>
                <w:rFonts w:ascii="Arial" w:hAnsi="Arial" w:eastAsia="Arial"/>
                <w:b/>
                <w:color w:val="FFFFFF"/>
                <w:sz w:val="14"/>
              </w:rPr>
              <w:t>Key Properties</w:t>
            </w:r>
          </w:p>
        </w:tc>
        <w:tc>
          <w:tcPr>
            <w:tcW w:type="dxa" w:w="1872"/>
            <w:vAlign w:val="top"/>
            <w:shd w:fill="0B7A3B"/>
          </w:tcPr>
          <w:p>
            <w:pPr>
              <w:spacing w:after="0" w:before="0"/>
            </w:pPr>
            <w:r>
              <w:rPr>
                <w:rFonts w:ascii="Arial" w:hAnsi="Arial" w:eastAsia="Arial"/>
                <w:b/>
                <w:color w:val="FFFFFF"/>
                <w:sz w:val="14"/>
              </w:rPr>
              <w:t>Ý nghĩa/ghi chú</w:t>
            </w:r>
          </w:p>
        </w:tc>
      </w:tr>
      <w:tr>
        <w:tc>
          <w:tcPr>
            <w:tcW w:type="dxa" w:w="1728"/>
            <w:vAlign w:val="top"/>
          </w:tcPr>
          <w:p>
            <w:pPr>
              <w:spacing w:after="0" w:before="0"/>
            </w:pPr>
            <w:r>
              <w:rPr>
                <w:rFonts w:ascii="Arial" w:hAnsi="Arial" w:eastAsia="Arial"/>
                <w:sz w:val="14"/>
              </w:rPr>
              <w:t>Benefit</w:t>
            </w:r>
          </w:p>
        </w:tc>
        <w:tc>
          <w:tcPr>
            <w:tcW w:type="dxa" w:w="1872"/>
            <w:vAlign w:val="top"/>
          </w:tcPr>
          <w:p>
            <w:pPr>
              <w:spacing w:after="0" w:before="0"/>
            </w:pPr>
            <w:r>
              <w:rPr>
                <w:rFonts w:ascii="Arial" w:hAnsi="Arial" w:eastAsia="Arial"/>
                <w:sz w:val="14"/>
              </w:rPr>
              <w:t>benefit_core</w:t>
            </w:r>
          </w:p>
        </w:tc>
        <w:tc>
          <w:tcPr>
            <w:tcW w:type="dxa" w:w="2160"/>
            <w:vAlign w:val="top"/>
          </w:tcPr>
          <w:p>
            <w:pPr>
              <w:spacing w:after="0" w:before="0"/>
            </w:pPr>
            <w:r>
              <w:rPr>
                <w:rFonts w:ascii="Arial" w:hAnsi="Arial" w:eastAsia="Arial"/>
                <w:sz w:val="14"/>
              </w:rPr>
              <w:t>02 Policy &amp; Coverage / 05 Coverage Evaluation</w:t>
            </w:r>
          </w:p>
        </w:tc>
        <w:tc>
          <w:tcPr>
            <w:tcW w:type="dxa" w:w="3024"/>
            <w:vAlign w:val="top"/>
          </w:tcPr>
          <w:p>
            <w:pPr>
              <w:spacing w:after="0" w:before="0"/>
            </w:pPr>
            <w:r>
              <w:rPr>
                <w:rFonts w:ascii="Arial" w:hAnsi="Arial" w:eastAsia="Arial"/>
                <w:sz w:val="14"/>
              </w:rPr>
              <w:t>benefitId, coverageId, benefitCode, benefitName, benefitType, limitAmount, waitingPeriod, description</w:t>
            </w:r>
          </w:p>
        </w:tc>
        <w:tc>
          <w:tcPr>
            <w:tcW w:type="dxa" w:w="1872"/>
            <w:vAlign w:val="top"/>
          </w:tcPr>
          <w:p>
            <w:pPr>
              <w:spacing w:after="0" w:before="0"/>
            </w:pPr>
            <w:r>
              <w:rPr>
                <w:rFonts w:ascii="Arial" w:hAnsi="Arial" w:eastAsia="Arial"/>
                <w:sz w:val="14"/>
              </w:rPr>
              <w:t>Mã quyền lợi; Phạm vi bảo hiểm chứa quyền lợi</w:t>
            </w:r>
          </w:p>
        </w:tc>
      </w:tr>
      <w:tr>
        <w:tc>
          <w:tcPr>
            <w:tcW w:type="dxa" w:w="1728"/>
            <w:vAlign w:val="top"/>
            <w:shd w:fill="F3F7F4"/>
          </w:tcPr>
          <w:p>
            <w:pPr>
              <w:spacing w:after="0" w:before="0"/>
            </w:pPr>
            <w:r>
              <w:rPr>
                <w:rFonts w:ascii="Arial" w:hAnsi="Arial" w:eastAsia="Arial"/>
                <w:sz w:val="14"/>
              </w:rPr>
              <w:t>BenefitEvaluation</w:t>
            </w:r>
          </w:p>
        </w:tc>
        <w:tc>
          <w:tcPr>
            <w:tcW w:type="dxa" w:w="1872"/>
            <w:vAlign w:val="top"/>
            <w:shd w:fill="F3F7F4"/>
          </w:tcPr>
          <w:p>
            <w:pPr>
              <w:spacing w:after="0" w:before="0"/>
            </w:pPr>
            <w:r>
              <w:rPr>
                <w:rFonts w:ascii="Arial" w:hAnsi="Arial" w:eastAsia="Arial"/>
                <w:sz w:val="14"/>
              </w:rPr>
              <w:t>benefit_evaluation</w:t>
            </w:r>
          </w:p>
        </w:tc>
        <w:tc>
          <w:tcPr>
            <w:tcW w:type="dxa" w:w="2160"/>
            <w:vAlign w:val="top"/>
            <w:shd w:fill="F3F7F4"/>
          </w:tcPr>
          <w:p>
            <w:pPr>
              <w:spacing w:after="0" w:before="0"/>
            </w:pPr>
            <w:r>
              <w:rPr>
                <w:rFonts w:ascii="Arial" w:hAnsi="Arial" w:eastAsia="Arial"/>
                <w:sz w:val="14"/>
              </w:rPr>
              <w:t>02 Policy &amp; Coverage / 05 Coverage Evaluation</w:t>
            </w:r>
          </w:p>
        </w:tc>
        <w:tc>
          <w:tcPr>
            <w:tcW w:type="dxa" w:w="3024"/>
            <w:vAlign w:val="top"/>
            <w:shd w:fill="F3F7F4"/>
          </w:tcPr>
          <w:p>
            <w:pPr>
              <w:spacing w:after="0" w:before="0"/>
            </w:pPr>
            <w:r>
              <w:rPr>
                <w:rFonts w:ascii="Arial" w:hAnsi="Arial" w:eastAsia="Arial"/>
                <w:sz w:val="14"/>
              </w:rPr>
              <w:t>benefitEvaluationId, coverageResultId, benefitId, eligibilityStatus, requestedAmount, approvedAmount, deductibleAmount, coinsuranceAmount</w:t>
            </w:r>
          </w:p>
        </w:tc>
        <w:tc>
          <w:tcPr>
            <w:tcW w:type="dxa" w:w="1872"/>
            <w:vAlign w:val="top"/>
            <w:shd w:fill="F3F7F4"/>
          </w:tcPr>
          <w:p>
            <w:pPr>
              <w:spacing w:after="0" w:before="0"/>
            </w:pPr>
            <w:r>
              <w:rPr>
                <w:rFonts w:ascii="Arial" w:hAnsi="Arial" w:eastAsia="Arial"/>
                <w:sz w:val="14"/>
              </w:rPr>
              <w:t>Mã kết quả đánh giá quyền lợi; Kết quả Coverage tổng mà bản ghi này thuộc về</w:t>
            </w:r>
          </w:p>
        </w:tc>
      </w:tr>
      <w:tr>
        <w:tc>
          <w:tcPr>
            <w:tcW w:type="dxa" w:w="1728"/>
            <w:vAlign w:val="top"/>
          </w:tcPr>
          <w:p>
            <w:pPr>
              <w:spacing w:after="0" w:before="0"/>
            </w:pPr>
            <w:r>
              <w:rPr>
                <w:rFonts w:ascii="Arial" w:hAnsi="Arial" w:eastAsia="Arial"/>
                <w:sz w:val="14"/>
              </w:rPr>
              <w:t>Coinsurance</w:t>
            </w:r>
          </w:p>
        </w:tc>
        <w:tc>
          <w:tcPr>
            <w:tcW w:type="dxa" w:w="1872"/>
            <w:vAlign w:val="top"/>
          </w:tcPr>
          <w:p>
            <w:pPr>
              <w:spacing w:after="0" w:before="0"/>
            </w:pPr>
            <w:r>
              <w:rPr>
                <w:rFonts w:ascii="Arial" w:hAnsi="Arial" w:eastAsia="Arial"/>
                <w:sz w:val="14"/>
              </w:rPr>
              <w:t>coinsurance_core</w:t>
            </w:r>
          </w:p>
        </w:tc>
        <w:tc>
          <w:tcPr>
            <w:tcW w:type="dxa" w:w="2160"/>
            <w:vAlign w:val="top"/>
          </w:tcPr>
          <w:p>
            <w:pPr>
              <w:spacing w:after="0" w:before="0"/>
            </w:pPr>
            <w:r>
              <w:rPr>
                <w:rFonts w:ascii="Arial" w:hAnsi="Arial" w:eastAsia="Arial"/>
                <w:sz w:val="14"/>
              </w:rPr>
              <w:t>02 Policy &amp; Coverage / 05 Coverage Evaluation</w:t>
            </w:r>
          </w:p>
        </w:tc>
        <w:tc>
          <w:tcPr>
            <w:tcW w:type="dxa" w:w="3024"/>
            <w:vAlign w:val="top"/>
          </w:tcPr>
          <w:p>
            <w:pPr>
              <w:spacing w:after="0" w:before="0"/>
            </w:pPr>
            <w:r>
              <w:rPr>
                <w:rFonts w:ascii="Arial" w:hAnsi="Arial" w:eastAsia="Arial"/>
                <w:sz w:val="14"/>
              </w:rPr>
              <w:t>coinsuranceId, coinsuranceRate, applyLevel, referenceId, description</w:t>
            </w:r>
          </w:p>
        </w:tc>
        <w:tc>
          <w:tcPr>
            <w:tcW w:type="dxa" w:w="1872"/>
            <w:vAlign w:val="top"/>
          </w:tcPr>
          <w:p>
            <w:pPr>
              <w:spacing w:after="0" w:before="0"/>
            </w:pPr>
            <w:r>
              <w:rPr>
                <w:rFonts w:ascii="Arial" w:hAnsi="Arial" w:eastAsia="Arial"/>
                <w:sz w:val="14"/>
              </w:rPr>
              <w:t>Mã quy tắc đồng chi trả; Tỷ lệ chi phí người được bảo hiểm cùng chi trả (%)</w:t>
            </w:r>
          </w:p>
        </w:tc>
      </w:tr>
      <w:tr>
        <w:tc>
          <w:tcPr>
            <w:tcW w:type="dxa" w:w="1728"/>
            <w:vAlign w:val="top"/>
            <w:shd w:fill="F3F7F4"/>
          </w:tcPr>
          <w:p>
            <w:pPr>
              <w:spacing w:after="0" w:before="0"/>
            </w:pPr>
            <w:r>
              <w:rPr>
                <w:rFonts w:ascii="Arial" w:hAnsi="Arial" w:eastAsia="Arial"/>
                <w:sz w:val="14"/>
              </w:rPr>
              <w:t>Coverage</w:t>
            </w:r>
          </w:p>
        </w:tc>
        <w:tc>
          <w:tcPr>
            <w:tcW w:type="dxa" w:w="1872"/>
            <w:vAlign w:val="top"/>
            <w:shd w:fill="F3F7F4"/>
          </w:tcPr>
          <w:p>
            <w:pPr>
              <w:spacing w:after="0" w:before="0"/>
            </w:pPr>
            <w:r>
              <w:rPr>
                <w:rFonts w:ascii="Arial" w:hAnsi="Arial" w:eastAsia="Arial"/>
                <w:sz w:val="14"/>
              </w:rPr>
              <w:t>coverage_core</w:t>
            </w:r>
          </w:p>
        </w:tc>
        <w:tc>
          <w:tcPr>
            <w:tcW w:type="dxa" w:w="2160"/>
            <w:vAlign w:val="top"/>
            <w:shd w:fill="F3F7F4"/>
          </w:tcPr>
          <w:p>
            <w:pPr>
              <w:spacing w:after="0" w:before="0"/>
            </w:pPr>
            <w:r>
              <w:rPr>
                <w:rFonts w:ascii="Arial" w:hAnsi="Arial" w:eastAsia="Arial"/>
                <w:sz w:val="14"/>
              </w:rPr>
              <w:t>02 Policy &amp; Coverage / 05 Coverage Evaluation</w:t>
            </w:r>
          </w:p>
        </w:tc>
        <w:tc>
          <w:tcPr>
            <w:tcW w:type="dxa" w:w="3024"/>
            <w:vAlign w:val="top"/>
            <w:shd w:fill="F3F7F4"/>
          </w:tcPr>
          <w:p>
            <w:pPr>
              <w:spacing w:after="0" w:before="0"/>
            </w:pPr>
            <w:r>
              <w:rPr>
                <w:rFonts w:ascii="Arial" w:hAnsi="Arial" w:eastAsia="Arial"/>
                <w:sz w:val="14"/>
              </w:rPr>
              <w:t>coverageId, policyId, coverageCode, coverageName, coverageId, effectiveDate, expiryDate, coverageStatus</w:t>
            </w:r>
          </w:p>
        </w:tc>
        <w:tc>
          <w:tcPr>
            <w:tcW w:type="dxa" w:w="1872"/>
            <w:vAlign w:val="top"/>
            <w:shd w:fill="F3F7F4"/>
          </w:tcPr>
          <w:p>
            <w:pPr>
              <w:spacing w:after="0" w:before="0"/>
            </w:pPr>
            <w:r>
              <w:rPr>
                <w:rFonts w:ascii="Arial" w:hAnsi="Arial" w:eastAsia="Arial"/>
                <w:sz w:val="14"/>
              </w:rPr>
              <w:t>Mã phạm vi bảo hiểm; Hợp đồng bảo hiểm</w:t>
            </w:r>
          </w:p>
        </w:tc>
      </w:tr>
      <w:tr>
        <w:tc>
          <w:tcPr>
            <w:tcW w:type="dxa" w:w="1728"/>
            <w:vAlign w:val="top"/>
          </w:tcPr>
          <w:p>
            <w:pPr>
              <w:spacing w:after="0" w:before="0"/>
            </w:pPr>
            <w:r>
              <w:rPr>
                <w:rFonts w:ascii="Arial" w:hAnsi="Arial" w:eastAsia="Arial"/>
                <w:sz w:val="14"/>
              </w:rPr>
              <w:t>CoverageResult</w:t>
            </w:r>
          </w:p>
        </w:tc>
        <w:tc>
          <w:tcPr>
            <w:tcW w:type="dxa" w:w="1872"/>
            <w:vAlign w:val="top"/>
          </w:tcPr>
          <w:p>
            <w:pPr>
              <w:spacing w:after="0" w:before="0"/>
            </w:pPr>
            <w:r>
              <w:rPr>
                <w:rFonts w:ascii="Arial" w:hAnsi="Arial" w:eastAsia="Arial"/>
                <w:sz w:val="14"/>
              </w:rPr>
              <w:t>coverage_result</w:t>
            </w:r>
          </w:p>
        </w:tc>
        <w:tc>
          <w:tcPr>
            <w:tcW w:type="dxa" w:w="2160"/>
            <w:vAlign w:val="top"/>
          </w:tcPr>
          <w:p>
            <w:pPr>
              <w:spacing w:after="0" w:before="0"/>
            </w:pPr>
            <w:r>
              <w:rPr>
                <w:rFonts w:ascii="Arial" w:hAnsi="Arial" w:eastAsia="Arial"/>
                <w:sz w:val="14"/>
              </w:rPr>
              <w:t>02 Policy &amp; Coverage / 05 Coverage Evaluation</w:t>
            </w:r>
          </w:p>
        </w:tc>
        <w:tc>
          <w:tcPr>
            <w:tcW w:type="dxa" w:w="3024"/>
            <w:vAlign w:val="top"/>
          </w:tcPr>
          <w:p>
            <w:pPr>
              <w:spacing w:after="0" w:before="0"/>
            </w:pPr>
            <w:r>
              <w:rPr>
                <w:rFonts w:ascii="Arial" w:hAnsi="Arial" w:eastAsia="Arial"/>
                <w:sz w:val="14"/>
              </w:rPr>
              <w:t>coverageResultId, claimId, eligibilityStatus, approvedCoverageAmount, deductibleAmount, coinsuranceAmount, evaluatedDate, remark</w:t>
            </w:r>
          </w:p>
        </w:tc>
        <w:tc>
          <w:tcPr>
            <w:tcW w:type="dxa" w:w="1872"/>
            <w:vAlign w:val="top"/>
          </w:tcPr>
          <w:p>
            <w:pPr>
              <w:spacing w:after="0" w:before="0"/>
            </w:pPr>
            <w:r>
              <w:rPr>
                <w:rFonts w:ascii="Arial" w:hAnsi="Arial" w:eastAsia="Arial"/>
                <w:sz w:val="14"/>
              </w:rPr>
              <w:t>Mã kết quả kiểm tra quyền lợi; Mã hồ sơ bồi thường</w:t>
            </w:r>
          </w:p>
        </w:tc>
      </w:tr>
      <w:tr>
        <w:tc>
          <w:tcPr>
            <w:tcW w:type="dxa" w:w="1728"/>
            <w:vAlign w:val="top"/>
            <w:shd w:fill="F3F7F4"/>
          </w:tcPr>
          <w:p>
            <w:pPr>
              <w:spacing w:after="0" w:before="0"/>
            </w:pPr>
            <w:r>
              <w:rPr>
                <w:rFonts w:ascii="Arial" w:hAnsi="Arial" w:eastAsia="Arial"/>
                <w:sz w:val="14"/>
              </w:rPr>
              <w:t>Deductible</w:t>
            </w:r>
          </w:p>
        </w:tc>
        <w:tc>
          <w:tcPr>
            <w:tcW w:type="dxa" w:w="1872"/>
            <w:vAlign w:val="top"/>
            <w:shd w:fill="F3F7F4"/>
          </w:tcPr>
          <w:p>
            <w:pPr>
              <w:spacing w:after="0" w:before="0"/>
            </w:pPr>
            <w:r>
              <w:rPr>
                <w:rFonts w:ascii="Arial" w:hAnsi="Arial" w:eastAsia="Arial"/>
                <w:sz w:val="14"/>
              </w:rPr>
              <w:t>deductible_core</w:t>
            </w:r>
          </w:p>
        </w:tc>
        <w:tc>
          <w:tcPr>
            <w:tcW w:type="dxa" w:w="2160"/>
            <w:vAlign w:val="top"/>
            <w:shd w:fill="F3F7F4"/>
          </w:tcPr>
          <w:p>
            <w:pPr>
              <w:spacing w:after="0" w:before="0"/>
            </w:pPr>
            <w:r>
              <w:rPr>
                <w:rFonts w:ascii="Arial" w:hAnsi="Arial" w:eastAsia="Arial"/>
                <w:sz w:val="14"/>
              </w:rPr>
              <w:t>02 Policy &amp; Coverage / 05 Coverage Evaluation</w:t>
            </w:r>
          </w:p>
        </w:tc>
        <w:tc>
          <w:tcPr>
            <w:tcW w:type="dxa" w:w="3024"/>
            <w:vAlign w:val="top"/>
            <w:shd w:fill="F3F7F4"/>
          </w:tcPr>
          <w:p>
            <w:pPr>
              <w:spacing w:after="0" w:before="0"/>
            </w:pPr>
            <w:r>
              <w:rPr>
                <w:rFonts w:ascii="Arial" w:hAnsi="Arial" w:eastAsia="Arial"/>
                <w:sz w:val="14"/>
              </w:rPr>
              <w:t>deductibleId, deductibleType, deductibleAmount, applyLevel, referenceId, description</w:t>
            </w:r>
          </w:p>
        </w:tc>
        <w:tc>
          <w:tcPr>
            <w:tcW w:type="dxa" w:w="1872"/>
            <w:vAlign w:val="top"/>
            <w:shd w:fill="F3F7F4"/>
          </w:tcPr>
          <w:p>
            <w:pPr>
              <w:spacing w:after="0" w:before="0"/>
            </w:pPr>
            <w:r>
              <w:rPr>
                <w:rFonts w:ascii="Arial" w:hAnsi="Arial" w:eastAsia="Arial"/>
                <w:sz w:val="14"/>
              </w:rPr>
              <w:t>Mã khoản khấu trừ; Loại khấu trừ</w:t>
            </w:r>
          </w:p>
        </w:tc>
      </w:tr>
      <w:tr>
        <w:tc>
          <w:tcPr>
            <w:tcW w:type="dxa" w:w="1728"/>
            <w:vAlign w:val="top"/>
          </w:tcPr>
          <w:p>
            <w:pPr>
              <w:spacing w:after="0" w:before="0"/>
            </w:pPr>
            <w:r>
              <w:rPr>
                <w:rFonts w:ascii="Arial" w:hAnsi="Arial" w:eastAsia="Arial"/>
                <w:sz w:val="14"/>
              </w:rPr>
              <w:t>Exclusion</w:t>
            </w:r>
          </w:p>
        </w:tc>
        <w:tc>
          <w:tcPr>
            <w:tcW w:type="dxa" w:w="1872"/>
            <w:vAlign w:val="top"/>
          </w:tcPr>
          <w:p>
            <w:pPr>
              <w:spacing w:after="0" w:before="0"/>
            </w:pPr>
            <w:r>
              <w:rPr>
                <w:rFonts w:ascii="Arial" w:hAnsi="Arial" w:eastAsia="Arial"/>
                <w:sz w:val="14"/>
              </w:rPr>
              <w:t>exclusion_core</w:t>
            </w:r>
          </w:p>
        </w:tc>
        <w:tc>
          <w:tcPr>
            <w:tcW w:type="dxa" w:w="2160"/>
            <w:vAlign w:val="top"/>
          </w:tcPr>
          <w:p>
            <w:pPr>
              <w:spacing w:after="0" w:before="0"/>
            </w:pPr>
            <w:r>
              <w:rPr>
                <w:rFonts w:ascii="Arial" w:hAnsi="Arial" w:eastAsia="Arial"/>
                <w:sz w:val="14"/>
              </w:rPr>
              <w:t>02 Policy &amp; Coverage / 05 Coverage Evaluation</w:t>
            </w:r>
          </w:p>
        </w:tc>
        <w:tc>
          <w:tcPr>
            <w:tcW w:type="dxa" w:w="3024"/>
            <w:vAlign w:val="top"/>
          </w:tcPr>
          <w:p>
            <w:pPr>
              <w:spacing w:after="0" w:before="0"/>
            </w:pPr>
            <w:r>
              <w:rPr>
                <w:rFonts w:ascii="Arial" w:hAnsi="Arial" w:eastAsia="Arial"/>
                <w:sz w:val="14"/>
              </w:rPr>
              <w:t>exclusionId, exclusionCode, exclusionName, exclusionType, applyLevel, referenceId, description</w:t>
            </w:r>
          </w:p>
        </w:tc>
        <w:tc>
          <w:tcPr>
            <w:tcW w:type="dxa" w:w="1872"/>
            <w:vAlign w:val="top"/>
          </w:tcPr>
          <w:p>
            <w:pPr>
              <w:spacing w:after="0" w:before="0"/>
            </w:pPr>
            <w:r>
              <w:rPr>
                <w:rFonts w:ascii="Arial" w:hAnsi="Arial" w:eastAsia="Arial"/>
                <w:sz w:val="14"/>
              </w:rPr>
              <w:t>Mã điều khoản loại trừ; Mã điều khoản loại trừ</w:t>
            </w:r>
          </w:p>
        </w:tc>
      </w:tr>
      <w:tr>
        <w:tc>
          <w:tcPr>
            <w:tcW w:type="dxa" w:w="1728"/>
            <w:vAlign w:val="top"/>
            <w:shd w:fill="F3F7F4"/>
          </w:tcPr>
          <w:p>
            <w:pPr>
              <w:spacing w:after="0" w:before="0"/>
            </w:pPr>
            <w:r>
              <w:rPr>
                <w:rFonts w:ascii="Arial" w:hAnsi="Arial" w:eastAsia="Arial"/>
                <w:sz w:val="14"/>
              </w:rPr>
              <w:t>Limit</w:t>
            </w:r>
          </w:p>
        </w:tc>
        <w:tc>
          <w:tcPr>
            <w:tcW w:type="dxa" w:w="1872"/>
            <w:vAlign w:val="top"/>
            <w:shd w:fill="F3F7F4"/>
          </w:tcPr>
          <w:p>
            <w:pPr>
              <w:spacing w:after="0" w:before="0"/>
            </w:pPr>
            <w:r>
              <w:rPr>
                <w:rFonts w:ascii="Arial" w:hAnsi="Arial" w:eastAsia="Arial"/>
                <w:sz w:val="14"/>
              </w:rPr>
              <w:t>limit_rule</w:t>
            </w:r>
          </w:p>
        </w:tc>
        <w:tc>
          <w:tcPr>
            <w:tcW w:type="dxa" w:w="2160"/>
            <w:vAlign w:val="top"/>
            <w:shd w:fill="F3F7F4"/>
          </w:tcPr>
          <w:p>
            <w:pPr>
              <w:spacing w:after="0" w:before="0"/>
            </w:pPr>
            <w:r>
              <w:rPr>
                <w:rFonts w:ascii="Arial" w:hAnsi="Arial" w:eastAsia="Arial"/>
                <w:sz w:val="14"/>
              </w:rPr>
              <w:t>02 Policy &amp; Coverage / 05 Coverage Evaluation</w:t>
            </w:r>
          </w:p>
        </w:tc>
        <w:tc>
          <w:tcPr>
            <w:tcW w:type="dxa" w:w="3024"/>
            <w:vAlign w:val="top"/>
            <w:shd w:fill="F3F7F4"/>
          </w:tcPr>
          <w:p>
            <w:pPr>
              <w:spacing w:after="0" w:before="0"/>
            </w:pPr>
            <w:r>
              <w:rPr>
                <w:rFonts w:ascii="Arial" w:hAnsi="Arial" w:eastAsia="Arial"/>
                <w:sz w:val="14"/>
              </w:rPr>
              <w:t>limitId, limitAmount, limitUnit, limitPeriod, applyLevel, referenceId, resetPeriod, description</w:t>
            </w:r>
          </w:p>
        </w:tc>
        <w:tc>
          <w:tcPr>
            <w:tcW w:type="dxa" w:w="1872"/>
            <w:vAlign w:val="top"/>
            <w:shd w:fill="F3F7F4"/>
          </w:tcPr>
          <w:p>
            <w:pPr>
              <w:spacing w:after="0" w:before="0"/>
            </w:pPr>
            <w:r>
              <w:rPr>
                <w:rFonts w:ascii="Arial" w:hAnsi="Arial" w:eastAsia="Arial"/>
                <w:sz w:val="14"/>
              </w:rPr>
              <w:t>Mã giới hạn bồi thường; Giá trị giới hạn bồi thường</w:t>
            </w:r>
          </w:p>
        </w:tc>
      </w:tr>
      <w:tr>
        <w:tc>
          <w:tcPr>
            <w:tcW w:type="dxa" w:w="1728"/>
            <w:vAlign w:val="top"/>
          </w:tcPr>
          <w:p>
            <w:pPr>
              <w:spacing w:after="0" w:before="0"/>
            </w:pPr>
            <w:r>
              <w:rPr>
                <w:rFonts w:ascii="Arial" w:hAnsi="Arial" w:eastAsia="Arial"/>
                <w:sz w:val="14"/>
              </w:rPr>
              <w:t>Assignment</w:t>
            </w:r>
          </w:p>
        </w:tc>
        <w:tc>
          <w:tcPr>
            <w:tcW w:type="dxa" w:w="1872"/>
            <w:vAlign w:val="top"/>
          </w:tcPr>
          <w:p>
            <w:pPr>
              <w:spacing w:after="0" w:before="0"/>
            </w:pPr>
            <w:r>
              <w:rPr>
                <w:rFonts w:ascii="Arial" w:hAnsi="Arial" w:eastAsia="Arial"/>
                <w:sz w:val="14"/>
              </w:rPr>
              <w:t>claim_assignment</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assignmentId, claimId, assignmenType, queue, assignee, assigner, slaDeadline, assignmentStatus</w:t>
            </w:r>
          </w:p>
        </w:tc>
        <w:tc>
          <w:tcPr>
            <w:tcW w:type="dxa" w:w="1872"/>
            <w:vAlign w:val="top"/>
          </w:tcPr>
          <w:p>
            <w:pPr>
              <w:spacing w:after="0" w:before="0"/>
            </w:pPr>
            <w:r>
              <w:rPr>
                <w:rFonts w:ascii="Arial" w:hAnsi="Arial" w:eastAsia="Arial"/>
                <w:sz w:val="14"/>
              </w:rPr>
              <w:t>Mã phân công; Mã hồ sơ bồi thường</w:t>
            </w:r>
          </w:p>
        </w:tc>
      </w:tr>
      <w:tr>
        <w:tc>
          <w:tcPr>
            <w:tcW w:type="dxa" w:w="1728"/>
            <w:vAlign w:val="top"/>
            <w:shd w:fill="F3F7F4"/>
          </w:tcPr>
          <w:p>
            <w:pPr>
              <w:spacing w:after="0" w:before="0"/>
            </w:pPr>
            <w:r>
              <w:rPr>
                <w:rFonts w:ascii="Arial" w:hAnsi="Arial" w:eastAsia="Arial"/>
                <w:sz w:val="14"/>
              </w:rPr>
              <w:t>Claim</w:t>
            </w:r>
          </w:p>
        </w:tc>
        <w:tc>
          <w:tcPr>
            <w:tcW w:type="dxa" w:w="1872"/>
            <w:vAlign w:val="top"/>
            <w:shd w:fill="F3F7F4"/>
          </w:tcPr>
          <w:p>
            <w:pPr>
              <w:spacing w:after="0" w:before="0"/>
            </w:pPr>
            <w:r>
              <w:rPr>
                <w:rFonts w:ascii="Arial" w:hAnsi="Arial" w:eastAsia="Arial"/>
                <w:sz w:val="14"/>
              </w:rPr>
              <w:t>claim_core</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claimId, fnolId, claimNumber, policyId, productCode, claimType, claimStatus, routingResult</w:t>
            </w:r>
          </w:p>
        </w:tc>
        <w:tc>
          <w:tcPr>
            <w:tcW w:type="dxa" w:w="1872"/>
            <w:vAlign w:val="top"/>
            <w:shd w:fill="F3F7F4"/>
          </w:tcPr>
          <w:p>
            <w:pPr>
              <w:spacing w:after="0" w:before="0"/>
            </w:pPr>
            <w:r>
              <w:rPr>
                <w:rFonts w:ascii="Arial" w:hAnsi="Arial" w:eastAsia="Arial"/>
                <w:sz w:val="14"/>
              </w:rPr>
              <w:t>Mã hồ sơ bồi thường; Mã yêu cầu bồi thường</w:t>
            </w:r>
          </w:p>
        </w:tc>
      </w:tr>
      <w:tr>
        <w:tc>
          <w:tcPr>
            <w:tcW w:type="dxa" w:w="1728"/>
            <w:vAlign w:val="top"/>
          </w:tcPr>
          <w:p>
            <w:pPr>
              <w:spacing w:after="0" w:before="0"/>
            </w:pPr>
            <w:r>
              <w:rPr>
                <w:rFonts w:ascii="Arial" w:hAnsi="Arial" w:eastAsia="Arial"/>
                <w:sz w:val="14"/>
              </w:rPr>
              <w:t>Claimant</w:t>
            </w:r>
          </w:p>
        </w:tc>
        <w:tc>
          <w:tcPr>
            <w:tcW w:type="dxa" w:w="1872"/>
            <w:vAlign w:val="top"/>
          </w:tcPr>
          <w:p>
            <w:pPr>
              <w:spacing w:after="0" w:before="0"/>
            </w:pPr>
            <w:r>
              <w:rPr>
                <w:rFonts w:ascii="Arial" w:hAnsi="Arial" w:eastAsia="Arial"/>
                <w:sz w:val="14"/>
              </w:rPr>
              <w:t>claim_party</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claimantName, phoneNumber, email, relationship, address, identityType, identityNumber</w:t>
            </w:r>
          </w:p>
        </w:tc>
        <w:tc>
          <w:tcPr>
            <w:tcW w:type="dxa" w:w="1872"/>
            <w:vAlign w:val="top"/>
          </w:tcPr>
          <w:p>
            <w:pPr>
              <w:spacing w:after="0" w:before="0"/>
            </w:pPr>
            <w:r>
              <w:rPr>
                <w:rFonts w:ascii="Arial" w:hAnsi="Arial" w:eastAsia="Arial"/>
                <w:sz w:val="14"/>
              </w:rPr>
              <w:t>Họ và tên người yêu cầu bồi thường; Số điện thoại</w:t>
            </w:r>
          </w:p>
        </w:tc>
      </w:tr>
      <w:tr>
        <w:tc>
          <w:tcPr>
            <w:tcW w:type="dxa" w:w="1728"/>
            <w:vAlign w:val="top"/>
            <w:shd w:fill="F3F7F4"/>
          </w:tcPr>
          <w:p>
            <w:pPr>
              <w:spacing w:after="0" w:before="0"/>
            </w:pPr>
            <w:r>
              <w:rPr>
                <w:rFonts w:ascii="Arial" w:hAnsi="Arial" w:eastAsia="Arial"/>
                <w:sz w:val="14"/>
              </w:rPr>
              <w:t>Deficiency Item</w:t>
            </w:r>
          </w:p>
        </w:tc>
        <w:tc>
          <w:tcPr>
            <w:tcW w:type="dxa" w:w="1872"/>
            <w:vAlign w:val="top"/>
            <w:shd w:fill="F3F7F4"/>
          </w:tcPr>
          <w:p>
            <w:pPr>
              <w:spacing w:after="0" w:before="0"/>
            </w:pPr>
            <w:r>
              <w:rPr>
                <w:rFonts w:ascii="Arial" w:hAnsi="Arial" w:eastAsia="Arial"/>
                <w:sz w:val="14"/>
              </w:rPr>
              <w:t>deficiency_item</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deficiencyId, validationId, fieldName, deficiencyType, description, severity, requiredAction, status</w:t>
            </w:r>
          </w:p>
        </w:tc>
        <w:tc>
          <w:tcPr>
            <w:tcW w:type="dxa" w:w="1872"/>
            <w:vAlign w:val="top"/>
            <w:shd w:fill="F3F7F4"/>
          </w:tcPr>
          <w:p>
            <w:pPr>
              <w:spacing w:after="0" w:before="0"/>
            </w:pPr>
            <w:r>
              <w:rPr>
                <w:rFonts w:ascii="Arial" w:hAnsi="Arial" w:eastAsia="Arial"/>
                <w:sz w:val="14"/>
              </w:rPr>
              <w:t>Mã thiếu sót; Phiên kiểm tra</w:t>
            </w:r>
          </w:p>
        </w:tc>
      </w:tr>
      <w:tr>
        <w:tc>
          <w:tcPr>
            <w:tcW w:type="dxa" w:w="1728"/>
            <w:vAlign w:val="top"/>
          </w:tcPr>
          <w:p>
            <w:pPr>
              <w:spacing w:after="0" w:before="0"/>
            </w:pPr>
            <w:r>
              <w:rPr>
                <w:rFonts w:ascii="Arial" w:hAnsi="Arial" w:eastAsia="Arial"/>
                <w:sz w:val="14"/>
              </w:rPr>
              <w:t>Document</w:t>
            </w:r>
          </w:p>
        </w:tc>
        <w:tc>
          <w:tcPr>
            <w:tcW w:type="dxa" w:w="1872"/>
            <w:vAlign w:val="top"/>
          </w:tcPr>
          <w:p>
            <w:pPr>
              <w:spacing w:after="0" w:before="0"/>
            </w:pPr>
            <w:r>
              <w:rPr>
                <w:rFonts w:ascii="Arial" w:hAnsi="Arial" w:eastAsia="Arial"/>
                <w:sz w:val="14"/>
              </w:rPr>
              <w:t>claim_document</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documentId, documentType, fileUrl, ocrStatus, ocrConfidence, extractedData</w:t>
            </w:r>
          </w:p>
        </w:tc>
        <w:tc>
          <w:tcPr>
            <w:tcW w:type="dxa" w:w="1872"/>
            <w:vAlign w:val="top"/>
          </w:tcPr>
          <w:p>
            <w:pPr>
              <w:spacing w:after="0" w:before="0"/>
            </w:pPr>
            <w:r>
              <w:rPr>
                <w:rFonts w:ascii="Arial" w:hAnsi="Arial" w:eastAsia="Arial"/>
                <w:sz w:val="14"/>
              </w:rPr>
              <w:t>Mã hình ảnh/tài liệu; Loại tệp</w:t>
            </w:r>
          </w:p>
        </w:tc>
      </w:tr>
      <w:tr>
        <w:tc>
          <w:tcPr>
            <w:tcW w:type="dxa" w:w="1728"/>
            <w:vAlign w:val="top"/>
            <w:shd w:fill="F3F7F4"/>
          </w:tcPr>
          <w:p>
            <w:pPr>
              <w:spacing w:after="0" w:before="0"/>
            </w:pPr>
            <w:r>
              <w:rPr>
                <w:rFonts w:ascii="Arial" w:hAnsi="Arial" w:eastAsia="Arial"/>
                <w:sz w:val="14"/>
              </w:rPr>
              <w:t>FNOL</w:t>
            </w:r>
          </w:p>
        </w:tc>
        <w:tc>
          <w:tcPr>
            <w:tcW w:type="dxa" w:w="1872"/>
            <w:vAlign w:val="top"/>
            <w:shd w:fill="F3F7F4"/>
          </w:tcPr>
          <w:p>
            <w:pPr>
              <w:spacing w:after="0" w:before="0"/>
            </w:pPr>
            <w:r>
              <w:rPr>
                <w:rFonts w:ascii="Arial" w:hAnsi="Arial" w:eastAsia="Arial"/>
                <w:sz w:val="14"/>
              </w:rPr>
              <w:t>fnol</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fnolId, claimedAmount, currency, submissionDate, channel, deviceInfo, ipAddress, signature</w:t>
            </w:r>
          </w:p>
        </w:tc>
        <w:tc>
          <w:tcPr>
            <w:tcW w:type="dxa" w:w="1872"/>
            <w:vAlign w:val="top"/>
            <w:shd w:fill="F3F7F4"/>
          </w:tcPr>
          <w:p>
            <w:pPr>
              <w:spacing w:after="0" w:before="0"/>
            </w:pPr>
            <w:r>
              <w:rPr>
                <w:rFonts w:ascii="Arial" w:hAnsi="Arial" w:eastAsia="Arial"/>
                <w:sz w:val="14"/>
              </w:rPr>
              <w:t>Mã yêu cầu bồi thường; Số tiền yêu cầu bồi thường</w:t>
            </w:r>
          </w:p>
        </w:tc>
      </w:tr>
      <w:tr>
        <w:tc>
          <w:tcPr>
            <w:tcW w:type="dxa" w:w="1728"/>
            <w:vAlign w:val="top"/>
          </w:tcPr>
          <w:p>
            <w:pPr>
              <w:spacing w:after="0" w:before="0"/>
            </w:pPr>
            <w:r>
              <w:rPr>
                <w:rFonts w:ascii="Arial" w:hAnsi="Arial" w:eastAsia="Arial"/>
                <w:sz w:val="14"/>
              </w:rPr>
              <w:t>Hospital</w:t>
            </w:r>
          </w:p>
        </w:tc>
        <w:tc>
          <w:tcPr>
            <w:tcW w:type="dxa" w:w="1872"/>
            <w:vAlign w:val="top"/>
          </w:tcPr>
          <w:p>
            <w:pPr>
              <w:spacing w:after="0" w:before="0"/>
            </w:pPr>
            <w:r>
              <w:rPr>
                <w:rFonts w:ascii="Arial" w:hAnsi="Arial" w:eastAsia="Arial"/>
                <w:sz w:val="14"/>
              </w:rPr>
              <w:t>health_provider</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hospitalName, admissionDate, dischargeDate, diagnosis</w:t>
            </w:r>
          </w:p>
        </w:tc>
        <w:tc>
          <w:tcPr>
            <w:tcW w:type="dxa" w:w="1872"/>
            <w:vAlign w:val="top"/>
          </w:tcPr>
          <w:p>
            <w:pPr>
              <w:spacing w:after="0" w:before="0"/>
            </w:pPr>
            <w:r>
              <w:rPr>
                <w:rFonts w:ascii="Arial" w:hAnsi="Arial" w:eastAsia="Arial"/>
                <w:sz w:val="14"/>
              </w:rPr>
              <w:t>Tên cơ sở y tế; Ngày nhập viện</w:t>
            </w:r>
          </w:p>
        </w:tc>
      </w:tr>
      <w:tr>
        <w:tc>
          <w:tcPr>
            <w:tcW w:type="dxa" w:w="1728"/>
            <w:vAlign w:val="top"/>
            <w:shd w:fill="F3F7F4"/>
          </w:tcPr>
          <w:p>
            <w:pPr>
              <w:spacing w:after="0" w:before="0"/>
            </w:pPr>
            <w:r>
              <w:rPr>
                <w:rFonts w:ascii="Arial" w:hAnsi="Arial" w:eastAsia="Arial"/>
                <w:sz w:val="14"/>
              </w:rPr>
              <w:t>Insured Person</w:t>
            </w:r>
          </w:p>
        </w:tc>
        <w:tc>
          <w:tcPr>
            <w:tcW w:type="dxa" w:w="1872"/>
            <w:vAlign w:val="top"/>
            <w:shd w:fill="F3F7F4"/>
          </w:tcPr>
          <w:p>
            <w:pPr>
              <w:spacing w:after="0" w:before="0"/>
            </w:pPr>
            <w:r>
              <w:rPr>
                <w:rFonts w:ascii="Arial" w:hAnsi="Arial" w:eastAsia="Arial"/>
                <w:sz w:val="14"/>
              </w:rPr>
              <w:t>party_core</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insuredId, insuredName, dateOfBirth, gender, identityType, identityNumber, phoneNumber, email</w:t>
            </w:r>
          </w:p>
        </w:tc>
        <w:tc>
          <w:tcPr>
            <w:tcW w:type="dxa" w:w="1872"/>
            <w:vAlign w:val="top"/>
            <w:shd w:fill="F3F7F4"/>
          </w:tcPr>
          <w:p>
            <w:pPr>
              <w:spacing w:after="0" w:before="0"/>
            </w:pPr>
            <w:r>
              <w:rPr>
                <w:rFonts w:ascii="Arial" w:hAnsi="Arial" w:eastAsia="Arial"/>
                <w:sz w:val="14"/>
              </w:rPr>
              <w:t>Mã người được bảo hiểm; Họ tên người được bảo hiểm</w:t>
            </w:r>
          </w:p>
        </w:tc>
      </w:tr>
      <w:tr>
        <w:tc>
          <w:tcPr>
            <w:tcW w:type="dxa" w:w="1728"/>
            <w:vAlign w:val="top"/>
          </w:tcPr>
          <w:p>
            <w:pPr>
              <w:spacing w:after="0" w:before="0"/>
            </w:pPr>
            <w:r>
              <w:rPr>
                <w:rFonts w:ascii="Arial" w:hAnsi="Arial" w:eastAsia="Arial"/>
                <w:sz w:val="14"/>
              </w:rPr>
              <w:t>Loss Event</w:t>
            </w:r>
          </w:p>
        </w:tc>
        <w:tc>
          <w:tcPr>
            <w:tcW w:type="dxa" w:w="1872"/>
            <w:vAlign w:val="top"/>
          </w:tcPr>
          <w:p>
            <w:pPr>
              <w:spacing w:after="0" w:before="0"/>
            </w:pPr>
            <w:r>
              <w:rPr>
                <w:rFonts w:ascii="Arial" w:hAnsi="Arial" w:eastAsia="Arial"/>
                <w:sz w:val="14"/>
              </w:rPr>
              <w:t>loss_event</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lossDateTime, lossLocation, causeCode, causeDescription, description</w:t>
            </w:r>
          </w:p>
        </w:tc>
        <w:tc>
          <w:tcPr>
            <w:tcW w:type="dxa" w:w="1872"/>
            <w:vAlign w:val="top"/>
          </w:tcPr>
          <w:p>
            <w:pPr>
              <w:spacing w:after="0" w:before="0"/>
            </w:pPr>
            <w:r>
              <w:rPr>
                <w:rFonts w:ascii="Arial" w:hAnsi="Arial" w:eastAsia="Arial"/>
                <w:sz w:val="14"/>
              </w:rPr>
              <w:t>Ngày giờ xảy ra tổn thất; Địa điểm xảy ra tổn thất</w:t>
            </w:r>
          </w:p>
        </w:tc>
      </w:tr>
      <w:tr>
        <w:tc>
          <w:tcPr>
            <w:tcW w:type="dxa" w:w="1728"/>
            <w:vAlign w:val="top"/>
            <w:shd w:fill="F3F7F4"/>
          </w:tcPr>
          <w:p>
            <w:pPr>
              <w:spacing w:after="0" w:before="0"/>
            </w:pPr>
            <w:r>
              <w:rPr>
                <w:rFonts w:ascii="Arial" w:hAnsi="Arial" w:eastAsia="Arial"/>
                <w:sz w:val="14"/>
              </w:rPr>
              <w:t>Policy</w:t>
            </w:r>
          </w:p>
        </w:tc>
        <w:tc>
          <w:tcPr>
            <w:tcW w:type="dxa" w:w="1872"/>
            <w:vAlign w:val="top"/>
            <w:shd w:fill="F3F7F4"/>
          </w:tcPr>
          <w:p>
            <w:pPr>
              <w:spacing w:after="0" w:before="0"/>
            </w:pPr>
            <w:r>
              <w:rPr>
                <w:rFonts w:ascii="Arial" w:hAnsi="Arial" w:eastAsia="Arial"/>
                <w:sz w:val="14"/>
              </w:rPr>
              <w:t>policy_core</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policyId, policyNumber, certificateNumber, productCode, productName, effectiveDate, expiryDate, policyStatus</w:t>
            </w:r>
          </w:p>
        </w:tc>
        <w:tc>
          <w:tcPr>
            <w:tcW w:type="dxa" w:w="1872"/>
            <w:vAlign w:val="top"/>
            <w:shd w:fill="F3F7F4"/>
          </w:tcPr>
          <w:p>
            <w:pPr>
              <w:spacing w:after="0" w:before="0"/>
            </w:pPr>
            <w:r>
              <w:rPr>
                <w:rFonts w:ascii="Arial" w:hAnsi="Arial" w:eastAsia="Arial"/>
                <w:sz w:val="14"/>
              </w:rPr>
              <w:t>Mã hợp đồng bảo hiểm; Số hợp đồng bảo hiểm</w:t>
            </w:r>
          </w:p>
        </w:tc>
      </w:tr>
      <w:tr>
        <w:tc>
          <w:tcPr>
            <w:tcW w:type="dxa" w:w="1728"/>
            <w:vAlign w:val="top"/>
          </w:tcPr>
          <w:p>
            <w:pPr>
              <w:spacing w:after="0" w:before="0"/>
            </w:pPr>
            <w:r>
              <w:rPr>
                <w:rFonts w:ascii="Arial" w:hAnsi="Arial" w:eastAsia="Arial"/>
                <w:sz w:val="14"/>
              </w:rPr>
              <w:t>Validation</w:t>
            </w:r>
          </w:p>
        </w:tc>
        <w:tc>
          <w:tcPr>
            <w:tcW w:type="dxa" w:w="1872"/>
            <w:vAlign w:val="top"/>
          </w:tcPr>
          <w:p>
            <w:pPr>
              <w:spacing w:after="0" w:before="0"/>
            </w:pPr>
            <w:r>
              <w:rPr>
                <w:rFonts w:ascii="Arial" w:hAnsi="Arial" w:eastAsia="Arial"/>
                <w:sz w:val="14"/>
              </w:rPr>
              <w:t>validation_case</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validationId, claimId, validationType, validationStatus, validationDate, validatedBy</w:t>
            </w:r>
          </w:p>
        </w:tc>
        <w:tc>
          <w:tcPr>
            <w:tcW w:type="dxa" w:w="1872"/>
            <w:vAlign w:val="top"/>
          </w:tcPr>
          <w:p>
            <w:pPr>
              <w:spacing w:after="0" w:before="0"/>
            </w:pPr>
            <w:r>
              <w:rPr>
                <w:rFonts w:ascii="Arial" w:hAnsi="Arial" w:eastAsia="Arial"/>
                <w:sz w:val="14"/>
              </w:rPr>
              <w:t>Mã phiên kiểm tra; Mã hồ sơ bồi thường</w:t>
            </w:r>
          </w:p>
        </w:tc>
      </w:tr>
      <w:tr>
        <w:tc>
          <w:tcPr>
            <w:tcW w:type="dxa" w:w="1728"/>
            <w:vAlign w:val="top"/>
            <w:shd w:fill="F3F7F4"/>
          </w:tcPr>
          <w:p>
            <w:pPr>
              <w:spacing w:after="0" w:before="0"/>
            </w:pPr>
            <w:r>
              <w:rPr>
                <w:rFonts w:ascii="Arial" w:hAnsi="Arial" w:eastAsia="Arial"/>
                <w:sz w:val="14"/>
              </w:rPr>
              <w:t>Validation Result</w:t>
            </w:r>
          </w:p>
        </w:tc>
        <w:tc>
          <w:tcPr>
            <w:tcW w:type="dxa" w:w="1872"/>
            <w:vAlign w:val="top"/>
            <w:shd w:fill="F3F7F4"/>
          </w:tcPr>
          <w:p>
            <w:pPr>
              <w:spacing w:after="0" w:before="0"/>
            </w:pPr>
            <w:r>
              <w:rPr>
                <w:rFonts w:ascii="Arial" w:hAnsi="Arial" w:eastAsia="Arial"/>
                <w:sz w:val="14"/>
              </w:rPr>
              <w:t>validation_result</w:t>
            </w:r>
          </w:p>
        </w:tc>
        <w:tc>
          <w:tcPr>
            <w:tcW w:type="dxa" w:w="2160"/>
            <w:vAlign w:val="top"/>
            <w:shd w:fill="F3F7F4"/>
          </w:tcPr>
          <w:p>
            <w:pPr>
              <w:spacing w:after="0" w:before="0"/>
            </w:pPr>
            <w:r>
              <w:rPr>
                <w:rFonts w:ascii="Arial" w:hAnsi="Arial" w:eastAsia="Arial"/>
                <w:sz w:val="14"/>
              </w:rPr>
              <w:t>04 Claim Core</w:t>
            </w:r>
          </w:p>
        </w:tc>
        <w:tc>
          <w:tcPr>
            <w:tcW w:type="dxa" w:w="3024"/>
            <w:vAlign w:val="top"/>
            <w:shd w:fill="F3F7F4"/>
          </w:tcPr>
          <w:p>
            <w:pPr>
              <w:spacing w:after="0" w:before="0"/>
            </w:pPr>
            <w:r>
              <w:rPr>
                <w:rFonts w:ascii="Arial" w:hAnsi="Arial" w:eastAsia="Arial"/>
                <w:sz w:val="14"/>
              </w:rPr>
              <w:t>resultId, validationId, overallResult, confidenceScore, remarks, completedDate</w:t>
            </w:r>
          </w:p>
        </w:tc>
        <w:tc>
          <w:tcPr>
            <w:tcW w:type="dxa" w:w="1872"/>
            <w:vAlign w:val="top"/>
            <w:shd w:fill="F3F7F4"/>
          </w:tcPr>
          <w:p>
            <w:pPr>
              <w:spacing w:after="0" w:before="0"/>
            </w:pPr>
            <w:r>
              <w:rPr>
                <w:rFonts w:ascii="Arial" w:hAnsi="Arial" w:eastAsia="Arial"/>
                <w:sz w:val="14"/>
              </w:rPr>
              <w:t>Mã kết quả kiểm tra; Phiên kiểm tra</w:t>
            </w:r>
          </w:p>
        </w:tc>
      </w:tr>
      <w:tr>
        <w:tc>
          <w:tcPr>
            <w:tcW w:type="dxa" w:w="1728"/>
            <w:vAlign w:val="top"/>
          </w:tcPr>
          <w:p>
            <w:pPr>
              <w:spacing w:after="0" w:before="0"/>
            </w:pPr>
            <w:r>
              <w:rPr>
                <w:rFonts w:ascii="Arial" w:hAnsi="Arial" w:eastAsia="Arial"/>
                <w:sz w:val="14"/>
              </w:rPr>
              <w:t>Vehicle</w:t>
            </w:r>
          </w:p>
        </w:tc>
        <w:tc>
          <w:tcPr>
            <w:tcW w:type="dxa" w:w="1872"/>
            <w:vAlign w:val="top"/>
          </w:tcPr>
          <w:p>
            <w:pPr>
              <w:spacing w:after="0" w:before="0"/>
            </w:pPr>
            <w:r>
              <w:rPr>
                <w:rFonts w:ascii="Arial" w:hAnsi="Arial" w:eastAsia="Arial"/>
                <w:sz w:val="14"/>
              </w:rPr>
              <w:t>insured_vehicle</w:t>
            </w:r>
          </w:p>
        </w:tc>
        <w:tc>
          <w:tcPr>
            <w:tcW w:type="dxa" w:w="2160"/>
            <w:vAlign w:val="top"/>
          </w:tcPr>
          <w:p>
            <w:pPr>
              <w:spacing w:after="0" w:before="0"/>
            </w:pPr>
            <w:r>
              <w:rPr>
                <w:rFonts w:ascii="Arial" w:hAnsi="Arial" w:eastAsia="Arial"/>
                <w:sz w:val="14"/>
              </w:rPr>
              <w:t>04 Claim Core</w:t>
            </w:r>
          </w:p>
        </w:tc>
        <w:tc>
          <w:tcPr>
            <w:tcW w:type="dxa" w:w="3024"/>
            <w:vAlign w:val="top"/>
          </w:tcPr>
          <w:p>
            <w:pPr>
              <w:spacing w:after="0" w:before="0"/>
            </w:pPr>
            <w:r>
              <w:rPr>
                <w:rFonts w:ascii="Arial" w:hAnsi="Arial" w:eastAsia="Arial"/>
                <w:sz w:val="14"/>
              </w:rPr>
              <w:t>vehicleId, vehiclePlate, vehicleVIN, engineNumber, vehicleType, makeModel, manufactureYear, color</w:t>
            </w:r>
          </w:p>
        </w:tc>
        <w:tc>
          <w:tcPr>
            <w:tcW w:type="dxa" w:w="1872"/>
            <w:vAlign w:val="top"/>
          </w:tcPr>
          <w:p>
            <w:pPr>
              <w:spacing w:after="0" w:before="0"/>
            </w:pPr>
            <w:r>
              <w:rPr>
                <w:rFonts w:ascii="Arial" w:hAnsi="Arial" w:eastAsia="Arial"/>
                <w:sz w:val="14"/>
              </w:rPr>
              <w:t>Mã đối tượng xe được bảo hiểm; Biển số xe được bảo hiểm</w:t>
            </w:r>
          </w:p>
        </w:tc>
      </w:tr>
      <w:tr>
        <w:tc>
          <w:tcPr>
            <w:tcW w:type="dxa" w:w="1728"/>
            <w:vAlign w:val="top"/>
            <w:shd w:fill="F3F7F4"/>
          </w:tcPr>
          <w:p>
            <w:pPr>
              <w:spacing w:after="0" w:before="0"/>
            </w:pPr>
            <w:r>
              <w:rPr>
                <w:rFonts w:ascii="Arial" w:hAnsi="Arial" w:eastAsia="Arial"/>
                <w:sz w:val="14"/>
              </w:rPr>
              <w:t>Assessment</w:t>
            </w:r>
          </w:p>
        </w:tc>
        <w:tc>
          <w:tcPr>
            <w:tcW w:type="dxa" w:w="1872"/>
            <w:vAlign w:val="top"/>
            <w:shd w:fill="F3F7F4"/>
          </w:tcPr>
          <w:p>
            <w:pPr>
              <w:spacing w:after="0" w:before="0"/>
            </w:pPr>
            <w:r>
              <w:rPr>
                <w:rFonts w:ascii="Arial" w:hAnsi="Arial" w:eastAsia="Arial"/>
                <w:sz w:val="14"/>
              </w:rPr>
              <w:t>assessment</w:t>
            </w:r>
          </w:p>
        </w:tc>
        <w:tc>
          <w:tcPr>
            <w:tcW w:type="dxa" w:w="2160"/>
            <w:vAlign w:val="top"/>
            <w:shd w:fill="F3F7F4"/>
          </w:tcPr>
          <w:p>
            <w:pPr>
              <w:spacing w:after="0" w:before="0"/>
            </w:pPr>
            <w:r>
              <w:rPr>
                <w:rFonts w:ascii="Arial" w:hAnsi="Arial" w:eastAsia="Arial"/>
                <w:sz w:val="14"/>
              </w:rPr>
              <w:t>05 Assessment &amp; Investigation</w:t>
            </w:r>
          </w:p>
        </w:tc>
        <w:tc>
          <w:tcPr>
            <w:tcW w:type="dxa" w:w="3024"/>
            <w:vAlign w:val="top"/>
            <w:shd w:fill="F3F7F4"/>
          </w:tcPr>
          <w:p>
            <w:pPr>
              <w:spacing w:after="0" w:before="0"/>
            </w:pPr>
            <w:r>
              <w:rPr>
                <w:rFonts w:ascii="Arial" w:hAnsi="Arial" w:eastAsia="Arial"/>
                <w:sz w:val="14"/>
              </w:rPr>
              <w:t>assessmentId, claimId, assessor, assessmentDate, status, remark</w:t>
            </w:r>
          </w:p>
        </w:tc>
        <w:tc>
          <w:tcPr>
            <w:tcW w:type="dxa" w:w="1872"/>
            <w:vAlign w:val="top"/>
            <w:shd w:fill="F3F7F4"/>
          </w:tcPr>
          <w:p>
            <w:pPr>
              <w:spacing w:after="0" w:before="0"/>
            </w:pPr>
            <w:r>
              <w:rPr>
                <w:rFonts w:ascii="Arial" w:hAnsi="Arial" w:eastAsia="Arial"/>
                <w:sz w:val="14"/>
              </w:rPr>
              <w:t>Mã phiên giám định; Hồ sơ đang được giám định</w:t>
            </w:r>
          </w:p>
        </w:tc>
      </w:tr>
      <w:tr>
        <w:tc>
          <w:tcPr>
            <w:tcW w:type="dxa" w:w="1728"/>
            <w:vAlign w:val="top"/>
          </w:tcPr>
          <w:p>
            <w:pPr>
              <w:spacing w:after="0" w:before="0"/>
            </w:pPr>
            <w:r>
              <w:rPr>
                <w:rFonts w:ascii="Arial" w:hAnsi="Arial" w:eastAsia="Arial"/>
                <w:sz w:val="14"/>
              </w:rPr>
              <w:t>Assessment Result</w:t>
            </w:r>
          </w:p>
        </w:tc>
        <w:tc>
          <w:tcPr>
            <w:tcW w:type="dxa" w:w="1872"/>
            <w:vAlign w:val="top"/>
          </w:tcPr>
          <w:p>
            <w:pPr>
              <w:spacing w:after="0" w:before="0"/>
            </w:pPr>
            <w:r>
              <w:rPr>
                <w:rFonts w:ascii="Arial" w:hAnsi="Arial" w:eastAsia="Arial"/>
                <w:sz w:val="14"/>
              </w:rPr>
              <w:t>assessment_result</w:t>
            </w:r>
          </w:p>
        </w:tc>
        <w:tc>
          <w:tcPr>
            <w:tcW w:type="dxa" w:w="2160"/>
            <w:vAlign w:val="top"/>
          </w:tcPr>
          <w:p>
            <w:pPr>
              <w:spacing w:after="0" w:before="0"/>
            </w:pPr>
            <w:r>
              <w:rPr>
                <w:rFonts w:ascii="Arial" w:hAnsi="Arial" w:eastAsia="Arial"/>
                <w:sz w:val="14"/>
              </w:rPr>
              <w:t>05 Assessment &amp; Investigation</w:t>
            </w:r>
          </w:p>
        </w:tc>
        <w:tc>
          <w:tcPr>
            <w:tcW w:type="dxa" w:w="3024"/>
            <w:vAlign w:val="top"/>
          </w:tcPr>
          <w:p>
            <w:pPr>
              <w:spacing w:after="0" w:before="0"/>
            </w:pPr>
            <w:r>
              <w:rPr>
                <w:rFonts w:ascii="Arial" w:hAnsi="Arial" w:eastAsia="Arial"/>
                <w:sz w:val="14"/>
              </w:rPr>
              <w:t>resultId, assessmentId, assessmentType, totalEstimatedAmount, depreciationAmount, confidenceScore, recommendation, completedDate</w:t>
            </w:r>
          </w:p>
        </w:tc>
        <w:tc>
          <w:tcPr>
            <w:tcW w:type="dxa" w:w="1872"/>
            <w:vAlign w:val="top"/>
          </w:tcPr>
          <w:p>
            <w:pPr>
              <w:spacing w:after="0" w:before="0"/>
            </w:pPr>
            <w:r>
              <w:rPr>
                <w:rFonts w:ascii="Arial" w:hAnsi="Arial" w:eastAsia="Arial"/>
                <w:sz w:val="14"/>
              </w:rPr>
              <w:t>Mã kết quả đánh giá; Hồ sơ đánh giá</w:t>
            </w:r>
          </w:p>
        </w:tc>
      </w:tr>
      <w:tr>
        <w:tc>
          <w:tcPr>
            <w:tcW w:type="dxa" w:w="1728"/>
            <w:vAlign w:val="top"/>
            <w:shd w:fill="F3F7F4"/>
          </w:tcPr>
          <w:p>
            <w:pPr>
              <w:spacing w:after="0" w:before="0"/>
            </w:pPr>
            <w:r>
              <w:rPr>
                <w:rFonts w:ascii="Arial" w:hAnsi="Arial" w:eastAsia="Arial"/>
                <w:sz w:val="14"/>
              </w:rPr>
              <w:t>Damage Item</w:t>
            </w:r>
          </w:p>
        </w:tc>
        <w:tc>
          <w:tcPr>
            <w:tcW w:type="dxa" w:w="1872"/>
            <w:vAlign w:val="top"/>
            <w:shd w:fill="F3F7F4"/>
          </w:tcPr>
          <w:p>
            <w:pPr>
              <w:spacing w:after="0" w:before="0"/>
            </w:pPr>
            <w:r>
              <w:rPr>
                <w:rFonts w:ascii="Arial" w:hAnsi="Arial" w:eastAsia="Arial"/>
                <w:sz w:val="14"/>
              </w:rPr>
              <w:t>damage_item</w:t>
            </w:r>
          </w:p>
        </w:tc>
        <w:tc>
          <w:tcPr>
            <w:tcW w:type="dxa" w:w="2160"/>
            <w:vAlign w:val="top"/>
            <w:shd w:fill="F3F7F4"/>
          </w:tcPr>
          <w:p>
            <w:pPr>
              <w:spacing w:after="0" w:before="0"/>
            </w:pPr>
            <w:r>
              <w:rPr>
                <w:rFonts w:ascii="Arial" w:hAnsi="Arial" w:eastAsia="Arial"/>
                <w:sz w:val="14"/>
              </w:rPr>
              <w:t>05 Assessment &amp; Investigation</w:t>
            </w:r>
          </w:p>
        </w:tc>
        <w:tc>
          <w:tcPr>
            <w:tcW w:type="dxa" w:w="3024"/>
            <w:vAlign w:val="top"/>
            <w:shd w:fill="F3F7F4"/>
          </w:tcPr>
          <w:p>
            <w:pPr>
              <w:spacing w:after="0" w:before="0"/>
            </w:pPr>
            <w:r>
              <w:rPr>
                <w:rFonts w:ascii="Arial" w:hAnsi="Arial" w:eastAsia="Arial"/>
                <w:sz w:val="14"/>
              </w:rPr>
              <w:t>damageItemId, assessmentId, damageType, description, severity, quantity, unit, estimatedRepair</w:t>
            </w:r>
          </w:p>
        </w:tc>
        <w:tc>
          <w:tcPr>
            <w:tcW w:type="dxa" w:w="1872"/>
            <w:vAlign w:val="top"/>
            <w:shd w:fill="F3F7F4"/>
          </w:tcPr>
          <w:p>
            <w:pPr>
              <w:spacing w:after="0" w:before="0"/>
            </w:pPr>
            <w:r>
              <w:rPr>
                <w:rFonts w:ascii="Arial" w:hAnsi="Arial" w:eastAsia="Arial"/>
                <w:sz w:val="14"/>
              </w:rPr>
              <w:t>Mã hạng mục tổn thất; Hồ sơ đánh giá</w:t>
            </w:r>
          </w:p>
        </w:tc>
      </w:tr>
      <w:tr>
        <w:tc>
          <w:tcPr>
            <w:tcW w:type="dxa" w:w="1728"/>
            <w:vAlign w:val="top"/>
          </w:tcPr>
          <w:p>
            <w:pPr>
              <w:spacing w:after="0" w:before="0"/>
            </w:pPr>
            <w:r>
              <w:rPr>
                <w:rFonts w:ascii="Arial" w:hAnsi="Arial" w:eastAsia="Arial"/>
                <w:sz w:val="14"/>
              </w:rPr>
              <w:t>Evidence</w:t>
            </w:r>
          </w:p>
        </w:tc>
        <w:tc>
          <w:tcPr>
            <w:tcW w:type="dxa" w:w="1872"/>
            <w:vAlign w:val="top"/>
          </w:tcPr>
          <w:p>
            <w:pPr>
              <w:spacing w:after="0" w:before="0"/>
            </w:pPr>
            <w:r>
              <w:rPr>
                <w:rFonts w:ascii="Arial" w:hAnsi="Arial" w:eastAsia="Arial"/>
                <w:sz w:val="14"/>
              </w:rPr>
              <w:t>evidence_item</w:t>
            </w:r>
          </w:p>
        </w:tc>
        <w:tc>
          <w:tcPr>
            <w:tcW w:type="dxa" w:w="2160"/>
            <w:vAlign w:val="top"/>
          </w:tcPr>
          <w:p>
            <w:pPr>
              <w:spacing w:after="0" w:before="0"/>
            </w:pPr>
            <w:r>
              <w:rPr>
                <w:rFonts w:ascii="Arial" w:hAnsi="Arial" w:eastAsia="Arial"/>
                <w:sz w:val="14"/>
              </w:rPr>
              <w:t>05 Assessment &amp; Investigation</w:t>
            </w:r>
          </w:p>
        </w:tc>
        <w:tc>
          <w:tcPr>
            <w:tcW w:type="dxa" w:w="3024"/>
            <w:vAlign w:val="top"/>
          </w:tcPr>
          <w:p>
            <w:pPr>
              <w:spacing w:after="0" w:before="0"/>
            </w:pPr>
            <w:r>
              <w:rPr>
                <w:rFonts w:ascii="Arial" w:hAnsi="Arial" w:eastAsia="Arial"/>
                <w:sz w:val="14"/>
              </w:rPr>
              <w:t>evidenceId, investigationId, documentId, evidenceType, source, description, collectedDate, collectedBy</w:t>
            </w:r>
          </w:p>
        </w:tc>
        <w:tc>
          <w:tcPr>
            <w:tcW w:type="dxa" w:w="1872"/>
            <w:vAlign w:val="top"/>
          </w:tcPr>
          <w:p>
            <w:pPr>
              <w:spacing w:after="0" w:before="0"/>
            </w:pPr>
            <w:r>
              <w:rPr>
                <w:rFonts w:ascii="Arial" w:hAnsi="Arial" w:eastAsia="Arial"/>
                <w:sz w:val="14"/>
              </w:rPr>
              <w:t>Mã chứng cứ; Mã cuộc điều tra mà chứng cứ thuộc về</w:t>
            </w:r>
          </w:p>
        </w:tc>
      </w:tr>
      <w:tr>
        <w:tc>
          <w:tcPr>
            <w:tcW w:type="dxa" w:w="1728"/>
            <w:vAlign w:val="top"/>
            <w:shd w:fill="F3F7F4"/>
          </w:tcPr>
          <w:p>
            <w:pPr>
              <w:spacing w:after="0" w:before="0"/>
            </w:pPr>
            <w:r>
              <w:rPr>
                <w:rFonts w:ascii="Arial" w:hAnsi="Arial" w:eastAsia="Arial"/>
                <w:sz w:val="14"/>
              </w:rPr>
              <w:t>Investigation</w:t>
            </w:r>
          </w:p>
        </w:tc>
        <w:tc>
          <w:tcPr>
            <w:tcW w:type="dxa" w:w="1872"/>
            <w:vAlign w:val="top"/>
            <w:shd w:fill="F3F7F4"/>
          </w:tcPr>
          <w:p>
            <w:pPr>
              <w:spacing w:after="0" w:before="0"/>
            </w:pPr>
            <w:r>
              <w:rPr>
                <w:rFonts w:ascii="Arial" w:hAnsi="Arial" w:eastAsia="Arial"/>
                <w:sz w:val="14"/>
              </w:rPr>
              <w:t>investigation_case</w:t>
            </w:r>
          </w:p>
        </w:tc>
        <w:tc>
          <w:tcPr>
            <w:tcW w:type="dxa" w:w="2160"/>
            <w:vAlign w:val="top"/>
            <w:shd w:fill="F3F7F4"/>
          </w:tcPr>
          <w:p>
            <w:pPr>
              <w:spacing w:after="0" w:before="0"/>
            </w:pPr>
            <w:r>
              <w:rPr>
                <w:rFonts w:ascii="Arial" w:hAnsi="Arial" w:eastAsia="Arial"/>
                <w:sz w:val="14"/>
              </w:rPr>
              <w:t>05 Assessment &amp; Investigation</w:t>
            </w:r>
          </w:p>
        </w:tc>
        <w:tc>
          <w:tcPr>
            <w:tcW w:type="dxa" w:w="3024"/>
            <w:vAlign w:val="top"/>
            <w:shd w:fill="F3F7F4"/>
          </w:tcPr>
          <w:p>
            <w:pPr>
              <w:spacing w:after="0" w:before="0"/>
            </w:pPr>
            <w:r>
              <w:rPr>
                <w:rFonts w:ascii="Arial" w:hAnsi="Arial" w:eastAsia="Arial"/>
                <w:sz w:val="14"/>
              </w:rPr>
              <w:t>investigationId, claimId, investigatorId, status, openedDate, completedDate, priority</w:t>
            </w:r>
          </w:p>
        </w:tc>
        <w:tc>
          <w:tcPr>
            <w:tcW w:type="dxa" w:w="1872"/>
            <w:vAlign w:val="top"/>
            <w:shd w:fill="F3F7F4"/>
          </w:tcPr>
          <w:p>
            <w:pPr>
              <w:spacing w:after="0" w:before="0"/>
            </w:pPr>
            <w:r>
              <w:rPr>
                <w:rFonts w:ascii="Arial" w:hAnsi="Arial" w:eastAsia="Arial"/>
                <w:sz w:val="14"/>
              </w:rPr>
              <w:t>Mã cuộc điều tra; Hồ sơ cần điều tra</w:t>
            </w:r>
          </w:p>
        </w:tc>
      </w:tr>
      <w:tr>
        <w:tc>
          <w:tcPr>
            <w:tcW w:type="dxa" w:w="1728"/>
            <w:vAlign w:val="top"/>
          </w:tcPr>
          <w:p>
            <w:pPr>
              <w:spacing w:after="0" w:before="0"/>
            </w:pPr>
            <w:r>
              <w:rPr>
                <w:rFonts w:ascii="Arial" w:hAnsi="Arial" w:eastAsia="Arial"/>
                <w:sz w:val="14"/>
              </w:rPr>
              <w:t>InvestigationFinding</w:t>
            </w:r>
          </w:p>
        </w:tc>
        <w:tc>
          <w:tcPr>
            <w:tcW w:type="dxa" w:w="1872"/>
            <w:vAlign w:val="top"/>
          </w:tcPr>
          <w:p>
            <w:pPr>
              <w:spacing w:after="0" w:before="0"/>
            </w:pPr>
            <w:r>
              <w:rPr>
                <w:rFonts w:ascii="Arial" w:hAnsi="Arial" w:eastAsia="Arial"/>
                <w:sz w:val="14"/>
              </w:rPr>
              <w:t>investigation_finding</w:t>
            </w:r>
          </w:p>
        </w:tc>
        <w:tc>
          <w:tcPr>
            <w:tcW w:type="dxa" w:w="2160"/>
            <w:vAlign w:val="top"/>
          </w:tcPr>
          <w:p>
            <w:pPr>
              <w:spacing w:after="0" w:before="0"/>
            </w:pPr>
            <w:r>
              <w:rPr>
                <w:rFonts w:ascii="Arial" w:hAnsi="Arial" w:eastAsia="Arial"/>
                <w:sz w:val="14"/>
              </w:rPr>
              <w:t>05 Assessment &amp; Investigation</w:t>
            </w:r>
          </w:p>
        </w:tc>
        <w:tc>
          <w:tcPr>
            <w:tcW w:type="dxa" w:w="3024"/>
            <w:vAlign w:val="top"/>
          </w:tcPr>
          <w:p>
            <w:pPr>
              <w:spacing w:after="0" w:before="0"/>
            </w:pPr>
            <w:r>
              <w:rPr>
                <w:rFonts w:ascii="Arial" w:hAnsi="Arial" w:eastAsia="Arial"/>
                <w:sz w:val="14"/>
              </w:rPr>
              <w:t>findingId, investigationId, investigationType, conclusion, confidenceScore, severity, recommendedAction, status</w:t>
            </w:r>
          </w:p>
        </w:tc>
        <w:tc>
          <w:tcPr>
            <w:tcW w:type="dxa" w:w="1872"/>
            <w:vAlign w:val="top"/>
          </w:tcPr>
          <w:p>
            <w:pPr>
              <w:spacing w:after="0" w:before="0"/>
            </w:pPr>
            <w:r>
              <w:rPr>
                <w:rFonts w:ascii="Arial" w:hAnsi="Arial" w:eastAsia="Arial"/>
                <w:sz w:val="14"/>
              </w:rPr>
              <w:t>Mã kết luận điều tra; Mã cuộc điều tra</w:t>
            </w:r>
          </w:p>
        </w:tc>
      </w:tr>
      <w:tr>
        <w:tc>
          <w:tcPr>
            <w:tcW w:type="dxa" w:w="1728"/>
            <w:vAlign w:val="top"/>
            <w:shd w:fill="F3F7F4"/>
          </w:tcPr>
          <w:p>
            <w:pPr>
              <w:spacing w:after="0" w:before="0"/>
            </w:pPr>
            <w:r>
              <w:rPr>
                <w:rFonts w:ascii="Arial" w:hAnsi="Arial" w:eastAsia="Arial"/>
                <w:sz w:val="14"/>
              </w:rPr>
              <w:t>Repair Estimate</w:t>
            </w:r>
          </w:p>
        </w:tc>
        <w:tc>
          <w:tcPr>
            <w:tcW w:type="dxa" w:w="1872"/>
            <w:vAlign w:val="top"/>
            <w:shd w:fill="F3F7F4"/>
          </w:tcPr>
          <w:p>
            <w:pPr>
              <w:spacing w:after="0" w:before="0"/>
            </w:pPr>
            <w:r>
              <w:rPr>
                <w:rFonts w:ascii="Arial" w:hAnsi="Arial" w:eastAsia="Arial"/>
                <w:sz w:val="14"/>
              </w:rPr>
              <w:t>repair_estimate</w:t>
            </w:r>
          </w:p>
        </w:tc>
        <w:tc>
          <w:tcPr>
            <w:tcW w:type="dxa" w:w="2160"/>
            <w:vAlign w:val="top"/>
            <w:shd w:fill="F3F7F4"/>
          </w:tcPr>
          <w:p>
            <w:pPr>
              <w:spacing w:after="0" w:before="0"/>
            </w:pPr>
            <w:r>
              <w:rPr>
                <w:rFonts w:ascii="Arial" w:hAnsi="Arial" w:eastAsia="Arial"/>
                <w:sz w:val="14"/>
              </w:rPr>
              <w:t>05 Assessment &amp; Investigation</w:t>
            </w:r>
          </w:p>
        </w:tc>
        <w:tc>
          <w:tcPr>
            <w:tcW w:type="dxa" w:w="3024"/>
            <w:vAlign w:val="top"/>
            <w:shd w:fill="F3F7F4"/>
          </w:tcPr>
          <w:p>
            <w:pPr>
              <w:spacing w:after="0" w:before="0"/>
            </w:pPr>
            <w:r>
              <w:rPr>
                <w:rFonts w:ascii="Arial" w:hAnsi="Arial" w:eastAsia="Arial"/>
                <w:sz w:val="14"/>
              </w:rPr>
              <w:t>estimateId, assessmentId, vendorId, laborCost, partCost, paintCost, otherCost, subtotal</w:t>
            </w:r>
          </w:p>
        </w:tc>
        <w:tc>
          <w:tcPr>
            <w:tcW w:type="dxa" w:w="1872"/>
            <w:vAlign w:val="top"/>
            <w:shd w:fill="F3F7F4"/>
          </w:tcPr>
          <w:p>
            <w:pPr>
              <w:spacing w:after="0" w:before="0"/>
            </w:pPr>
            <w:r>
              <w:rPr>
                <w:rFonts w:ascii="Arial" w:hAnsi="Arial" w:eastAsia="Arial"/>
                <w:sz w:val="14"/>
              </w:rPr>
              <w:t>Mã báo giá; Hồ sơ đánh giá</w:t>
            </w:r>
          </w:p>
        </w:tc>
      </w:tr>
      <w:tr>
        <w:tc>
          <w:tcPr>
            <w:tcW w:type="dxa" w:w="1728"/>
            <w:vAlign w:val="top"/>
          </w:tcPr>
          <w:p>
            <w:pPr>
              <w:spacing w:after="0" w:before="0"/>
            </w:pPr>
            <w:r>
              <w:rPr>
                <w:rFonts w:ascii="Arial" w:hAnsi="Arial" w:eastAsia="Arial"/>
                <w:sz w:val="14"/>
              </w:rPr>
              <w:t>Approval</w:t>
            </w:r>
          </w:p>
        </w:tc>
        <w:tc>
          <w:tcPr>
            <w:tcW w:type="dxa" w:w="1872"/>
            <w:vAlign w:val="top"/>
          </w:tcPr>
          <w:p>
            <w:pPr>
              <w:spacing w:after="0" w:before="0"/>
            </w:pPr>
            <w:r>
              <w:rPr>
                <w:rFonts w:ascii="Arial" w:hAnsi="Arial" w:eastAsia="Arial"/>
                <w:sz w:val="14"/>
              </w:rPr>
              <w:t>intake_approval</w:t>
            </w:r>
          </w:p>
        </w:tc>
        <w:tc>
          <w:tcPr>
            <w:tcW w:type="dxa" w:w="2160"/>
            <w:vAlign w:val="top"/>
          </w:tcPr>
          <w:p>
            <w:pPr>
              <w:spacing w:after="0" w:before="0"/>
            </w:pPr>
            <w:r>
              <w:rPr>
                <w:rFonts w:ascii="Arial" w:hAnsi="Arial" w:eastAsia="Arial"/>
                <w:sz w:val="14"/>
              </w:rPr>
              <w:t>06 Decision &amp; Approval</w:t>
            </w:r>
          </w:p>
        </w:tc>
        <w:tc>
          <w:tcPr>
            <w:tcW w:type="dxa" w:w="3024"/>
            <w:vAlign w:val="top"/>
          </w:tcPr>
          <w:p>
            <w:pPr>
              <w:spacing w:after="0" w:before="0"/>
            </w:pPr>
            <w:r>
              <w:rPr>
                <w:rFonts w:ascii="Arial" w:hAnsi="Arial" w:eastAsia="Arial"/>
                <w:sz w:val="14"/>
              </w:rPr>
              <w:t>approvalId, approvalType, approvalStatus, approvalResult, rejectionReason, approverId, approvalDate, approvalComment</w:t>
            </w:r>
          </w:p>
        </w:tc>
        <w:tc>
          <w:tcPr>
            <w:tcW w:type="dxa" w:w="1872"/>
            <w:vAlign w:val="top"/>
          </w:tcPr>
          <w:p>
            <w:pPr>
              <w:spacing w:after="0" w:before="0"/>
            </w:pPr>
            <w:r>
              <w:rPr>
                <w:rFonts w:ascii="Arial" w:hAnsi="Arial" w:eastAsia="Arial"/>
                <w:sz w:val="14"/>
              </w:rPr>
              <w:t>Mã phê duyệt; Loại phê duyệt</w:t>
            </w:r>
          </w:p>
        </w:tc>
      </w:tr>
      <w:tr>
        <w:tc>
          <w:tcPr>
            <w:tcW w:type="dxa" w:w="1728"/>
            <w:vAlign w:val="top"/>
            <w:shd w:fill="F3F7F4"/>
          </w:tcPr>
          <w:p>
            <w:pPr>
              <w:spacing w:after="0" w:before="0"/>
            </w:pPr>
            <w:r>
              <w:rPr>
                <w:rFonts w:ascii="Arial" w:hAnsi="Arial" w:eastAsia="Arial"/>
                <w:sz w:val="14"/>
              </w:rPr>
              <w:t>Decision</w:t>
            </w:r>
          </w:p>
        </w:tc>
        <w:tc>
          <w:tcPr>
            <w:tcW w:type="dxa" w:w="1872"/>
            <w:vAlign w:val="top"/>
            <w:shd w:fill="F3F7F4"/>
          </w:tcPr>
          <w:p>
            <w:pPr>
              <w:spacing w:after="0" w:before="0"/>
            </w:pPr>
            <w:r>
              <w:rPr>
                <w:rFonts w:ascii="Arial" w:hAnsi="Arial" w:eastAsia="Arial"/>
                <w:sz w:val="14"/>
              </w:rPr>
              <w:t>decision_case</w:t>
            </w:r>
          </w:p>
        </w:tc>
        <w:tc>
          <w:tcPr>
            <w:tcW w:type="dxa" w:w="2160"/>
            <w:vAlign w:val="top"/>
            <w:shd w:fill="F3F7F4"/>
          </w:tcPr>
          <w:p>
            <w:pPr>
              <w:spacing w:after="0" w:before="0"/>
            </w:pPr>
            <w:r>
              <w:rPr>
                <w:rFonts w:ascii="Arial" w:hAnsi="Arial" w:eastAsia="Arial"/>
                <w:sz w:val="14"/>
              </w:rPr>
              <w:t>06 Decision &amp; Approval</w:t>
            </w:r>
          </w:p>
        </w:tc>
        <w:tc>
          <w:tcPr>
            <w:tcW w:type="dxa" w:w="3024"/>
            <w:vAlign w:val="top"/>
            <w:shd w:fill="F3F7F4"/>
          </w:tcPr>
          <w:p>
            <w:pPr>
              <w:spacing w:after="0" w:before="0"/>
            </w:pPr>
            <w:r>
              <w:rPr>
                <w:rFonts w:ascii="Arial" w:hAnsi="Arial" w:eastAsia="Arial"/>
                <w:sz w:val="14"/>
              </w:rPr>
              <w:t>decisionId, claimId, decisionType, decisionStatus, decisionDate, approvedAmount, currency, approverId</w:t>
            </w:r>
          </w:p>
        </w:tc>
        <w:tc>
          <w:tcPr>
            <w:tcW w:type="dxa" w:w="1872"/>
            <w:vAlign w:val="top"/>
            <w:shd w:fill="F3F7F4"/>
          </w:tcPr>
          <w:p>
            <w:pPr>
              <w:spacing w:after="0" w:before="0"/>
            </w:pPr>
            <w:r>
              <w:rPr>
                <w:rFonts w:ascii="Arial" w:hAnsi="Arial" w:eastAsia="Arial"/>
                <w:sz w:val="14"/>
              </w:rPr>
              <w:t>Mã quyết định; Hồ sơ bồi thường</w:t>
            </w:r>
          </w:p>
        </w:tc>
      </w:tr>
      <w:tr>
        <w:tc>
          <w:tcPr>
            <w:tcW w:type="dxa" w:w="1728"/>
            <w:vAlign w:val="top"/>
          </w:tcPr>
          <w:p>
            <w:pPr>
              <w:spacing w:after="0" w:before="0"/>
            </w:pPr>
            <w:r>
              <w:rPr>
                <w:rFonts w:ascii="Arial" w:hAnsi="Arial" w:eastAsia="Arial"/>
                <w:sz w:val="14"/>
              </w:rPr>
              <w:t>DecisionItem</w:t>
            </w:r>
          </w:p>
        </w:tc>
        <w:tc>
          <w:tcPr>
            <w:tcW w:type="dxa" w:w="1872"/>
            <w:vAlign w:val="top"/>
          </w:tcPr>
          <w:p>
            <w:pPr>
              <w:spacing w:after="0" w:before="0"/>
            </w:pPr>
            <w:r>
              <w:rPr>
                <w:rFonts w:ascii="Arial" w:hAnsi="Arial" w:eastAsia="Arial"/>
                <w:sz w:val="14"/>
              </w:rPr>
              <w:t>decision_item</w:t>
            </w:r>
          </w:p>
        </w:tc>
        <w:tc>
          <w:tcPr>
            <w:tcW w:type="dxa" w:w="2160"/>
            <w:vAlign w:val="top"/>
          </w:tcPr>
          <w:p>
            <w:pPr>
              <w:spacing w:after="0" w:before="0"/>
            </w:pPr>
            <w:r>
              <w:rPr>
                <w:rFonts w:ascii="Arial" w:hAnsi="Arial" w:eastAsia="Arial"/>
                <w:sz w:val="14"/>
              </w:rPr>
              <w:t>06 Decision &amp; Approval</w:t>
            </w:r>
          </w:p>
        </w:tc>
        <w:tc>
          <w:tcPr>
            <w:tcW w:type="dxa" w:w="3024"/>
            <w:vAlign w:val="top"/>
          </w:tcPr>
          <w:p>
            <w:pPr>
              <w:spacing w:after="0" w:before="0"/>
            </w:pPr>
            <w:r>
              <w:rPr>
                <w:rFonts w:ascii="Arial" w:hAnsi="Arial" w:eastAsia="Arial"/>
                <w:sz w:val="14"/>
              </w:rPr>
              <w:t>decisionItemId, decisionId, assessmentItemId, benefitEvaluationId, decision, approvedAmount, rejectionReason</w:t>
            </w:r>
          </w:p>
        </w:tc>
        <w:tc>
          <w:tcPr>
            <w:tcW w:type="dxa" w:w="1872"/>
            <w:vAlign w:val="top"/>
          </w:tcPr>
          <w:p>
            <w:pPr>
              <w:spacing w:after="0" w:before="0"/>
            </w:pPr>
            <w:r>
              <w:rPr>
                <w:rFonts w:ascii="Arial" w:hAnsi="Arial" w:eastAsia="Arial"/>
                <w:sz w:val="14"/>
              </w:rPr>
              <w:t>Mã dòng quyết định; Quyết định</w:t>
            </w:r>
          </w:p>
        </w:tc>
      </w:tr>
      <w:tr>
        <w:tc>
          <w:tcPr>
            <w:tcW w:type="dxa" w:w="1728"/>
            <w:vAlign w:val="top"/>
            <w:shd w:fill="F3F7F4"/>
          </w:tcPr>
          <w:p>
            <w:pPr>
              <w:spacing w:after="0" w:before="0"/>
            </w:pPr>
            <w:r>
              <w:rPr>
                <w:rFonts w:ascii="Arial" w:hAnsi="Arial" w:eastAsia="Arial"/>
                <w:sz w:val="14"/>
              </w:rPr>
              <w:t>Payee</w:t>
            </w:r>
          </w:p>
        </w:tc>
        <w:tc>
          <w:tcPr>
            <w:tcW w:type="dxa" w:w="1872"/>
            <w:vAlign w:val="top"/>
            <w:shd w:fill="F3F7F4"/>
          </w:tcPr>
          <w:p>
            <w:pPr>
              <w:spacing w:after="0" w:before="0"/>
            </w:pPr>
            <w:r>
              <w:rPr>
                <w:rFonts w:ascii="Arial" w:hAnsi="Arial" w:eastAsia="Arial"/>
                <w:sz w:val="14"/>
              </w:rPr>
              <w:t>payment_payee</w:t>
            </w:r>
          </w:p>
        </w:tc>
        <w:tc>
          <w:tcPr>
            <w:tcW w:type="dxa" w:w="2160"/>
            <w:vAlign w:val="top"/>
            <w:shd w:fill="F3F7F4"/>
          </w:tcPr>
          <w:p>
            <w:pPr>
              <w:spacing w:after="0" w:before="0"/>
            </w:pPr>
            <w:r>
              <w:rPr>
                <w:rFonts w:ascii="Arial" w:hAnsi="Arial" w:eastAsia="Arial"/>
                <w:sz w:val="14"/>
              </w:rPr>
              <w:t>07 Payment &amp; Recovery</w:t>
            </w:r>
          </w:p>
        </w:tc>
        <w:tc>
          <w:tcPr>
            <w:tcW w:type="dxa" w:w="3024"/>
            <w:vAlign w:val="top"/>
            <w:shd w:fill="F3F7F4"/>
          </w:tcPr>
          <w:p>
            <w:pPr>
              <w:spacing w:after="0" w:before="0"/>
            </w:pPr>
            <w:r>
              <w:rPr>
                <w:rFonts w:ascii="Arial" w:hAnsi="Arial" w:eastAsia="Arial"/>
                <w:sz w:val="14"/>
              </w:rPr>
              <w:t>payeeId, fullName, idNumber, phone, email, address, verified</w:t>
            </w:r>
          </w:p>
        </w:tc>
        <w:tc>
          <w:tcPr>
            <w:tcW w:type="dxa" w:w="1872"/>
            <w:vAlign w:val="top"/>
            <w:shd w:fill="F3F7F4"/>
          </w:tcPr>
          <w:p>
            <w:pPr>
              <w:spacing w:after="0" w:before="0"/>
            </w:pPr>
            <w:r>
              <w:rPr>
                <w:rFonts w:ascii="Arial" w:hAnsi="Arial" w:eastAsia="Arial"/>
                <w:sz w:val="14"/>
              </w:rPr>
              <w:t>Mã người thụ hưởng; Họ tên</w:t>
            </w:r>
          </w:p>
        </w:tc>
      </w:tr>
      <w:tr>
        <w:tc>
          <w:tcPr>
            <w:tcW w:type="dxa" w:w="1728"/>
            <w:vAlign w:val="top"/>
          </w:tcPr>
          <w:p>
            <w:pPr>
              <w:spacing w:after="0" w:before="0"/>
            </w:pPr>
            <w:r>
              <w:rPr>
                <w:rFonts w:ascii="Arial" w:hAnsi="Arial" w:eastAsia="Arial"/>
                <w:sz w:val="14"/>
              </w:rPr>
              <w:t>Payment</w:t>
            </w:r>
          </w:p>
        </w:tc>
        <w:tc>
          <w:tcPr>
            <w:tcW w:type="dxa" w:w="1872"/>
            <w:vAlign w:val="top"/>
          </w:tcPr>
          <w:p>
            <w:pPr>
              <w:spacing w:after="0" w:before="0"/>
            </w:pPr>
            <w:r>
              <w:rPr>
                <w:rFonts w:ascii="Arial" w:hAnsi="Arial" w:eastAsia="Arial"/>
                <w:sz w:val="14"/>
              </w:rPr>
              <w:t>payment_instruction</w:t>
            </w:r>
          </w:p>
        </w:tc>
        <w:tc>
          <w:tcPr>
            <w:tcW w:type="dxa" w:w="2160"/>
            <w:vAlign w:val="top"/>
          </w:tcPr>
          <w:p>
            <w:pPr>
              <w:spacing w:after="0" w:before="0"/>
            </w:pPr>
            <w:r>
              <w:rPr>
                <w:rFonts w:ascii="Arial" w:hAnsi="Arial" w:eastAsia="Arial"/>
                <w:sz w:val="14"/>
              </w:rPr>
              <w:t>07 Payment &amp; Recovery</w:t>
            </w:r>
          </w:p>
        </w:tc>
        <w:tc>
          <w:tcPr>
            <w:tcW w:type="dxa" w:w="3024"/>
            <w:vAlign w:val="top"/>
          </w:tcPr>
          <w:p>
            <w:pPr>
              <w:spacing w:after="0" w:before="0"/>
            </w:pPr>
            <w:r>
              <w:rPr>
                <w:rFonts w:ascii="Arial" w:hAnsi="Arial" w:eastAsia="Arial"/>
                <w:sz w:val="14"/>
              </w:rPr>
              <w:t>paymentId, decisionId, payeeId, paymentStatus, paymentMethod, totalAmount, currency, paymentDate</w:t>
            </w:r>
          </w:p>
        </w:tc>
        <w:tc>
          <w:tcPr>
            <w:tcW w:type="dxa" w:w="1872"/>
            <w:vAlign w:val="top"/>
          </w:tcPr>
          <w:p>
            <w:pPr>
              <w:spacing w:after="0" w:before="0"/>
            </w:pPr>
            <w:r>
              <w:rPr>
                <w:rFonts w:ascii="Arial" w:hAnsi="Arial" w:eastAsia="Arial"/>
                <w:sz w:val="14"/>
              </w:rPr>
              <w:t>Mã thanh toán; Quyết định bồi thường</w:t>
            </w:r>
          </w:p>
        </w:tc>
      </w:tr>
      <w:tr>
        <w:tc>
          <w:tcPr>
            <w:tcW w:type="dxa" w:w="1728"/>
            <w:vAlign w:val="top"/>
            <w:shd w:fill="F3F7F4"/>
          </w:tcPr>
          <w:p>
            <w:pPr>
              <w:spacing w:after="0" w:before="0"/>
            </w:pPr>
            <w:r>
              <w:rPr>
                <w:rFonts w:ascii="Arial" w:hAnsi="Arial" w:eastAsia="Arial"/>
                <w:sz w:val="14"/>
              </w:rPr>
              <w:t>Payment Account</w:t>
            </w:r>
          </w:p>
        </w:tc>
        <w:tc>
          <w:tcPr>
            <w:tcW w:type="dxa" w:w="1872"/>
            <w:vAlign w:val="top"/>
            <w:shd w:fill="F3F7F4"/>
          </w:tcPr>
          <w:p>
            <w:pPr>
              <w:spacing w:after="0" w:before="0"/>
            </w:pPr>
            <w:r>
              <w:rPr>
                <w:rFonts w:ascii="Arial" w:hAnsi="Arial" w:eastAsia="Arial"/>
                <w:sz w:val="14"/>
              </w:rPr>
              <w:t>payment_account</w:t>
            </w:r>
          </w:p>
        </w:tc>
        <w:tc>
          <w:tcPr>
            <w:tcW w:type="dxa" w:w="2160"/>
            <w:vAlign w:val="top"/>
            <w:shd w:fill="F3F7F4"/>
          </w:tcPr>
          <w:p>
            <w:pPr>
              <w:spacing w:after="0" w:before="0"/>
            </w:pPr>
            <w:r>
              <w:rPr>
                <w:rFonts w:ascii="Arial" w:hAnsi="Arial" w:eastAsia="Arial"/>
                <w:sz w:val="14"/>
              </w:rPr>
              <w:t>07 Payment &amp; Recovery</w:t>
            </w:r>
          </w:p>
        </w:tc>
        <w:tc>
          <w:tcPr>
            <w:tcW w:type="dxa" w:w="3024"/>
            <w:vAlign w:val="top"/>
            <w:shd w:fill="F3F7F4"/>
          </w:tcPr>
          <w:p>
            <w:pPr>
              <w:spacing w:after="0" w:before="0"/>
            </w:pPr>
            <w:r>
              <w:rPr>
                <w:rFonts w:ascii="Arial" w:hAnsi="Arial" w:eastAsia="Arial"/>
                <w:sz w:val="14"/>
              </w:rPr>
              <w:t>accountId, payeeId, bankName, accountNumber, accountHolder, swiftCode, isVerified, isPrimary</w:t>
            </w:r>
          </w:p>
        </w:tc>
        <w:tc>
          <w:tcPr>
            <w:tcW w:type="dxa" w:w="1872"/>
            <w:vAlign w:val="top"/>
            <w:shd w:fill="F3F7F4"/>
          </w:tcPr>
          <w:p>
            <w:pPr>
              <w:spacing w:after="0" w:before="0"/>
            </w:pPr>
            <w:r>
              <w:rPr>
                <w:rFonts w:ascii="Arial" w:hAnsi="Arial" w:eastAsia="Arial"/>
                <w:sz w:val="14"/>
              </w:rPr>
              <w:t>Mã tài khoản; Người sở hữu</w:t>
            </w:r>
          </w:p>
        </w:tc>
      </w:tr>
      <w:tr>
        <w:tc>
          <w:tcPr>
            <w:tcW w:type="dxa" w:w="1728"/>
            <w:vAlign w:val="top"/>
          </w:tcPr>
          <w:p>
            <w:pPr>
              <w:spacing w:after="0" w:before="0"/>
            </w:pPr>
            <w:r>
              <w:rPr>
                <w:rFonts w:ascii="Arial" w:hAnsi="Arial" w:eastAsia="Arial"/>
                <w:sz w:val="14"/>
              </w:rPr>
              <w:t>Payment Reconciliation</w:t>
            </w:r>
          </w:p>
        </w:tc>
        <w:tc>
          <w:tcPr>
            <w:tcW w:type="dxa" w:w="1872"/>
            <w:vAlign w:val="top"/>
          </w:tcPr>
          <w:p>
            <w:pPr>
              <w:spacing w:after="0" w:before="0"/>
            </w:pPr>
            <w:r>
              <w:rPr>
                <w:rFonts w:ascii="Arial" w:hAnsi="Arial" w:eastAsia="Arial"/>
                <w:sz w:val="14"/>
              </w:rPr>
              <w:t>payment_reconciliation</w:t>
            </w:r>
          </w:p>
        </w:tc>
        <w:tc>
          <w:tcPr>
            <w:tcW w:type="dxa" w:w="2160"/>
            <w:vAlign w:val="top"/>
          </w:tcPr>
          <w:p>
            <w:pPr>
              <w:spacing w:after="0" w:before="0"/>
            </w:pPr>
            <w:r>
              <w:rPr>
                <w:rFonts w:ascii="Arial" w:hAnsi="Arial" w:eastAsia="Arial"/>
                <w:sz w:val="14"/>
              </w:rPr>
              <w:t>07 Payment &amp; Recovery</w:t>
            </w:r>
          </w:p>
        </w:tc>
        <w:tc>
          <w:tcPr>
            <w:tcW w:type="dxa" w:w="3024"/>
            <w:vAlign w:val="top"/>
          </w:tcPr>
          <w:p>
            <w:pPr>
              <w:spacing w:after="0" w:before="0"/>
            </w:pPr>
            <w:r>
              <w:rPr>
                <w:rFonts w:ascii="Arial" w:hAnsi="Arial" w:eastAsia="Arial"/>
                <w:sz w:val="14"/>
              </w:rPr>
              <w:t>reconciliationId, transactionId, statementReference, reconciliationStatus, matchedDate, differenceAmount, remarks</w:t>
            </w:r>
          </w:p>
        </w:tc>
        <w:tc>
          <w:tcPr>
            <w:tcW w:type="dxa" w:w="1872"/>
            <w:vAlign w:val="top"/>
          </w:tcPr>
          <w:p>
            <w:pPr>
              <w:spacing w:after="0" w:before="0"/>
            </w:pPr>
            <w:r>
              <w:rPr>
                <w:rFonts w:ascii="Arial" w:hAnsi="Arial" w:eastAsia="Arial"/>
                <w:sz w:val="14"/>
              </w:rPr>
              <w:t>Mã đối soát; Giao dịch</w:t>
            </w:r>
          </w:p>
        </w:tc>
      </w:tr>
      <w:tr>
        <w:tc>
          <w:tcPr>
            <w:tcW w:type="dxa" w:w="1728"/>
            <w:vAlign w:val="top"/>
            <w:shd w:fill="F3F7F4"/>
          </w:tcPr>
          <w:p>
            <w:pPr>
              <w:spacing w:after="0" w:before="0"/>
            </w:pPr>
            <w:r>
              <w:rPr>
                <w:rFonts w:ascii="Arial" w:hAnsi="Arial" w:eastAsia="Arial"/>
                <w:sz w:val="14"/>
              </w:rPr>
              <w:t>Payment Transaction</w:t>
            </w:r>
          </w:p>
        </w:tc>
        <w:tc>
          <w:tcPr>
            <w:tcW w:type="dxa" w:w="1872"/>
            <w:vAlign w:val="top"/>
            <w:shd w:fill="F3F7F4"/>
          </w:tcPr>
          <w:p>
            <w:pPr>
              <w:spacing w:after="0" w:before="0"/>
            </w:pPr>
            <w:r>
              <w:rPr>
                <w:rFonts w:ascii="Arial" w:hAnsi="Arial" w:eastAsia="Arial"/>
                <w:sz w:val="14"/>
              </w:rPr>
              <w:t>payment_transaction</w:t>
            </w:r>
          </w:p>
        </w:tc>
        <w:tc>
          <w:tcPr>
            <w:tcW w:type="dxa" w:w="2160"/>
            <w:vAlign w:val="top"/>
            <w:shd w:fill="F3F7F4"/>
          </w:tcPr>
          <w:p>
            <w:pPr>
              <w:spacing w:after="0" w:before="0"/>
            </w:pPr>
            <w:r>
              <w:rPr>
                <w:rFonts w:ascii="Arial" w:hAnsi="Arial" w:eastAsia="Arial"/>
                <w:sz w:val="14"/>
              </w:rPr>
              <w:t>07 Payment &amp; Recovery</w:t>
            </w:r>
          </w:p>
        </w:tc>
        <w:tc>
          <w:tcPr>
            <w:tcW w:type="dxa" w:w="3024"/>
            <w:vAlign w:val="top"/>
            <w:shd w:fill="F3F7F4"/>
          </w:tcPr>
          <w:p>
            <w:pPr>
              <w:spacing w:after="0" w:before="0"/>
            </w:pPr>
            <w:r>
              <w:rPr>
                <w:rFonts w:ascii="Arial" w:hAnsi="Arial" w:eastAsia="Arial"/>
                <w:sz w:val="14"/>
              </w:rPr>
              <w:t>transactionId, paymentId, bankReference, amount, currency, transactionDate, transactionStatus</w:t>
            </w:r>
          </w:p>
        </w:tc>
        <w:tc>
          <w:tcPr>
            <w:tcW w:type="dxa" w:w="1872"/>
            <w:vAlign w:val="top"/>
            <w:shd w:fill="F3F7F4"/>
          </w:tcPr>
          <w:p>
            <w:pPr>
              <w:spacing w:after="0" w:before="0"/>
            </w:pPr>
            <w:r>
              <w:rPr>
                <w:rFonts w:ascii="Arial" w:hAnsi="Arial" w:eastAsia="Arial"/>
                <w:sz w:val="14"/>
              </w:rPr>
              <w:t>Mã giao dịch; Lệnh thanh toán</w:t>
            </w:r>
          </w:p>
        </w:tc>
      </w:tr>
      <w:tr>
        <w:tc>
          <w:tcPr>
            <w:tcW w:type="dxa" w:w="1728"/>
            <w:vAlign w:val="top"/>
          </w:tcPr>
          <w:p>
            <w:pPr>
              <w:spacing w:after="0" w:before="0"/>
            </w:pPr>
            <w:r>
              <w:rPr>
                <w:rFonts w:ascii="Arial" w:hAnsi="Arial" w:eastAsia="Arial"/>
                <w:sz w:val="14"/>
              </w:rPr>
              <w:t>Reserve</w:t>
            </w:r>
          </w:p>
        </w:tc>
        <w:tc>
          <w:tcPr>
            <w:tcW w:type="dxa" w:w="1872"/>
            <w:vAlign w:val="top"/>
          </w:tcPr>
          <w:p>
            <w:pPr>
              <w:spacing w:after="0" w:before="0"/>
            </w:pPr>
            <w:r>
              <w:rPr>
                <w:rFonts w:ascii="Arial" w:hAnsi="Arial" w:eastAsia="Arial"/>
                <w:sz w:val="14"/>
              </w:rPr>
              <w:t>reserve_case</w:t>
            </w:r>
          </w:p>
        </w:tc>
        <w:tc>
          <w:tcPr>
            <w:tcW w:type="dxa" w:w="2160"/>
            <w:vAlign w:val="top"/>
          </w:tcPr>
          <w:p>
            <w:pPr>
              <w:spacing w:after="0" w:before="0"/>
            </w:pPr>
            <w:r>
              <w:rPr>
                <w:rFonts w:ascii="Arial" w:hAnsi="Arial" w:eastAsia="Arial"/>
                <w:sz w:val="14"/>
              </w:rPr>
              <w:t>07 Payment &amp; Recovery</w:t>
            </w:r>
          </w:p>
        </w:tc>
        <w:tc>
          <w:tcPr>
            <w:tcW w:type="dxa" w:w="3024"/>
            <w:vAlign w:val="top"/>
          </w:tcPr>
          <w:p>
            <w:pPr>
              <w:spacing w:after="0" w:before="0"/>
            </w:pPr>
            <w:r>
              <w:rPr>
                <w:rFonts w:ascii="Arial" w:hAnsi="Arial" w:eastAsia="Arial"/>
                <w:sz w:val="14"/>
              </w:rPr>
              <w:t>reserveId, claimId, reserveType, estimatedAmount, currency, status, createdDate</w:t>
            </w:r>
          </w:p>
        </w:tc>
        <w:tc>
          <w:tcPr>
            <w:tcW w:type="dxa" w:w="1872"/>
            <w:vAlign w:val="top"/>
          </w:tcPr>
          <w:p>
            <w:pPr>
              <w:spacing w:after="0" w:before="0"/>
            </w:pPr>
            <w:r>
              <w:rPr>
                <w:rFonts w:ascii="Arial" w:hAnsi="Arial" w:eastAsia="Arial"/>
                <w:sz w:val="14"/>
              </w:rPr>
              <w:t>Mã dự phòng; Hồ sơ bồi thường</w:t>
            </w:r>
          </w:p>
        </w:tc>
      </w:tr>
      <w:tr>
        <w:tc>
          <w:tcPr>
            <w:tcW w:type="dxa" w:w="1728"/>
            <w:vAlign w:val="top"/>
            <w:shd w:fill="F3F7F4"/>
          </w:tcPr>
          <w:p>
            <w:pPr>
              <w:spacing w:after="0" w:before="0"/>
            </w:pPr>
            <w:r>
              <w:rPr>
                <w:rFonts w:ascii="Arial" w:hAnsi="Arial" w:eastAsia="Arial"/>
                <w:sz w:val="14"/>
              </w:rPr>
              <w:t>Reserve Adjustment</w:t>
            </w:r>
          </w:p>
        </w:tc>
        <w:tc>
          <w:tcPr>
            <w:tcW w:type="dxa" w:w="1872"/>
            <w:vAlign w:val="top"/>
            <w:shd w:fill="F3F7F4"/>
          </w:tcPr>
          <w:p>
            <w:pPr>
              <w:spacing w:after="0" w:before="0"/>
            </w:pPr>
            <w:r>
              <w:rPr>
                <w:rFonts w:ascii="Arial" w:hAnsi="Arial" w:eastAsia="Arial"/>
                <w:sz w:val="14"/>
              </w:rPr>
              <w:t>reserve_adjustment</w:t>
            </w:r>
          </w:p>
        </w:tc>
        <w:tc>
          <w:tcPr>
            <w:tcW w:type="dxa" w:w="2160"/>
            <w:vAlign w:val="top"/>
            <w:shd w:fill="F3F7F4"/>
          </w:tcPr>
          <w:p>
            <w:pPr>
              <w:spacing w:after="0" w:before="0"/>
            </w:pPr>
            <w:r>
              <w:rPr>
                <w:rFonts w:ascii="Arial" w:hAnsi="Arial" w:eastAsia="Arial"/>
                <w:sz w:val="14"/>
              </w:rPr>
              <w:t>07 Payment &amp; Recovery</w:t>
            </w:r>
          </w:p>
        </w:tc>
        <w:tc>
          <w:tcPr>
            <w:tcW w:type="dxa" w:w="3024"/>
            <w:vAlign w:val="top"/>
            <w:shd w:fill="F3F7F4"/>
          </w:tcPr>
          <w:p>
            <w:pPr>
              <w:spacing w:after="0" w:before="0"/>
            </w:pPr>
            <w:r>
              <w:rPr>
                <w:rFonts w:ascii="Arial" w:hAnsi="Arial" w:eastAsia="Arial"/>
                <w:sz w:val="14"/>
              </w:rPr>
              <w:t>adjustmentId, reserveId, adjustmentType, previousAmount, adjustedAmount, adjustmentReason, adjustedBy, adjustedDate</w:t>
            </w:r>
          </w:p>
        </w:tc>
        <w:tc>
          <w:tcPr>
            <w:tcW w:type="dxa" w:w="1872"/>
            <w:vAlign w:val="top"/>
            <w:shd w:fill="F3F7F4"/>
          </w:tcPr>
          <w:p>
            <w:pPr>
              <w:spacing w:after="0" w:before="0"/>
            </w:pPr>
            <w:r>
              <w:rPr>
                <w:rFonts w:ascii="Arial" w:hAnsi="Arial" w:eastAsia="Arial"/>
                <w:sz w:val="14"/>
              </w:rPr>
              <w:t>Mã điều chỉnh; Hồ sơ dự phòng</w:t>
            </w:r>
          </w:p>
        </w:tc>
      </w:tr>
      <w:tr>
        <w:tc>
          <w:tcPr>
            <w:tcW w:type="dxa" w:w="1728"/>
            <w:vAlign w:val="top"/>
          </w:tcPr>
          <w:p>
            <w:pPr>
              <w:spacing w:after="0" w:before="0"/>
            </w:pPr>
            <w:r>
              <w:rPr>
                <w:rFonts w:ascii="Arial" w:hAnsi="Arial" w:eastAsia="Arial"/>
                <w:sz w:val="14"/>
              </w:rPr>
              <w:t>ReserveApproval</w:t>
            </w:r>
          </w:p>
        </w:tc>
        <w:tc>
          <w:tcPr>
            <w:tcW w:type="dxa" w:w="1872"/>
            <w:vAlign w:val="top"/>
          </w:tcPr>
          <w:p>
            <w:pPr>
              <w:spacing w:after="0" w:before="0"/>
            </w:pPr>
            <w:r>
              <w:rPr>
                <w:rFonts w:ascii="Arial" w:hAnsi="Arial" w:eastAsia="Arial"/>
                <w:sz w:val="14"/>
              </w:rPr>
              <w:t>reserve_approval</w:t>
            </w:r>
          </w:p>
        </w:tc>
        <w:tc>
          <w:tcPr>
            <w:tcW w:type="dxa" w:w="2160"/>
            <w:vAlign w:val="top"/>
          </w:tcPr>
          <w:p>
            <w:pPr>
              <w:spacing w:after="0" w:before="0"/>
            </w:pPr>
            <w:r>
              <w:rPr>
                <w:rFonts w:ascii="Arial" w:hAnsi="Arial" w:eastAsia="Arial"/>
                <w:sz w:val="14"/>
              </w:rPr>
              <w:t>07 Payment &amp; Recovery</w:t>
            </w:r>
          </w:p>
        </w:tc>
        <w:tc>
          <w:tcPr>
            <w:tcW w:type="dxa" w:w="3024"/>
            <w:vAlign w:val="top"/>
          </w:tcPr>
          <w:p>
            <w:pPr>
              <w:spacing w:after="0" w:before="0"/>
            </w:pPr>
            <w:r>
              <w:rPr>
                <w:rFonts w:ascii="Arial" w:hAnsi="Arial" w:eastAsia="Arial"/>
                <w:sz w:val="14"/>
              </w:rPr>
              <w:t>approvalId, reserveId, approverId, approvalAction, approvalStatus, approvalDate, approvedAmount, rejectionReason</w:t>
            </w:r>
          </w:p>
        </w:tc>
        <w:tc>
          <w:tcPr>
            <w:tcW w:type="dxa" w:w="1872"/>
            <w:vAlign w:val="top"/>
          </w:tcPr>
          <w:p>
            <w:pPr>
              <w:spacing w:after="0" w:before="0"/>
            </w:pPr>
            <w:r>
              <w:rPr>
                <w:rFonts w:ascii="Arial" w:hAnsi="Arial" w:eastAsia="Arial"/>
                <w:sz w:val="14"/>
              </w:rPr>
              <w:t>Mã bản ghi phê duyệt; Mã dự phòng được phê duyệt</w:t>
            </w:r>
          </w:p>
        </w:tc>
      </w:tr>
    </w:tbl>
    <w:p/>
    <w:p>
      <w:pPr>
        <w:pStyle w:val="Heading1"/>
      </w:pPr>
      <w:r>
        <w:t>8. Property Catalog và phân loại dữ liệu</w:t>
      </w:r>
    </w:p>
    <w:p>
      <w:r>
        <w:t>Property Catalog là danh mục thuộc tính nghiệp vụ. Mỗi property nên được quản trị bằng Data Dictionary ở giai đoạn Logical/Physical ERD.</w:t>
      </w:r>
    </w:p>
    <w:tbl>
      <w:tblPr>
        <w:tblStyle w:val="TableGrid"/>
        <w:tblW w:type="auto" w:w="0"/>
        <w:jc w:val="center"/>
        <w:tblLook w:firstColumn="1" w:firstRow="1" w:lastColumn="0" w:lastRow="0" w:noHBand="0" w:noVBand="1" w:val="04A0"/>
      </w:tblPr>
      <w:tblGrid>
        <w:gridCol w:w="3456"/>
        <w:gridCol w:w="3456"/>
        <w:gridCol w:w="3456"/>
      </w:tblGrid>
      <w:tr>
        <w:tc>
          <w:tcPr>
            <w:tcW w:type="dxa" w:w="3168"/>
            <w:vAlign w:val="top"/>
            <w:shd w:fill="0B7A3B"/>
          </w:tcPr>
          <w:p>
            <w:pPr>
              <w:spacing w:after="0" w:before="0"/>
            </w:pPr>
            <w:r>
              <w:rPr>
                <w:rFonts w:ascii="Arial" w:hAnsi="Arial" w:eastAsia="Arial"/>
                <w:b/>
                <w:color w:val="FFFFFF"/>
                <w:sz w:val="16"/>
              </w:rPr>
              <w:t>Phân loại property</w:t>
            </w:r>
          </w:p>
        </w:tc>
        <w:tc>
          <w:tcPr>
            <w:tcW w:type="dxa" w:w="1152"/>
            <w:vAlign w:val="top"/>
            <w:shd w:fill="0B7A3B"/>
          </w:tcPr>
          <w:p>
            <w:pPr>
              <w:spacing w:after="0" w:before="0"/>
            </w:pPr>
            <w:r>
              <w:rPr>
                <w:rFonts w:ascii="Arial" w:hAnsi="Arial" w:eastAsia="Arial"/>
                <w:b/>
                <w:color w:val="FFFFFF"/>
                <w:sz w:val="16"/>
              </w:rPr>
              <w:t>Số lượng</w:t>
            </w:r>
          </w:p>
        </w:tc>
        <w:tc>
          <w:tcPr>
            <w:tcW w:type="dxa" w:w="6192"/>
            <w:vAlign w:val="top"/>
            <w:shd w:fill="0B7A3B"/>
          </w:tcPr>
          <w:p>
            <w:pPr>
              <w:spacing w:after="0" w:before="0"/>
            </w:pPr>
            <w:r>
              <w:rPr>
                <w:rFonts w:ascii="Arial" w:hAnsi="Arial" w:eastAsia="Arial"/>
                <w:b/>
                <w:color w:val="FFFFFF"/>
                <w:sz w:val="16"/>
              </w:rPr>
              <w:t>Ý nghĩa quản trị</w:t>
            </w:r>
          </w:p>
        </w:tc>
      </w:tr>
      <w:tr>
        <w:tc>
          <w:tcPr>
            <w:tcW w:type="dxa" w:w="3168"/>
            <w:vAlign w:val="top"/>
          </w:tcPr>
          <w:p>
            <w:pPr>
              <w:spacing w:after="0" w:before="0"/>
            </w:pPr>
            <w:r>
              <w:rPr>
                <w:rFonts w:ascii="Arial" w:hAnsi="Arial" w:eastAsia="Arial"/>
                <w:sz w:val="16"/>
              </w:rPr>
              <w:t>Core Identifier</w:t>
            </w:r>
          </w:p>
        </w:tc>
        <w:tc>
          <w:tcPr>
            <w:tcW w:type="dxa" w:w="1152"/>
            <w:vAlign w:val="top"/>
          </w:tcPr>
          <w:p>
            <w:pPr>
              <w:spacing w:after="0" w:before="0"/>
            </w:pPr>
            <w:r>
              <w:rPr>
                <w:rFonts w:ascii="Arial" w:hAnsi="Arial" w:eastAsia="Arial"/>
                <w:sz w:val="16"/>
              </w:rPr>
              <w:t>108</w:t>
            </w:r>
          </w:p>
        </w:tc>
        <w:tc>
          <w:tcPr>
            <w:tcW w:type="dxa" w:w="6192"/>
            <w:vAlign w:val="top"/>
          </w:tcPr>
          <w:p>
            <w:pPr>
              <w:spacing w:after="0" w:before="0"/>
            </w:pPr>
            <w:r>
              <w:rPr>
                <w:rFonts w:ascii="Arial" w:hAnsi="Arial" w:eastAsia="Arial"/>
                <w:sz w:val="16"/>
              </w:rPr>
              <w:t>Dùng để xác định cột lõi, dynamic field, security, index và audit.</w:t>
            </w:r>
          </w:p>
        </w:tc>
      </w:tr>
      <w:tr>
        <w:tc>
          <w:tcPr>
            <w:tcW w:type="dxa" w:w="3168"/>
            <w:vAlign w:val="top"/>
            <w:shd w:fill="F3F7F4"/>
          </w:tcPr>
          <w:p>
            <w:pPr>
              <w:spacing w:after="0" w:before="0"/>
            </w:pPr>
            <w:r>
              <w:rPr>
                <w:rFonts w:ascii="Arial" w:hAnsi="Arial" w:eastAsia="Arial"/>
                <w:sz w:val="16"/>
              </w:rPr>
              <w:t>Business Attribute</w:t>
            </w:r>
          </w:p>
        </w:tc>
        <w:tc>
          <w:tcPr>
            <w:tcW w:type="dxa" w:w="1152"/>
            <w:vAlign w:val="top"/>
            <w:shd w:fill="F3F7F4"/>
          </w:tcPr>
          <w:p>
            <w:pPr>
              <w:spacing w:after="0" w:before="0"/>
            </w:pPr>
            <w:r>
              <w:rPr>
                <w:rFonts w:ascii="Arial" w:hAnsi="Arial" w:eastAsia="Arial"/>
                <w:sz w:val="16"/>
              </w:rPr>
              <w:t>86</w:t>
            </w:r>
          </w:p>
        </w:tc>
        <w:tc>
          <w:tcPr>
            <w:tcW w:type="dxa" w:w="6192"/>
            <w:vAlign w:val="top"/>
            <w:shd w:fill="F3F7F4"/>
          </w:tcPr>
          <w:p>
            <w:pPr>
              <w:spacing w:after="0" w:before="0"/>
            </w:pPr>
            <w:r>
              <w:rPr>
                <w:rFonts w:ascii="Arial" w:hAnsi="Arial" w:eastAsia="Arial"/>
                <w:sz w:val="16"/>
              </w:rPr>
              <w:t>Dùng để xác định cột lõi, dynamic field, security, index và audit.</w:t>
            </w:r>
          </w:p>
        </w:tc>
      </w:tr>
      <w:tr>
        <w:tc>
          <w:tcPr>
            <w:tcW w:type="dxa" w:w="3168"/>
            <w:vAlign w:val="top"/>
          </w:tcPr>
          <w:p>
            <w:pPr>
              <w:spacing w:after="0" w:before="0"/>
            </w:pPr>
            <w:r>
              <w:rPr>
                <w:rFonts w:ascii="Arial" w:hAnsi="Arial" w:eastAsia="Arial"/>
                <w:sz w:val="16"/>
              </w:rPr>
              <w:t>Financial Core</w:t>
            </w:r>
          </w:p>
        </w:tc>
        <w:tc>
          <w:tcPr>
            <w:tcW w:type="dxa" w:w="1152"/>
            <w:vAlign w:val="top"/>
          </w:tcPr>
          <w:p>
            <w:pPr>
              <w:spacing w:after="0" w:before="0"/>
            </w:pPr>
            <w:r>
              <w:rPr>
                <w:rFonts w:ascii="Arial" w:hAnsi="Arial" w:eastAsia="Arial"/>
                <w:sz w:val="16"/>
              </w:rPr>
              <w:t>40</w:t>
            </w:r>
          </w:p>
        </w:tc>
        <w:tc>
          <w:tcPr>
            <w:tcW w:type="dxa" w:w="6192"/>
            <w:vAlign w:val="top"/>
          </w:tcPr>
          <w:p>
            <w:pPr>
              <w:spacing w:after="0" w:before="0"/>
            </w:pPr>
            <w:r>
              <w:rPr>
                <w:rFonts w:ascii="Arial" w:hAnsi="Arial" w:eastAsia="Arial"/>
                <w:sz w:val="16"/>
              </w:rPr>
              <w:t>Dùng để xác định cột lõi, dynamic field, security, index và audit.</w:t>
            </w:r>
          </w:p>
        </w:tc>
      </w:tr>
      <w:tr>
        <w:tc>
          <w:tcPr>
            <w:tcW w:type="dxa" w:w="3168"/>
            <w:vAlign w:val="top"/>
            <w:shd w:fill="F3F7F4"/>
          </w:tcPr>
          <w:p>
            <w:pPr>
              <w:spacing w:after="0" w:before="0"/>
            </w:pPr>
            <w:r>
              <w:rPr>
                <w:rFonts w:ascii="Arial" w:hAnsi="Arial" w:eastAsia="Arial"/>
                <w:sz w:val="16"/>
              </w:rPr>
              <w:t>Temporal</w:t>
            </w:r>
          </w:p>
        </w:tc>
        <w:tc>
          <w:tcPr>
            <w:tcW w:type="dxa" w:w="1152"/>
            <w:vAlign w:val="top"/>
            <w:shd w:fill="F3F7F4"/>
          </w:tcPr>
          <w:p>
            <w:pPr>
              <w:spacing w:after="0" w:before="0"/>
            </w:pPr>
            <w:r>
              <w:rPr>
                <w:rFonts w:ascii="Arial" w:hAnsi="Arial" w:eastAsia="Arial"/>
                <w:sz w:val="16"/>
              </w:rPr>
              <w:t>31</w:t>
            </w:r>
          </w:p>
        </w:tc>
        <w:tc>
          <w:tcPr>
            <w:tcW w:type="dxa" w:w="6192"/>
            <w:vAlign w:val="top"/>
            <w:shd w:fill="F3F7F4"/>
          </w:tcPr>
          <w:p>
            <w:pPr>
              <w:spacing w:after="0" w:before="0"/>
            </w:pPr>
            <w:r>
              <w:rPr>
                <w:rFonts w:ascii="Arial" w:hAnsi="Arial" w:eastAsia="Arial"/>
                <w:sz w:val="16"/>
              </w:rPr>
              <w:t>Dùng để xác định cột lõi, dynamic field, security, index và audit.</w:t>
            </w:r>
          </w:p>
        </w:tc>
      </w:tr>
      <w:tr>
        <w:tc>
          <w:tcPr>
            <w:tcW w:type="dxa" w:w="3168"/>
            <w:vAlign w:val="top"/>
          </w:tcPr>
          <w:p>
            <w:pPr>
              <w:spacing w:after="0" w:before="0"/>
            </w:pPr>
            <w:r>
              <w:rPr>
                <w:rFonts w:ascii="Arial" w:hAnsi="Arial" w:eastAsia="Arial"/>
                <w:sz w:val="16"/>
              </w:rPr>
              <w:t>Lifecycle/Decision</w:t>
            </w:r>
          </w:p>
        </w:tc>
        <w:tc>
          <w:tcPr>
            <w:tcW w:type="dxa" w:w="1152"/>
            <w:vAlign w:val="top"/>
          </w:tcPr>
          <w:p>
            <w:pPr>
              <w:spacing w:after="0" w:before="0"/>
            </w:pPr>
            <w:r>
              <w:rPr>
                <w:rFonts w:ascii="Arial" w:hAnsi="Arial" w:eastAsia="Arial"/>
                <w:sz w:val="16"/>
              </w:rPr>
              <w:t>27</w:t>
            </w:r>
          </w:p>
        </w:tc>
        <w:tc>
          <w:tcPr>
            <w:tcW w:type="dxa" w:w="6192"/>
            <w:vAlign w:val="top"/>
          </w:tcPr>
          <w:p>
            <w:pPr>
              <w:spacing w:after="0" w:before="0"/>
            </w:pPr>
            <w:r>
              <w:rPr>
                <w:rFonts w:ascii="Arial" w:hAnsi="Arial" w:eastAsia="Arial"/>
                <w:sz w:val="16"/>
              </w:rPr>
              <w:t>Dùng để xác định cột lõi, dynamic field, security, index và audit.</w:t>
            </w:r>
          </w:p>
        </w:tc>
      </w:tr>
      <w:tr>
        <w:tc>
          <w:tcPr>
            <w:tcW w:type="dxa" w:w="3168"/>
            <w:vAlign w:val="top"/>
            <w:shd w:fill="F3F7F4"/>
          </w:tcPr>
          <w:p>
            <w:pPr>
              <w:spacing w:after="0" w:before="0"/>
            </w:pPr>
            <w:r>
              <w:rPr>
                <w:rFonts w:ascii="Arial" w:hAnsi="Arial" w:eastAsia="Arial"/>
                <w:sz w:val="16"/>
              </w:rPr>
              <w:t>Sensitive/PII</w:t>
            </w:r>
          </w:p>
        </w:tc>
        <w:tc>
          <w:tcPr>
            <w:tcW w:type="dxa" w:w="1152"/>
            <w:vAlign w:val="top"/>
            <w:shd w:fill="F3F7F4"/>
          </w:tcPr>
          <w:p>
            <w:pPr>
              <w:spacing w:after="0" w:before="0"/>
            </w:pPr>
            <w:r>
              <w:rPr>
                <w:rFonts w:ascii="Arial" w:hAnsi="Arial" w:eastAsia="Arial"/>
                <w:sz w:val="16"/>
              </w:rPr>
              <w:t>19</w:t>
            </w:r>
          </w:p>
        </w:tc>
        <w:tc>
          <w:tcPr>
            <w:tcW w:type="dxa" w:w="6192"/>
            <w:vAlign w:val="top"/>
            <w:shd w:fill="F3F7F4"/>
          </w:tcPr>
          <w:p>
            <w:pPr>
              <w:spacing w:after="0" w:before="0"/>
            </w:pPr>
            <w:r>
              <w:rPr>
                <w:rFonts w:ascii="Arial" w:hAnsi="Arial" w:eastAsia="Arial"/>
                <w:sz w:val="16"/>
              </w:rPr>
              <w:t>Dùng để xác định cột lõi, dynamic field, security, index và audit.</w:t>
            </w:r>
          </w:p>
        </w:tc>
      </w:tr>
      <w:tr>
        <w:tc>
          <w:tcPr>
            <w:tcW w:type="dxa" w:w="3168"/>
            <w:vAlign w:val="top"/>
          </w:tcPr>
          <w:p>
            <w:pPr>
              <w:spacing w:after="0" w:before="0"/>
            </w:pPr>
            <w:r>
              <w:rPr>
                <w:rFonts w:ascii="Arial" w:hAnsi="Arial" w:eastAsia="Arial"/>
                <w:sz w:val="16"/>
              </w:rPr>
              <w:t>Document/Evidence</w:t>
            </w:r>
          </w:p>
        </w:tc>
        <w:tc>
          <w:tcPr>
            <w:tcW w:type="dxa" w:w="1152"/>
            <w:vAlign w:val="top"/>
          </w:tcPr>
          <w:p>
            <w:pPr>
              <w:spacing w:after="0" w:before="0"/>
            </w:pPr>
            <w:r>
              <w:rPr>
                <w:rFonts w:ascii="Arial" w:hAnsi="Arial" w:eastAsia="Arial"/>
                <w:sz w:val="16"/>
              </w:rPr>
              <w:t>2</w:t>
            </w:r>
          </w:p>
        </w:tc>
        <w:tc>
          <w:tcPr>
            <w:tcW w:type="dxa" w:w="6192"/>
            <w:vAlign w:val="top"/>
          </w:tcPr>
          <w:p>
            <w:pPr>
              <w:spacing w:after="0" w:before="0"/>
            </w:pPr>
            <w:r>
              <w:rPr>
                <w:rFonts w:ascii="Arial" w:hAnsi="Arial" w:eastAsia="Arial"/>
                <w:sz w:val="16"/>
              </w:rPr>
              <w:t>Dùng để xác định cột lõi, dynamic field, security, index và audit.</w:t>
            </w:r>
          </w:p>
        </w:tc>
      </w:tr>
      <w:tr>
        <w:tc>
          <w:tcPr>
            <w:tcW w:type="dxa" w:w="3168"/>
            <w:vAlign w:val="top"/>
            <w:shd w:fill="F3F7F4"/>
          </w:tcPr>
          <w:p>
            <w:pPr>
              <w:spacing w:after="0" w:before="0"/>
            </w:pPr>
            <w:r>
              <w:rPr>
                <w:rFonts w:ascii="Arial" w:hAnsi="Arial" w:eastAsia="Arial"/>
                <w:sz w:val="16"/>
              </w:rPr>
              <w:t>Risk/AI Score</w:t>
            </w:r>
          </w:p>
        </w:tc>
        <w:tc>
          <w:tcPr>
            <w:tcW w:type="dxa" w:w="1152"/>
            <w:vAlign w:val="top"/>
            <w:shd w:fill="F3F7F4"/>
          </w:tcPr>
          <w:p>
            <w:pPr>
              <w:spacing w:after="0" w:before="0"/>
            </w:pPr>
            <w:r>
              <w:rPr>
                <w:rFonts w:ascii="Arial" w:hAnsi="Arial" w:eastAsia="Arial"/>
                <w:sz w:val="16"/>
              </w:rPr>
              <w:t>1</w:t>
            </w:r>
          </w:p>
        </w:tc>
        <w:tc>
          <w:tcPr>
            <w:tcW w:type="dxa" w:w="6192"/>
            <w:vAlign w:val="top"/>
            <w:shd w:fill="F3F7F4"/>
          </w:tcPr>
          <w:p>
            <w:pPr>
              <w:spacing w:after="0" w:before="0"/>
            </w:pPr>
            <w:r>
              <w:rPr>
                <w:rFonts w:ascii="Arial" w:hAnsi="Arial" w:eastAsia="Arial"/>
                <w:sz w:val="16"/>
              </w:rPr>
              <w:t>Dùng để xác định cột lõi, dynamic field, security, index và audit.</w:t>
            </w:r>
          </w:p>
        </w:tc>
      </w:tr>
    </w:tbl>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440"/>
            <w:vAlign w:val="top"/>
            <w:shd w:fill="0B7A3B"/>
          </w:tcPr>
          <w:p>
            <w:pPr>
              <w:spacing w:after="0" w:before="0"/>
            </w:pPr>
            <w:r>
              <w:rPr>
                <w:rFonts w:ascii="Arial" w:hAnsi="Arial" w:eastAsia="Arial"/>
                <w:b/>
                <w:color w:val="FFFFFF"/>
                <w:sz w:val="12"/>
              </w:rPr>
              <w:t>Step</w:t>
            </w:r>
          </w:p>
        </w:tc>
        <w:tc>
          <w:tcPr>
            <w:tcW w:type="dxa" w:w="1872"/>
            <w:vAlign w:val="top"/>
            <w:shd w:fill="0B7A3B"/>
          </w:tcPr>
          <w:p>
            <w:pPr>
              <w:spacing w:after="0" w:before="0"/>
            </w:pPr>
            <w:r>
              <w:rPr>
                <w:rFonts w:ascii="Arial" w:hAnsi="Arial" w:eastAsia="Arial"/>
                <w:b/>
                <w:color w:val="FFFFFF"/>
                <w:sz w:val="12"/>
              </w:rPr>
              <w:t>Object Type</w:t>
            </w:r>
          </w:p>
        </w:tc>
        <w:tc>
          <w:tcPr>
            <w:tcW w:type="dxa" w:w="2016"/>
            <w:vAlign w:val="top"/>
            <w:shd w:fill="0B7A3B"/>
          </w:tcPr>
          <w:p>
            <w:pPr>
              <w:spacing w:after="0" w:before="0"/>
            </w:pPr>
            <w:r>
              <w:rPr>
                <w:rFonts w:ascii="Arial" w:hAnsi="Arial" w:eastAsia="Arial"/>
                <w:b/>
                <w:color w:val="FFFFFF"/>
                <w:sz w:val="12"/>
              </w:rPr>
              <w:t>Property</w:t>
            </w:r>
          </w:p>
        </w:tc>
        <w:tc>
          <w:tcPr>
            <w:tcW w:type="dxa" w:w="1872"/>
            <w:vAlign w:val="top"/>
            <w:shd w:fill="0B7A3B"/>
          </w:tcPr>
          <w:p>
            <w:pPr>
              <w:spacing w:after="0" w:before="0"/>
            </w:pPr>
            <w:r>
              <w:rPr>
                <w:rFonts w:ascii="Arial" w:hAnsi="Arial" w:eastAsia="Arial"/>
                <w:b/>
                <w:color w:val="FFFFFF"/>
                <w:sz w:val="12"/>
              </w:rPr>
              <w:t>Loại dữ liệu</w:t>
            </w:r>
          </w:p>
        </w:tc>
        <w:tc>
          <w:tcPr>
            <w:tcW w:type="dxa" w:w="3456"/>
            <w:vAlign w:val="top"/>
            <w:shd w:fill="0B7A3B"/>
          </w:tcPr>
          <w:p>
            <w:pPr>
              <w:spacing w:after="0" w:before="0"/>
            </w:pPr>
            <w:r>
              <w:rPr>
                <w:rFonts w:ascii="Arial" w:hAnsi="Arial" w:eastAsia="Arial"/>
                <w:b/>
                <w:color w:val="FFFFFF"/>
                <w:sz w:val="12"/>
              </w:rPr>
              <w:t>Mô tả</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FNOL</w:t>
            </w:r>
          </w:p>
        </w:tc>
        <w:tc>
          <w:tcPr>
            <w:tcW w:type="dxa" w:w="2016"/>
            <w:vAlign w:val="top"/>
          </w:tcPr>
          <w:p>
            <w:pPr>
              <w:spacing w:after="0" w:before="0"/>
            </w:pPr>
            <w:r>
              <w:rPr>
                <w:rFonts w:ascii="Arial" w:hAnsi="Arial" w:eastAsia="Arial"/>
                <w:sz w:val="12"/>
              </w:rPr>
              <w:t>fnolId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yêu cầu bồi thường</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FNOL</w:t>
            </w:r>
          </w:p>
        </w:tc>
        <w:tc>
          <w:tcPr>
            <w:tcW w:type="dxa" w:w="2016"/>
            <w:vAlign w:val="top"/>
            <w:shd w:fill="F3F7F4"/>
          </w:tcPr>
          <w:p>
            <w:pPr>
              <w:spacing w:after="0" w:before="0"/>
            </w:pPr>
            <w:r>
              <w:rPr>
                <w:rFonts w:ascii="Arial" w:hAnsi="Arial" w:eastAsia="Arial"/>
                <w:sz w:val="12"/>
              </w:rPr>
              <w:t>claimedAmount</w:t>
            </w:r>
          </w:p>
        </w:tc>
        <w:tc>
          <w:tcPr>
            <w:tcW w:type="dxa" w:w="1872"/>
            <w:vAlign w:val="top"/>
            <w:shd w:fill="F3F7F4"/>
          </w:tcPr>
          <w:p>
            <w:pPr>
              <w:spacing w:after="0" w:before="0"/>
            </w:pPr>
            <w:r>
              <w:rPr>
                <w:rFonts w:ascii="Arial" w:hAnsi="Arial" w:eastAsia="Arial"/>
                <w:sz w:val="12"/>
              </w:rPr>
              <w:t>Financial Core</w:t>
            </w:r>
          </w:p>
        </w:tc>
        <w:tc>
          <w:tcPr>
            <w:tcW w:type="dxa" w:w="3456"/>
            <w:vAlign w:val="top"/>
            <w:shd w:fill="F3F7F4"/>
          </w:tcPr>
          <w:p>
            <w:pPr>
              <w:spacing w:after="0" w:before="0"/>
            </w:pPr>
            <w:r>
              <w:rPr>
                <w:rFonts w:ascii="Arial" w:hAnsi="Arial" w:eastAsia="Arial"/>
                <w:sz w:val="12"/>
              </w:rPr>
              <w:t>Số tiền yêu cầu bồi thường</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FNOL</w:t>
            </w:r>
          </w:p>
        </w:tc>
        <w:tc>
          <w:tcPr>
            <w:tcW w:type="dxa" w:w="2016"/>
            <w:vAlign w:val="top"/>
          </w:tcPr>
          <w:p>
            <w:pPr>
              <w:spacing w:after="0" w:before="0"/>
            </w:pPr>
            <w:r>
              <w:rPr>
                <w:rFonts w:ascii="Arial" w:hAnsi="Arial" w:eastAsia="Arial"/>
                <w:sz w:val="12"/>
              </w:rPr>
              <w:t>currency</w:t>
            </w:r>
          </w:p>
        </w:tc>
        <w:tc>
          <w:tcPr>
            <w:tcW w:type="dxa" w:w="1872"/>
            <w:vAlign w:val="top"/>
          </w:tcPr>
          <w:p>
            <w:pPr>
              <w:spacing w:after="0" w:before="0"/>
            </w:pPr>
            <w:r>
              <w:rPr>
                <w:rFonts w:ascii="Arial" w:hAnsi="Arial" w:eastAsia="Arial"/>
                <w:sz w:val="12"/>
              </w:rPr>
              <w:t>Financial Core</w:t>
            </w:r>
          </w:p>
        </w:tc>
        <w:tc>
          <w:tcPr>
            <w:tcW w:type="dxa" w:w="3456"/>
            <w:vAlign w:val="top"/>
          </w:tcPr>
          <w:p>
            <w:pPr>
              <w:spacing w:after="0" w:before="0"/>
            </w:pPr>
            <w:r>
              <w:rPr>
                <w:rFonts w:ascii="Arial" w:hAnsi="Arial" w:eastAsia="Arial"/>
                <w:sz w:val="12"/>
              </w:rPr>
              <w:t>Loại tiền tệ</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FNOL</w:t>
            </w:r>
          </w:p>
        </w:tc>
        <w:tc>
          <w:tcPr>
            <w:tcW w:type="dxa" w:w="2016"/>
            <w:vAlign w:val="top"/>
            <w:shd w:fill="F3F7F4"/>
          </w:tcPr>
          <w:p>
            <w:pPr>
              <w:spacing w:after="0" w:before="0"/>
            </w:pPr>
            <w:r>
              <w:rPr>
                <w:rFonts w:ascii="Arial" w:hAnsi="Arial" w:eastAsia="Arial"/>
                <w:sz w:val="12"/>
              </w:rPr>
              <w:t>submissionDate</w:t>
            </w:r>
          </w:p>
        </w:tc>
        <w:tc>
          <w:tcPr>
            <w:tcW w:type="dxa" w:w="1872"/>
            <w:vAlign w:val="top"/>
            <w:shd w:fill="F3F7F4"/>
          </w:tcPr>
          <w:p>
            <w:pPr>
              <w:spacing w:after="0" w:before="0"/>
            </w:pPr>
            <w:r>
              <w:rPr>
                <w:rFonts w:ascii="Arial" w:hAnsi="Arial" w:eastAsia="Arial"/>
                <w:sz w:val="12"/>
              </w:rPr>
              <w:t>Temporal</w:t>
            </w:r>
          </w:p>
        </w:tc>
        <w:tc>
          <w:tcPr>
            <w:tcW w:type="dxa" w:w="3456"/>
            <w:vAlign w:val="top"/>
            <w:shd w:fill="F3F7F4"/>
          </w:tcPr>
          <w:p>
            <w:pPr>
              <w:spacing w:after="0" w:before="0"/>
            </w:pPr>
            <w:r>
              <w:rPr>
                <w:rFonts w:ascii="Arial" w:hAnsi="Arial" w:eastAsia="Arial"/>
                <w:sz w:val="12"/>
              </w:rPr>
              <w:t>Thời điểm gửi FNOL</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FNOL</w:t>
            </w:r>
          </w:p>
        </w:tc>
        <w:tc>
          <w:tcPr>
            <w:tcW w:type="dxa" w:w="2016"/>
            <w:vAlign w:val="top"/>
          </w:tcPr>
          <w:p>
            <w:pPr>
              <w:spacing w:after="0" w:before="0"/>
            </w:pPr>
            <w:r>
              <w:rPr>
                <w:rFonts w:ascii="Arial" w:hAnsi="Arial" w:eastAsia="Arial"/>
                <w:sz w:val="12"/>
              </w:rPr>
              <w:t>channel</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Kênh gửi</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FNOL</w:t>
            </w:r>
          </w:p>
        </w:tc>
        <w:tc>
          <w:tcPr>
            <w:tcW w:type="dxa" w:w="2016"/>
            <w:vAlign w:val="top"/>
            <w:shd w:fill="F3F7F4"/>
          </w:tcPr>
          <w:p>
            <w:pPr>
              <w:spacing w:after="0" w:before="0"/>
            </w:pPr>
            <w:r>
              <w:rPr>
                <w:rFonts w:ascii="Arial" w:hAnsi="Arial" w:eastAsia="Arial"/>
                <w:sz w:val="12"/>
              </w:rPr>
              <w:t>deviceInfo</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Thiết bị gửi</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FNOL</w:t>
            </w:r>
          </w:p>
        </w:tc>
        <w:tc>
          <w:tcPr>
            <w:tcW w:type="dxa" w:w="2016"/>
            <w:vAlign w:val="top"/>
          </w:tcPr>
          <w:p>
            <w:pPr>
              <w:spacing w:after="0" w:before="0"/>
            </w:pPr>
            <w:r>
              <w:rPr>
                <w:rFonts w:ascii="Arial" w:hAnsi="Arial" w:eastAsia="Arial"/>
                <w:sz w:val="12"/>
              </w:rPr>
              <w:t>ipAddress</w:t>
            </w:r>
          </w:p>
        </w:tc>
        <w:tc>
          <w:tcPr>
            <w:tcW w:type="dxa" w:w="1872"/>
            <w:vAlign w:val="top"/>
          </w:tcPr>
          <w:p>
            <w:pPr>
              <w:spacing w:after="0" w:before="0"/>
            </w:pPr>
            <w:r>
              <w:rPr>
                <w:rFonts w:ascii="Arial" w:hAnsi="Arial" w:eastAsia="Arial"/>
                <w:sz w:val="12"/>
              </w:rPr>
              <w:t>Sensitive/PII</w:t>
            </w:r>
          </w:p>
        </w:tc>
        <w:tc>
          <w:tcPr>
            <w:tcW w:type="dxa" w:w="3456"/>
            <w:vAlign w:val="top"/>
          </w:tcPr>
          <w:p>
            <w:pPr>
              <w:spacing w:after="0" w:before="0"/>
            </w:pPr>
            <w:r>
              <w:rPr>
                <w:rFonts w:ascii="Arial" w:hAnsi="Arial" w:eastAsia="Arial"/>
                <w:sz w:val="12"/>
              </w:rPr>
              <w:t>Địa chỉ IP</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FNOL</w:t>
            </w:r>
          </w:p>
        </w:tc>
        <w:tc>
          <w:tcPr>
            <w:tcW w:type="dxa" w:w="2016"/>
            <w:vAlign w:val="top"/>
            <w:shd w:fill="F3F7F4"/>
          </w:tcPr>
          <w:p>
            <w:pPr>
              <w:spacing w:after="0" w:before="0"/>
            </w:pPr>
            <w:r>
              <w:rPr>
                <w:rFonts w:ascii="Arial" w:hAnsi="Arial" w:eastAsia="Arial"/>
                <w:sz w:val="12"/>
              </w:rPr>
              <w:t>signature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Chữ ký điện tử/Xác nhận</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FNOL</w:t>
            </w:r>
          </w:p>
        </w:tc>
        <w:tc>
          <w:tcPr>
            <w:tcW w:type="dxa" w:w="2016"/>
            <w:vAlign w:val="top"/>
          </w:tcPr>
          <w:p>
            <w:pPr>
              <w:spacing w:after="0" w:before="0"/>
            </w:pPr>
            <w:r>
              <w:rPr>
                <w:rFonts w:ascii="Arial" w:hAnsi="Arial" w:eastAsia="Arial"/>
                <w:sz w:val="12"/>
              </w:rPr>
              <w:t>status</w:t>
            </w:r>
          </w:p>
        </w:tc>
        <w:tc>
          <w:tcPr>
            <w:tcW w:type="dxa" w:w="1872"/>
            <w:vAlign w:val="top"/>
          </w:tcPr>
          <w:p>
            <w:pPr>
              <w:spacing w:after="0" w:before="0"/>
            </w:pPr>
            <w:r>
              <w:rPr>
                <w:rFonts w:ascii="Arial" w:hAnsi="Arial" w:eastAsia="Arial"/>
                <w:sz w:val="12"/>
              </w:rPr>
              <w:t>Lifecycle/Decision</w:t>
            </w:r>
          </w:p>
        </w:tc>
        <w:tc>
          <w:tcPr>
            <w:tcW w:type="dxa" w:w="3456"/>
            <w:vAlign w:val="top"/>
          </w:tcPr>
          <w:p>
            <w:pPr>
              <w:spacing w:after="0" w:before="0"/>
            </w:pPr>
            <w:r>
              <w:rPr>
                <w:rFonts w:ascii="Arial" w:hAnsi="Arial" w:eastAsia="Arial"/>
                <w:sz w:val="12"/>
              </w:rPr>
              <w:t>Trạng thái đơn yêu cầu</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Policy</w:t>
            </w:r>
          </w:p>
        </w:tc>
        <w:tc>
          <w:tcPr>
            <w:tcW w:type="dxa" w:w="2016"/>
            <w:vAlign w:val="top"/>
            <w:shd w:fill="F3F7F4"/>
          </w:tcPr>
          <w:p>
            <w:pPr>
              <w:spacing w:after="0" w:before="0"/>
            </w:pPr>
            <w:r>
              <w:rPr>
                <w:rFonts w:ascii="Arial" w:hAnsi="Arial" w:eastAsia="Arial"/>
                <w:sz w:val="12"/>
              </w:rPr>
              <w:t>policyId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hợp đồng bảo hiểm</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Policy</w:t>
            </w:r>
          </w:p>
        </w:tc>
        <w:tc>
          <w:tcPr>
            <w:tcW w:type="dxa" w:w="2016"/>
            <w:vAlign w:val="top"/>
          </w:tcPr>
          <w:p>
            <w:pPr>
              <w:spacing w:after="0" w:before="0"/>
            </w:pPr>
            <w:r>
              <w:rPr>
                <w:rFonts w:ascii="Arial" w:hAnsi="Arial" w:eastAsia="Arial"/>
                <w:sz w:val="12"/>
              </w:rPr>
              <w:t>policyNumber</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Số hợp đồng bảo hiểm</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Policy</w:t>
            </w:r>
          </w:p>
        </w:tc>
        <w:tc>
          <w:tcPr>
            <w:tcW w:type="dxa" w:w="2016"/>
            <w:vAlign w:val="top"/>
            <w:shd w:fill="F3F7F4"/>
          </w:tcPr>
          <w:p>
            <w:pPr>
              <w:spacing w:after="0" w:before="0"/>
            </w:pPr>
            <w:r>
              <w:rPr>
                <w:rFonts w:ascii="Arial" w:hAnsi="Arial" w:eastAsia="Arial"/>
                <w:sz w:val="12"/>
              </w:rPr>
              <w:t>certificateNumber</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Số giấy chứng nhận bảo hiểm</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Policy</w:t>
            </w:r>
          </w:p>
        </w:tc>
        <w:tc>
          <w:tcPr>
            <w:tcW w:type="dxa" w:w="2016"/>
            <w:vAlign w:val="top"/>
          </w:tcPr>
          <w:p>
            <w:pPr>
              <w:spacing w:after="0" w:before="0"/>
            </w:pPr>
            <w:r>
              <w:rPr>
                <w:rFonts w:ascii="Arial" w:hAnsi="Arial" w:eastAsia="Arial"/>
                <w:sz w:val="12"/>
              </w:rPr>
              <w:t>productCode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sản phẩm bảo hiểm</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Policy</w:t>
            </w:r>
          </w:p>
        </w:tc>
        <w:tc>
          <w:tcPr>
            <w:tcW w:type="dxa" w:w="2016"/>
            <w:vAlign w:val="top"/>
            <w:shd w:fill="F3F7F4"/>
          </w:tcPr>
          <w:p>
            <w:pPr>
              <w:spacing w:after="0" w:before="0"/>
            </w:pPr>
            <w:r>
              <w:rPr>
                <w:rFonts w:ascii="Arial" w:hAnsi="Arial" w:eastAsia="Arial"/>
                <w:sz w:val="12"/>
              </w:rPr>
              <w:t>productName</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Tên sản phẩm bảo hiểm</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Policy</w:t>
            </w:r>
          </w:p>
        </w:tc>
        <w:tc>
          <w:tcPr>
            <w:tcW w:type="dxa" w:w="2016"/>
            <w:vAlign w:val="top"/>
          </w:tcPr>
          <w:p>
            <w:pPr>
              <w:spacing w:after="0" w:before="0"/>
            </w:pPr>
            <w:r>
              <w:rPr>
                <w:rFonts w:ascii="Arial" w:hAnsi="Arial" w:eastAsia="Arial"/>
                <w:sz w:val="12"/>
              </w:rPr>
              <w:t>effectiveDate</w:t>
            </w:r>
          </w:p>
        </w:tc>
        <w:tc>
          <w:tcPr>
            <w:tcW w:type="dxa" w:w="1872"/>
            <w:vAlign w:val="top"/>
          </w:tcPr>
          <w:p>
            <w:pPr>
              <w:spacing w:after="0" w:before="0"/>
            </w:pPr>
            <w:r>
              <w:rPr>
                <w:rFonts w:ascii="Arial" w:hAnsi="Arial" w:eastAsia="Arial"/>
                <w:sz w:val="12"/>
              </w:rPr>
              <w:t>Temporal</w:t>
            </w:r>
          </w:p>
        </w:tc>
        <w:tc>
          <w:tcPr>
            <w:tcW w:type="dxa" w:w="3456"/>
            <w:vAlign w:val="top"/>
          </w:tcPr>
          <w:p>
            <w:pPr>
              <w:spacing w:after="0" w:before="0"/>
            </w:pPr>
            <w:r>
              <w:rPr>
                <w:rFonts w:ascii="Arial" w:hAnsi="Arial" w:eastAsia="Arial"/>
                <w:sz w:val="12"/>
              </w:rPr>
              <w:t>Ngày bắt đầu hiệu lực hợp đồng</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Policy</w:t>
            </w:r>
          </w:p>
        </w:tc>
        <w:tc>
          <w:tcPr>
            <w:tcW w:type="dxa" w:w="2016"/>
            <w:vAlign w:val="top"/>
            <w:shd w:fill="F3F7F4"/>
          </w:tcPr>
          <w:p>
            <w:pPr>
              <w:spacing w:after="0" w:before="0"/>
            </w:pPr>
            <w:r>
              <w:rPr>
                <w:rFonts w:ascii="Arial" w:hAnsi="Arial" w:eastAsia="Arial"/>
                <w:sz w:val="12"/>
              </w:rPr>
              <w:t>expiryDate</w:t>
            </w:r>
          </w:p>
        </w:tc>
        <w:tc>
          <w:tcPr>
            <w:tcW w:type="dxa" w:w="1872"/>
            <w:vAlign w:val="top"/>
            <w:shd w:fill="F3F7F4"/>
          </w:tcPr>
          <w:p>
            <w:pPr>
              <w:spacing w:after="0" w:before="0"/>
            </w:pPr>
            <w:r>
              <w:rPr>
                <w:rFonts w:ascii="Arial" w:hAnsi="Arial" w:eastAsia="Arial"/>
                <w:sz w:val="12"/>
              </w:rPr>
              <w:t>Temporal</w:t>
            </w:r>
          </w:p>
        </w:tc>
        <w:tc>
          <w:tcPr>
            <w:tcW w:type="dxa" w:w="3456"/>
            <w:vAlign w:val="top"/>
            <w:shd w:fill="F3F7F4"/>
          </w:tcPr>
          <w:p>
            <w:pPr>
              <w:spacing w:after="0" w:before="0"/>
            </w:pPr>
            <w:r>
              <w:rPr>
                <w:rFonts w:ascii="Arial" w:hAnsi="Arial" w:eastAsia="Arial"/>
                <w:sz w:val="12"/>
              </w:rPr>
              <w:t>Ngày kết thúc hiệu lực hợp đồng</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Policy</w:t>
            </w:r>
          </w:p>
        </w:tc>
        <w:tc>
          <w:tcPr>
            <w:tcW w:type="dxa" w:w="2016"/>
            <w:vAlign w:val="top"/>
          </w:tcPr>
          <w:p>
            <w:pPr>
              <w:spacing w:after="0" w:before="0"/>
            </w:pPr>
            <w:r>
              <w:rPr>
                <w:rFonts w:ascii="Arial" w:hAnsi="Arial" w:eastAsia="Arial"/>
                <w:sz w:val="12"/>
              </w:rPr>
              <w:t>policyStatus</w:t>
            </w:r>
          </w:p>
        </w:tc>
        <w:tc>
          <w:tcPr>
            <w:tcW w:type="dxa" w:w="1872"/>
            <w:vAlign w:val="top"/>
          </w:tcPr>
          <w:p>
            <w:pPr>
              <w:spacing w:after="0" w:before="0"/>
            </w:pPr>
            <w:r>
              <w:rPr>
                <w:rFonts w:ascii="Arial" w:hAnsi="Arial" w:eastAsia="Arial"/>
                <w:sz w:val="12"/>
              </w:rPr>
              <w:t>Lifecycle/Decision</w:t>
            </w:r>
          </w:p>
        </w:tc>
        <w:tc>
          <w:tcPr>
            <w:tcW w:type="dxa" w:w="3456"/>
            <w:vAlign w:val="top"/>
          </w:tcPr>
          <w:p>
            <w:pPr>
              <w:spacing w:after="0" w:before="0"/>
            </w:pPr>
            <w:r>
              <w:rPr>
                <w:rFonts w:ascii="Arial" w:hAnsi="Arial" w:eastAsia="Arial"/>
                <w:sz w:val="12"/>
              </w:rPr>
              <w:t>Trạng thái hợp đồng</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Insured Person</w:t>
            </w:r>
          </w:p>
        </w:tc>
        <w:tc>
          <w:tcPr>
            <w:tcW w:type="dxa" w:w="2016"/>
            <w:vAlign w:val="top"/>
            <w:shd w:fill="F3F7F4"/>
          </w:tcPr>
          <w:p>
            <w:pPr>
              <w:spacing w:after="0" w:before="0"/>
            </w:pPr>
            <w:r>
              <w:rPr>
                <w:rFonts w:ascii="Arial" w:hAnsi="Arial" w:eastAsia="Arial"/>
                <w:sz w:val="12"/>
              </w:rPr>
              <w:t>insuredId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người được bảo hiểm</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Insured Person</w:t>
            </w:r>
          </w:p>
        </w:tc>
        <w:tc>
          <w:tcPr>
            <w:tcW w:type="dxa" w:w="2016"/>
            <w:vAlign w:val="top"/>
          </w:tcPr>
          <w:p>
            <w:pPr>
              <w:spacing w:after="0" w:before="0"/>
            </w:pPr>
            <w:r>
              <w:rPr>
                <w:rFonts w:ascii="Arial" w:hAnsi="Arial" w:eastAsia="Arial"/>
                <w:sz w:val="12"/>
              </w:rPr>
              <w:t>insuredName</w:t>
            </w:r>
          </w:p>
        </w:tc>
        <w:tc>
          <w:tcPr>
            <w:tcW w:type="dxa" w:w="1872"/>
            <w:vAlign w:val="top"/>
          </w:tcPr>
          <w:p>
            <w:pPr>
              <w:spacing w:after="0" w:before="0"/>
            </w:pPr>
            <w:r>
              <w:rPr>
                <w:rFonts w:ascii="Arial" w:hAnsi="Arial" w:eastAsia="Arial"/>
                <w:sz w:val="12"/>
              </w:rPr>
              <w:t>Sensitive/PII</w:t>
            </w:r>
          </w:p>
        </w:tc>
        <w:tc>
          <w:tcPr>
            <w:tcW w:type="dxa" w:w="3456"/>
            <w:vAlign w:val="top"/>
          </w:tcPr>
          <w:p>
            <w:pPr>
              <w:spacing w:after="0" w:before="0"/>
            </w:pPr>
            <w:r>
              <w:rPr>
                <w:rFonts w:ascii="Arial" w:hAnsi="Arial" w:eastAsia="Arial"/>
                <w:sz w:val="12"/>
              </w:rPr>
              <w:t>Họ tên người được bảo hiểm</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Insured Person</w:t>
            </w:r>
          </w:p>
        </w:tc>
        <w:tc>
          <w:tcPr>
            <w:tcW w:type="dxa" w:w="2016"/>
            <w:vAlign w:val="top"/>
            <w:shd w:fill="F3F7F4"/>
          </w:tcPr>
          <w:p>
            <w:pPr>
              <w:spacing w:after="0" w:before="0"/>
            </w:pPr>
            <w:r>
              <w:rPr>
                <w:rFonts w:ascii="Arial" w:hAnsi="Arial" w:eastAsia="Arial"/>
                <w:sz w:val="12"/>
              </w:rPr>
              <w:t>dateOfBirth</w:t>
            </w:r>
          </w:p>
        </w:tc>
        <w:tc>
          <w:tcPr>
            <w:tcW w:type="dxa" w:w="1872"/>
            <w:vAlign w:val="top"/>
            <w:shd w:fill="F3F7F4"/>
          </w:tcPr>
          <w:p>
            <w:pPr>
              <w:spacing w:after="0" w:before="0"/>
            </w:pPr>
            <w:r>
              <w:rPr>
                <w:rFonts w:ascii="Arial" w:hAnsi="Arial" w:eastAsia="Arial"/>
                <w:sz w:val="12"/>
              </w:rPr>
              <w:t>Temporal</w:t>
            </w:r>
          </w:p>
        </w:tc>
        <w:tc>
          <w:tcPr>
            <w:tcW w:type="dxa" w:w="3456"/>
            <w:vAlign w:val="top"/>
            <w:shd w:fill="F3F7F4"/>
          </w:tcPr>
          <w:p>
            <w:pPr>
              <w:spacing w:after="0" w:before="0"/>
            </w:pPr>
            <w:r>
              <w:rPr>
                <w:rFonts w:ascii="Arial" w:hAnsi="Arial" w:eastAsia="Arial"/>
                <w:sz w:val="12"/>
              </w:rPr>
              <w:t>Ngày sinh</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Insured Person</w:t>
            </w:r>
          </w:p>
        </w:tc>
        <w:tc>
          <w:tcPr>
            <w:tcW w:type="dxa" w:w="2016"/>
            <w:vAlign w:val="top"/>
          </w:tcPr>
          <w:p>
            <w:pPr>
              <w:spacing w:after="0" w:before="0"/>
            </w:pPr>
            <w:r>
              <w:rPr>
                <w:rFonts w:ascii="Arial" w:hAnsi="Arial" w:eastAsia="Arial"/>
                <w:sz w:val="12"/>
              </w:rPr>
              <w:t>gender</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Giới tính</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Insured Person</w:t>
            </w:r>
          </w:p>
        </w:tc>
        <w:tc>
          <w:tcPr>
            <w:tcW w:type="dxa" w:w="2016"/>
            <w:vAlign w:val="top"/>
            <w:shd w:fill="F3F7F4"/>
          </w:tcPr>
          <w:p>
            <w:pPr>
              <w:spacing w:after="0" w:before="0"/>
            </w:pPr>
            <w:r>
              <w:rPr>
                <w:rFonts w:ascii="Arial" w:hAnsi="Arial" w:eastAsia="Arial"/>
                <w:sz w:val="12"/>
              </w:rPr>
              <w:t>identityType</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Loại giấy tờ định danh</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Insured Person</w:t>
            </w:r>
          </w:p>
        </w:tc>
        <w:tc>
          <w:tcPr>
            <w:tcW w:type="dxa" w:w="2016"/>
            <w:vAlign w:val="top"/>
          </w:tcPr>
          <w:p>
            <w:pPr>
              <w:spacing w:after="0" w:before="0"/>
            </w:pPr>
            <w:r>
              <w:rPr>
                <w:rFonts w:ascii="Arial" w:hAnsi="Arial" w:eastAsia="Arial"/>
                <w:sz w:val="12"/>
              </w:rPr>
              <w:t>identityNumber</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Số CCCD/Hộ chiếu</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Insured Person</w:t>
            </w:r>
          </w:p>
        </w:tc>
        <w:tc>
          <w:tcPr>
            <w:tcW w:type="dxa" w:w="2016"/>
            <w:vAlign w:val="top"/>
            <w:shd w:fill="F3F7F4"/>
          </w:tcPr>
          <w:p>
            <w:pPr>
              <w:spacing w:after="0" w:before="0"/>
            </w:pPr>
            <w:r>
              <w:rPr>
                <w:rFonts w:ascii="Arial" w:hAnsi="Arial" w:eastAsia="Arial"/>
                <w:sz w:val="12"/>
              </w:rPr>
              <w:t>phoneNumber</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Số điện thoại</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Insured Person</w:t>
            </w:r>
          </w:p>
        </w:tc>
        <w:tc>
          <w:tcPr>
            <w:tcW w:type="dxa" w:w="2016"/>
            <w:vAlign w:val="top"/>
          </w:tcPr>
          <w:p>
            <w:pPr>
              <w:spacing w:after="0" w:before="0"/>
            </w:pPr>
            <w:r>
              <w:rPr>
                <w:rFonts w:ascii="Arial" w:hAnsi="Arial" w:eastAsia="Arial"/>
                <w:sz w:val="12"/>
              </w:rPr>
              <w:t>email</w:t>
            </w:r>
          </w:p>
        </w:tc>
        <w:tc>
          <w:tcPr>
            <w:tcW w:type="dxa" w:w="1872"/>
            <w:vAlign w:val="top"/>
          </w:tcPr>
          <w:p>
            <w:pPr>
              <w:spacing w:after="0" w:before="0"/>
            </w:pPr>
            <w:r>
              <w:rPr>
                <w:rFonts w:ascii="Arial" w:hAnsi="Arial" w:eastAsia="Arial"/>
                <w:sz w:val="12"/>
              </w:rPr>
              <w:t>Sensitive/PII</w:t>
            </w:r>
          </w:p>
        </w:tc>
        <w:tc>
          <w:tcPr>
            <w:tcW w:type="dxa" w:w="3456"/>
            <w:vAlign w:val="top"/>
          </w:tcPr>
          <w:p>
            <w:pPr>
              <w:spacing w:after="0" w:before="0"/>
            </w:pPr>
            <w:r>
              <w:rPr>
                <w:rFonts w:ascii="Arial" w:hAnsi="Arial" w:eastAsia="Arial"/>
                <w:sz w:val="12"/>
              </w:rPr>
              <w:t>Email</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Insured Person</w:t>
            </w:r>
          </w:p>
        </w:tc>
        <w:tc>
          <w:tcPr>
            <w:tcW w:type="dxa" w:w="2016"/>
            <w:vAlign w:val="top"/>
            <w:shd w:fill="F3F7F4"/>
          </w:tcPr>
          <w:p>
            <w:pPr>
              <w:spacing w:after="0" w:before="0"/>
            </w:pPr>
            <w:r>
              <w:rPr>
                <w:rFonts w:ascii="Arial" w:hAnsi="Arial" w:eastAsia="Arial"/>
                <w:sz w:val="12"/>
              </w:rPr>
              <w:t>address</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Địa chỉ</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Vehicle</w:t>
            </w:r>
          </w:p>
        </w:tc>
        <w:tc>
          <w:tcPr>
            <w:tcW w:type="dxa" w:w="2016"/>
            <w:vAlign w:val="top"/>
          </w:tcPr>
          <w:p>
            <w:pPr>
              <w:spacing w:after="0" w:before="0"/>
            </w:pPr>
            <w:r>
              <w:rPr>
                <w:rFonts w:ascii="Arial" w:hAnsi="Arial" w:eastAsia="Arial"/>
                <w:sz w:val="12"/>
              </w:rPr>
              <w:t>vehicleId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đối tượng xe được bảo hiểm</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Vehicle</w:t>
            </w:r>
          </w:p>
        </w:tc>
        <w:tc>
          <w:tcPr>
            <w:tcW w:type="dxa" w:w="2016"/>
            <w:vAlign w:val="top"/>
            <w:shd w:fill="F3F7F4"/>
          </w:tcPr>
          <w:p>
            <w:pPr>
              <w:spacing w:after="0" w:before="0"/>
            </w:pPr>
            <w:r>
              <w:rPr>
                <w:rFonts w:ascii="Arial" w:hAnsi="Arial" w:eastAsia="Arial"/>
                <w:sz w:val="12"/>
              </w:rPr>
              <w:t>vehiclePlate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Biển số xe được bảo hiểm</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Vehicle</w:t>
            </w:r>
          </w:p>
        </w:tc>
        <w:tc>
          <w:tcPr>
            <w:tcW w:type="dxa" w:w="2016"/>
            <w:vAlign w:val="top"/>
          </w:tcPr>
          <w:p>
            <w:pPr>
              <w:spacing w:after="0" w:before="0"/>
            </w:pPr>
            <w:r>
              <w:rPr>
                <w:rFonts w:ascii="Arial" w:hAnsi="Arial" w:eastAsia="Arial"/>
                <w:sz w:val="12"/>
              </w:rPr>
              <w:t>vehicleVIN</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Số khung (VIN) của xe</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Vehicle</w:t>
            </w:r>
          </w:p>
        </w:tc>
        <w:tc>
          <w:tcPr>
            <w:tcW w:type="dxa" w:w="2016"/>
            <w:vAlign w:val="top"/>
            <w:shd w:fill="F3F7F4"/>
          </w:tcPr>
          <w:p>
            <w:pPr>
              <w:spacing w:after="0" w:before="0"/>
            </w:pPr>
            <w:r>
              <w:rPr>
                <w:rFonts w:ascii="Arial" w:hAnsi="Arial" w:eastAsia="Arial"/>
                <w:sz w:val="12"/>
              </w:rPr>
              <w:t>engineNumber</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Số máy</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Vehicle</w:t>
            </w:r>
          </w:p>
        </w:tc>
        <w:tc>
          <w:tcPr>
            <w:tcW w:type="dxa" w:w="2016"/>
            <w:vAlign w:val="top"/>
          </w:tcPr>
          <w:p>
            <w:pPr>
              <w:spacing w:after="0" w:before="0"/>
            </w:pPr>
            <w:r>
              <w:rPr>
                <w:rFonts w:ascii="Arial" w:hAnsi="Arial" w:eastAsia="Arial"/>
                <w:sz w:val="12"/>
              </w:rPr>
              <w:t>vehicleType</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Loại xe (Ô tô, Xe máy, Xe tải...)</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Vehicle</w:t>
            </w:r>
          </w:p>
        </w:tc>
        <w:tc>
          <w:tcPr>
            <w:tcW w:type="dxa" w:w="2016"/>
            <w:vAlign w:val="top"/>
            <w:shd w:fill="F3F7F4"/>
          </w:tcPr>
          <w:p>
            <w:pPr>
              <w:spacing w:after="0" w:before="0"/>
            </w:pPr>
            <w:r>
              <w:rPr>
                <w:rFonts w:ascii="Arial" w:hAnsi="Arial" w:eastAsia="Arial"/>
                <w:sz w:val="12"/>
              </w:rPr>
              <w:t>makeModel</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Hãng &amp; Model xe (Toyota Vios, Mazda CX5...)</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Vehicle</w:t>
            </w:r>
          </w:p>
        </w:tc>
        <w:tc>
          <w:tcPr>
            <w:tcW w:type="dxa" w:w="2016"/>
            <w:vAlign w:val="top"/>
          </w:tcPr>
          <w:p>
            <w:pPr>
              <w:spacing w:after="0" w:before="0"/>
            </w:pPr>
            <w:r>
              <w:rPr>
                <w:rFonts w:ascii="Arial" w:hAnsi="Arial" w:eastAsia="Arial"/>
                <w:sz w:val="12"/>
              </w:rPr>
              <w:t>manufactureYear</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Năm sản xuất</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Vehicle</w:t>
            </w:r>
          </w:p>
        </w:tc>
        <w:tc>
          <w:tcPr>
            <w:tcW w:type="dxa" w:w="2016"/>
            <w:vAlign w:val="top"/>
            <w:shd w:fill="F3F7F4"/>
          </w:tcPr>
          <w:p>
            <w:pPr>
              <w:spacing w:after="0" w:before="0"/>
            </w:pPr>
            <w:r>
              <w:rPr>
                <w:rFonts w:ascii="Arial" w:hAnsi="Arial" w:eastAsia="Arial"/>
                <w:sz w:val="12"/>
              </w:rPr>
              <w:t>color</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Màu xe</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Loss Event</w:t>
            </w:r>
          </w:p>
        </w:tc>
        <w:tc>
          <w:tcPr>
            <w:tcW w:type="dxa" w:w="2016"/>
            <w:vAlign w:val="top"/>
          </w:tcPr>
          <w:p>
            <w:pPr>
              <w:spacing w:after="0" w:before="0"/>
            </w:pPr>
            <w:r>
              <w:rPr>
                <w:rFonts w:ascii="Arial" w:hAnsi="Arial" w:eastAsia="Arial"/>
                <w:sz w:val="12"/>
              </w:rPr>
              <w:t>lossDateTime</w:t>
            </w:r>
          </w:p>
        </w:tc>
        <w:tc>
          <w:tcPr>
            <w:tcW w:type="dxa" w:w="1872"/>
            <w:vAlign w:val="top"/>
          </w:tcPr>
          <w:p>
            <w:pPr>
              <w:spacing w:after="0" w:before="0"/>
            </w:pPr>
            <w:r>
              <w:rPr>
                <w:rFonts w:ascii="Arial" w:hAnsi="Arial" w:eastAsia="Arial"/>
                <w:sz w:val="12"/>
              </w:rPr>
              <w:t>Temporal</w:t>
            </w:r>
          </w:p>
        </w:tc>
        <w:tc>
          <w:tcPr>
            <w:tcW w:type="dxa" w:w="3456"/>
            <w:vAlign w:val="top"/>
          </w:tcPr>
          <w:p>
            <w:pPr>
              <w:spacing w:after="0" w:before="0"/>
            </w:pPr>
            <w:r>
              <w:rPr>
                <w:rFonts w:ascii="Arial" w:hAnsi="Arial" w:eastAsia="Arial"/>
                <w:sz w:val="12"/>
              </w:rPr>
              <w:t>Ngày giờ xảy ra tổn thất</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Loss Event</w:t>
            </w:r>
          </w:p>
        </w:tc>
        <w:tc>
          <w:tcPr>
            <w:tcW w:type="dxa" w:w="2016"/>
            <w:vAlign w:val="top"/>
            <w:shd w:fill="F3F7F4"/>
          </w:tcPr>
          <w:p>
            <w:pPr>
              <w:spacing w:after="0" w:before="0"/>
            </w:pPr>
            <w:r>
              <w:rPr>
                <w:rFonts w:ascii="Arial" w:hAnsi="Arial" w:eastAsia="Arial"/>
                <w:sz w:val="12"/>
              </w:rPr>
              <w:t>lossLocation</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Địa điểm xảy ra tổn thất</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Loss Event</w:t>
            </w:r>
          </w:p>
        </w:tc>
        <w:tc>
          <w:tcPr>
            <w:tcW w:type="dxa" w:w="2016"/>
            <w:vAlign w:val="top"/>
          </w:tcPr>
          <w:p>
            <w:pPr>
              <w:spacing w:after="0" w:before="0"/>
            </w:pPr>
            <w:r>
              <w:rPr>
                <w:rFonts w:ascii="Arial" w:hAnsi="Arial" w:eastAsia="Arial"/>
                <w:sz w:val="12"/>
              </w:rPr>
              <w:t>causeCode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nguyên nhân tổn thất</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Loss Event</w:t>
            </w:r>
          </w:p>
        </w:tc>
        <w:tc>
          <w:tcPr>
            <w:tcW w:type="dxa" w:w="2016"/>
            <w:vAlign w:val="top"/>
            <w:shd w:fill="F3F7F4"/>
          </w:tcPr>
          <w:p>
            <w:pPr>
              <w:spacing w:after="0" w:before="0"/>
            </w:pPr>
            <w:r>
              <w:rPr>
                <w:rFonts w:ascii="Arial" w:hAnsi="Arial" w:eastAsia="Arial"/>
                <w:sz w:val="12"/>
              </w:rPr>
              <w:t>causeDescription</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Mô tả nguyên nhân</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Loss Event</w:t>
            </w:r>
          </w:p>
        </w:tc>
        <w:tc>
          <w:tcPr>
            <w:tcW w:type="dxa" w:w="2016"/>
            <w:vAlign w:val="top"/>
          </w:tcPr>
          <w:p>
            <w:pPr>
              <w:spacing w:after="0" w:before="0"/>
            </w:pPr>
            <w:r>
              <w:rPr>
                <w:rFonts w:ascii="Arial" w:hAnsi="Arial" w:eastAsia="Arial"/>
                <w:sz w:val="12"/>
              </w:rPr>
              <w:t>description</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Mô tả diễn biến tổn thất</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Hospital</w:t>
            </w:r>
          </w:p>
        </w:tc>
        <w:tc>
          <w:tcPr>
            <w:tcW w:type="dxa" w:w="2016"/>
            <w:vAlign w:val="top"/>
            <w:shd w:fill="F3F7F4"/>
          </w:tcPr>
          <w:p>
            <w:pPr>
              <w:spacing w:after="0" w:before="0"/>
            </w:pPr>
            <w:r>
              <w:rPr>
                <w:rFonts w:ascii="Arial" w:hAnsi="Arial" w:eastAsia="Arial"/>
                <w:sz w:val="12"/>
              </w:rPr>
              <w:t>hospitalName</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Tên cơ sở y tế</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Hospital</w:t>
            </w:r>
          </w:p>
        </w:tc>
        <w:tc>
          <w:tcPr>
            <w:tcW w:type="dxa" w:w="2016"/>
            <w:vAlign w:val="top"/>
          </w:tcPr>
          <w:p>
            <w:pPr>
              <w:spacing w:after="0" w:before="0"/>
            </w:pPr>
            <w:r>
              <w:rPr>
                <w:rFonts w:ascii="Arial" w:hAnsi="Arial" w:eastAsia="Arial"/>
                <w:sz w:val="12"/>
              </w:rPr>
              <w:t>admissionDate</w:t>
            </w:r>
          </w:p>
        </w:tc>
        <w:tc>
          <w:tcPr>
            <w:tcW w:type="dxa" w:w="1872"/>
            <w:vAlign w:val="top"/>
          </w:tcPr>
          <w:p>
            <w:pPr>
              <w:spacing w:after="0" w:before="0"/>
            </w:pPr>
            <w:r>
              <w:rPr>
                <w:rFonts w:ascii="Arial" w:hAnsi="Arial" w:eastAsia="Arial"/>
                <w:sz w:val="12"/>
              </w:rPr>
              <w:t>Temporal</w:t>
            </w:r>
          </w:p>
        </w:tc>
        <w:tc>
          <w:tcPr>
            <w:tcW w:type="dxa" w:w="3456"/>
            <w:vAlign w:val="top"/>
          </w:tcPr>
          <w:p>
            <w:pPr>
              <w:spacing w:after="0" w:before="0"/>
            </w:pPr>
            <w:r>
              <w:rPr>
                <w:rFonts w:ascii="Arial" w:hAnsi="Arial" w:eastAsia="Arial"/>
                <w:sz w:val="12"/>
              </w:rPr>
              <w:t>Ngày nhập viện</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Hospital</w:t>
            </w:r>
          </w:p>
        </w:tc>
        <w:tc>
          <w:tcPr>
            <w:tcW w:type="dxa" w:w="2016"/>
            <w:vAlign w:val="top"/>
            <w:shd w:fill="F3F7F4"/>
          </w:tcPr>
          <w:p>
            <w:pPr>
              <w:spacing w:after="0" w:before="0"/>
            </w:pPr>
            <w:r>
              <w:rPr>
                <w:rFonts w:ascii="Arial" w:hAnsi="Arial" w:eastAsia="Arial"/>
                <w:sz w:val="12"/>
              </w:rPr>
              <w:t>dischargeDate</w:t>
            </w:r>
          </w:p>
        </w:tc>
        <w:tc>
          <w:tcPr>
            <w:tcW w:type="dxa" w:w="1872"/>
            <w:vAlign w:val="top"/>
            <w:shd w:fill="F3F7F4"/>
          </w:tcPr>
          <w:p>
            <w:pPr>
              <w:spacing w:after="0" w:before="0"/>
            </w:pPr>
            <w:r>
              <w:rPr>
                <w:rFonts w:ascii="Arial" w:hAnsi="Arial" w:eastAsia="Arial"/>
                <w:sz w:val="12"/>
              </w:rPr>
              <w:t>Temporal</w:t>
            </w:r>
          </w:p>
        </w:tc>
        <w:tc>
          <w:tcPr>
            <w:tcW w:type="dxa" w:w="3456"/>
            <w:vAlign w:val="top"/>
            <w:shd w:fill="F3F7F4"/>
          </w:tcPr>
          <w:p>
            <w:pPr>
              <w:spacing w:after="0" w:before="0"/>
            </w:pPr>
            <w:r>
              <w:rPr>
                <w:rFonts w:ascii="Arial" w:hAnsi="Arial" w:eastAsia="Arial"/>
                <w:sz w:val="12"/>
              </w:rPr>
              <w:t>Ngày xuất viện</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Hospital</w:t>
            </w:r>
          </w:p>
        </w:tc>
        <w:tc>
          <w:tcPr>
            <w:tcW w:type="dxa" w:w="2016"/>
            <w:vAlign w:val="top"/>
          </w:tcPr>
          <w:p>
            <w:pPr>
              <w:spacing w:after="0" w:before="0"/>
            </w:pPr>
            <w:r>
              <w:rPr>
                <w:rFonts w:ascii="Arial" w:hAnsi="Arial" w:eastAsia="Arial"/>
                <w:sz w:val="12"/>
              </w:rPr>
              <w:t>diagnosis</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Chẩn đoán ban đầu</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Claimant</w:t>
            </w:r>
          </w:p>
        </w:tc>
        <w:tc>
          <w:tcPr>
            <w:tcW w:type="dxa" w:w="2016"/>
            <w:vAlign w:val="top"/>
            <w:shd w:fill="F3F7F4"/>
          </w:tcPr>
          <w:p>
            <w:pPr>
              <w:spacing w:after="0" w:before="0"/>
            </w:pPr>
            <w:r>
              <w:rPr>
                <w:rFonts w:ascii="Arial" w:hAnsi="Arial" w:eastAsia="Arial"/>
                <w:sz w:val="12"/>
              </w:rPr>
              <w:t>claimantName</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Họ và tên người yêu cầu bồi thường</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Claimant</w:t>
            </w:r>
          </w:p>
        </w:tc>
        <w:tc>
          <w:tcPr>
            <w:tcW w:type="dxa" w:w="2016"/>
            <w:vAlign w:val="top"/>
          </w:tcPr>
          <w:p>
            <w:pPr>
              <w:spacing w:after="0" w:before="0"/>
            </w:pPr>
            <w:r>
              <w:rPr>
                <w:rFonts w:ascii="Arial" w:hAnsi="Arial" w:eastAsia="Arial"/>
                <w:sz w:val="12"/>
              </w:rPr>
              <w:t>phoneNumber</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Số điện thoại</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Claimant</w:t>
            </w:r>
          </w:p>
        </w:tc>
        <w:tc>
          <w:tcPr>
            <w:tcW w:type="dxa" w:w="2016"/>
            <w:vAlign w:val="top"/>
            <w:shd w:fill="F3F7F4"/>
          </w:tcPr>
          <w:p>
            <w:pPr>
              <w:spacing w:after="0" w:before="0"/>
            </w:pPr>
            <w:r>
              <w:rPr>
                <w:rFonts w:ascii="Arial" w:hAnsi="Arial" w:eastAsia="Arial"/>
                <w:sz w:val="12"/>
              </w:rPr>
              <w:t>email</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Email</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Claimant</w:t>
            </w:r>
          </w:p>
        </w:tc>
        <w:tc>
          <w:tcPr>
            <w:tcW w:type="dxa" w:w="2016"/>
            <w:vAlign w:val="top"/>
          </w:tcPr>
          <w:p>
            <w:pPr>
              <w:spacing w:after="0" w:before="0"/>
            </w:pPr>
            <w:r>
              <w:rPr>
                <w:rFonts w:ascii="Arial" w:hAnsi="Arial" w:eastAsia="Arial"/>
                <w:sz w:val="12"/>
              </w:rPr>
              <w:t>relationship</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Quan hệ với người được bảo hiểm</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Claimant</w:t>
            </w:r>
          </w:p>
        </w:tc>
        <w:tc>
          <w:tcPr>
            <w:tcW w:type="dxa" w:w="2016"/>
            <w:vAlign w:val="top"/>
            <w:shd w:fill="F3F7F4"/>
          </w:tcPr>
          <w:p>
            <w:pPr>
              <w:spacing w:after="0" w:before="0"/>
            </w:pPr>
            <w:r>
              <w:rPr>
                <w:rFonts w:ascii="Arial" w:hAnsi="Arial" w:eastAsia="Arial"/>
                <w:sz w:val="12"/>
              </w:rPr>
              <w:t>address</w:t>
            </w:r>
          </w:p>
        </w:tc>
        <w:tc>
          <w:tcPr>
            <w:tcW w:type="dxa" w:w="1872"/>
            <w:vAlign w:val="top"/>
            <w:shd w:fill="F3F7F4"/>
          </w:tcPr>
          <w:p>
            <w:pPr>
              <w:spacing w:after="0" w:before="0"/>
            </w:pPr>
            <w:r>
              <w:rPr>
                <w:rFonts w:ascii="Arial" w:hAnsi="Arial" w:eastAsia="Arial"/>
                <w:sz w:val="12"/>
              </w:rPr>
              <w:t>Sensitive/PII</w:t>
            </w:r>
          </w:p>
        </w:tc>
        <w:tc>
          <w:tcPr>
            <w:tcW w:type="dxa" w:w="3456"/>
            <w:vAlign w:val="top"/>
            <w:shd w:fill="F3F7F4"/>
          </w:tcPr>
          <w:p>
            <w:pPr>
              <w:spacing w:after="0" w:before="0"/>
            </w:pPr>
            <w:r>
              <w:rPr>
                <w:rFonts w:ascii="Arial" w:hAnsi="Arial" w:eastAsia="Arial"/>
                <w:sz w:val="12"/>
              </w:rPr>
              <w:t>Địa chỉ</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Claimant</w:t>
            </w:r>
          </w:p>
        </w:tc>
        <w:tc>
          <w:tcPr>
            <w:tcW w:type="dxa" w:w="2016"/>
            <w:vAlign w:val="top"/>
          </w:tcPr>
          <w:p>
            <w:pPr>
              <w:spacing w:after="0" w:before="0"/>
            </w:pPr>
            <w:r>
              <w:rPr>
                <w:rFonts w:ascii="Arial" w:hAnsi="Arial" w:eastAsia="Arial"/>
                <w:sz w:val="12"/>
              </w:rPr>
              <w:t>identityType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Loại giấy tờ</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Claimant</w:t>
            </w:r>
          </w:p>
        </w:tc>
        <w:tc>
          <w:tcPr>
            <w:tcW w:type="dxa" w:w="2016"/>
            <w:vAlign w:val="top"/>
            <w:shd w:fill="F3F7F4"/>
          </w:tcPr>
          <w:p>
            <w:pPr>
              <w:spacing w:after="0" w:before="0"/>
            </w:pPr>
            <w:r>
              <w:rPr>
                <w:rFonts w:ascii="Arial" w:hAnsi="Arial" w:eastAsia="Arial"/>
                <w:sz w:val="12"/>
              </w:rPr>
              <w:t>identityNumber</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Số giấy tờ</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Document</w:t>
            </w:r>
          </w:p>
        </w:tc>
        <w:tc>
          <w:tcPr>
            <w:tcW w:type="dxa" w:w="2016"/>
            <w:vAlign w:val="top"/>
          </w:tcPr>
          <w:p>
            <w:pPr>
              <w:spacing w:after="0" w:before="0"/>
            </w:pPr>
            <w:r>
              <w:rPr>
                <w:rFonts w:ascii="Arial" w:hAnsi="Arial" w:eastAsia="Arial"/>
                <w:sz w:val="12"/>
              </w:rPr>
              <w:t>documentId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hình ảnh/tài liệu</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Document</w:t>
            </w:r>
          </w:p>
        </w:tc>
        <w:tc>
          <w:tcPr>
            <w:tcW w:type="dxa" w:w="2016"/>
            <w:vAlign w:val="top"/>
            <w:shd w:fill="F3F7F4"/>
          </w:tcPr>
          <w:p>
            <w:pPr>
              <w:spacing w:after="0" w:before="0"/>
            </w:pPr>
            <w:r>
              <w:rPr>
                <w:rFonts w:ascii="Arial" w:hAnsi="Arial" w:eastAsia="Arial"/>
                <w:sz w:val="12"/>
              </w:rPr>
              <w:t>documentType</w:t>
            </w:r>
          </w:p>
        </w:tc>
        <w:tc>
          <w:tcPr>
            <w:tcW w:type="dxa" w:w="1872"/>
            <w:vAlign w:val="top"/>
            <w:shd w:fill="F3F7F4"/>
          </w:tcPr>
          <w:p>
            <w:pPr>
              <w:spacing w:after="0" w:before="0"/>
            </w:pPr>
            <w:r>
              <w:rPr>
                <w:rFonts w:ascii="Arial" w:hAnsi="Arial" w:eastAsia="Arial"/>
                <w:sz w:val="12"/>
              </w:rPr>
              <w:t>Document/Evidence</w:t>
            </w:r>
          </w:p>
        </w:tc>
        <w:tc>
          <w:tcPr>
            <w:tcW w:type="dxa" w:w="3456"/>
            <w:vAlign w:val="top"/>
            <w:shd w:fill="F3F7F4"/>
          </w:tcPr>
          <w:p>
            <w:pPr>
              <w:spacing w:after="0" w:before="0"/>
            </w:pPr>
            <w:r>
              <w:rPr>
                <w:rFonts w:ascii="Arial" w:hAnsi="Arial" w:eastAsia="Arial"/>
                <w:sz w:val="12"/>
              </w:rPr>
              <w:t>Loại tệp</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Document</w:t>
            </w:r>
          </w:p>
        </w:tc>
        <w:tc>
          <w:tcPr>
            <w:tcW w:type="dxa" w:w="2016"/>
            <w:vAlign w:val="top"/>
          </w:tcPr>
          <w:p>
            <w:pPr>
              <w:spacing w:after="0" w:before="0"/>
            </w:pPr>
            <w:r>
              <w:rPr>
                <w:rFonts w:ascii="Arial" w:hAnsi="Arial" w:eastAsia="Arial"/>
                <w:sz w:val="12"/>
              </w:rPr>
              <w:t>fileUrl</w:t>
            </w:r>
          </w:p>
        </w:tc>
        <w:tc>
          <w:tcPr>
            <w:tcW w:type="dxa" w:w="1872"/>
            <w:vAlign w:val="top"/>
          </w:tcPr>
          <w:p>
            <w:pPr>
              <w:spacing w:after="0" w:before="0"/>
            </w:pPr>
            <w:r>
              <w:rPr>
                <w:rFonts w:ascii="Arial" w:hAnsi="Arial" w:eastAsia="Arial"/>
                <w:sz w:val="12"/>
              </w:rPr>
              <w:t>Document/Evidence</w:t>
            </w:r>
          </w:p>
        </w:tc>
        <w:tc>
          <w:tcPr>
            <w:tcW w:type="dxa" w:w="3456"/>
            <w:vAlign w:val="top"/>
          </w:tcPr>
          <w:p>
            <w:pPr>
              <w:spacing w:after="0" w:before="0"/>
            </w:pPr>
            <w:r>
              <w:rPr>
                <w:rFonts w:ascii="Arial" w:hAnsi="Arial" w:eastAsia="Arial"/>
                <w:sz w:val="12"/>
              </w:rPr>
              <w:t>Đường dẫn tệp</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Document</w:t>
            </w:r>
          </w:p>
        </w:tc>
        <w:tc>
          <w:tcPr>
            <w:tcW w:type="dxa" w:w="2016"/>
            <w:vAlign w:val="top"/>
            <w:shd w:fill="F3F7F4"/>
          </w:tcPr>
          <w:p>
            <w:pPr>
              <w:spacing w:after="0" w:before="0"/>
            </w:pPr>
            <w:r>
              <w:rPr>
                <w:rFonts w:ascii="Arial" w:hAnsi="Arial" w:eastAsia="Arial"/>
                <w:sz w:val="12"/>
              </w:rPr>
              <w:t>ocrStatus</w:t>
            </w:r>
          </w:p>
        </w:tc>
        <w:tc>
          <w:tcPr>
            <w:tcW w:type="dxa" w:w="1872"/>
            <w:vAlign w:val="top"/>
            <w:shd w:fill="F3F7F4"/>
          </w:tcPr>
          <w:p>
            <w:pPr>
              <w:spacing w:after="0" w:before="0"/>
            </w:pPr>
            <w:r>
              <w:rPr>
                <w:rFonts w:ascii="Arial" w:hAnsi="Arial" w:eastAsia="Arial"/>
                <w:sz w:val="12"/>
              </w:rPr>
              <w:t>Lifecycle/Decision</w:t>
            </w:r>
          </w:p>
        </w:tc>
        <w:tc>
          <w:tcPr>
            <w:tcW w:type="dxa" w:w="3456"/>
            <w:vAlign w:val="top"/>
            <w:shd w:fill="F3F7F4"/>
          </w:tcPr>
          <w:p>
            <w:pPr>
              <w:spacing w:after="0" w:before="0"/>
            </w:pPr>
            <w:r>
              <w:rPr>
                <w:rFonts w:ascii="Arial" w:hAnsi="Arial" w:eastAsia="Arial"/>
                <w:sz w:val="12"/>
              </w:rPr>
              <w:t>Trạng thái xử lý OCR</w:t>
            </w:r>
          </w:p>
        </w:tc>
      </w:tr>
      <w:tr>
        <w:tc>
          <w:tcPr>
            <w:tcW w:type="dxa" w:w="1440"/>
            <w:vAlign w:val="top"/>
          </w:tcPr>
          <w:p>
            <w:pPr>
              <w:spacing w:after="0" w:before="0"/>
            </w:pPr>
            <w:r>
              <w:rPr>
                <w:rFonts w:ascii="Arial" w:hAnsi="Arial" w:eastAsia="Arial"/>
                <w:sz w:val="12"/>
              </w:rPr>
              <w:t>FNOL</w:t>
            </w:r>
          </w:p>
        </w:tc>
        <w:tc>
          <w:tcPr>
            <w:tcW w:type="dxa" w:w="1872"/>
            <w:vAlign w:val="top"/>
          </w:tcPr>
          <w:p>
            <w:pPr>
              <w:spacing w:after="0" w:before="0"/>
            </w:pPr>
            <w:r>
              <w:rPr>
                <w:rFonts w:ascii="Arial" w:hAnsi="Arial" w:eastAsia="Arial"/>
                <w:sz w:val="12"/>
              </w:rPr>
              <w:t>Document</w:t>
            </w:r>
          </w:p>
        </w:tc>
        <w:tc>
          <w:tcPr>
            <w:tcW w:type="dxa" w:w="2016"/>
            <w:vAlign w:val="top"/>
          </w:tcPr>
          <w:p>
            <w:pPr>
              <w:spacing w:after="0" w:before="0"/>
            </w:pPr>
            <w:r>
              <w:rPr>
                <w:rFonts w:ascii="Arial" w:hAnsi="Arial" w:eastAsia="Arial"/>
                <w:sz w:val="12"/>
              </w:rPr>
              <w:t>ocrConfidence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Mức độ tin cậy</w:t>
            </w:r>
          </w:p>
        </w:tc>
      </w:tr>
      <w:tr>
        <w:tc>
          <w:tcPr>
            <w:tcW w:type="dxa" w:w="1440"/>
            <w:vAlign w:val="top"/>
            <w:shd w:fill="F3F7F4"/>
          </w:tcPr>
          <w:p>
            <w:pPr>
              <w:spacing w:after="0" w:before="0"/>
            </w:pPr>
            <w:r>
              <w:rPr>
                <w:rFonts w:ascii="Arial" w:hAnsi="Arial" w:eastAsia="Arial"/>
                <w:sz w:val="12"/>
              </w:rPr>
              <w:t>FNOL</w:t>
            </w:r>
          </w:p>
        </w:tc>
        <w:tc>
          <w:tcPr>
            <w:tcW w:type="dxa" w:w="1872"/>
            <w:vAlign w:val="top"/>
            <w:shd w:fill="F3F7F4"/>
          </w:tcPr>
          <w:p>
            <w:pPr>
              <w:spacing w:after="0" w:before="0"/>
            </w:pPr>
            <w:r>
              <w:rPr>
                <w:rFonts w:ascii="Arial" w:hAnsi="Arial" w:eastAsia="Arial"/>
                <w:sz w:val="12"/>
              </w:rPr>
              <w:t>Document</w:t>
            </w:r>
          </w:p>
        </w:tc>
        <w:tc>
          <w:tcPr>
            <w:tcW w:type="dxa" w:w="2016"/>
            <w:vAlign w:val="top"/>
            <w:shd w:fill="F3F7F4"/>
          </w:tcPr>
          <w:p>
            <w:pPr>
              <w:spacing w:after="0" w:before="0"/>
            </w:pPr>
            <w:r>
              <w:rPr>
                <w:rFonts w:ascii="Arial" w:hAnsi="Arial" w:eastAsia="Arial"/>
                <w:sz w:val="12"/>
              </w:rPr>
              <w:t>extractedData</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Dữ liệu trích xuất</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Approval</w:t>
            </w:r>
          </w:p>
        </w:tc>
        <w:tc>
          <w:tcPr>
            <w:tcW w:type="dxa" w:w="2016"/>
            <w:vAlign w:val="top"/>
          </w:tcPr>
          <w:p>
            <w:pPr>
              <w:spacing w:after="0" w:before="0"/>
            </w:pPr>
            <w:r>
              <w:rPr>
                <w:rFonts w:ascii="Arial" w:hAnsi="Arial" w:eastAsia="Arial"/>
                <w:sz w:val="12"/>
              </w:rPr>
              <w:t>approvalId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phê duyệt</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Approval</w:t>
            </w:r>
          </w:p>
        </w:tc>
        <w:tc>
          <w:tcPr>
            <w:tcW w:type="dxa" w:w="2016"/>
            <w:vAlign w:val="top"/>
            <w:shd w:fill="F3F7F4"/>
          </w:tcPr>
          <w:p>
            <w:pPr>
              <w:spacing w:after="0" w:before="0"/>
            </w:pPr>
            <w:r>
              <w:rPr>
                <w:rFonts w:ascii="Arial" w:hAnsi="Arial" w:eastAsia="Arial"/>
                <w:sz w:val="12"/>
              </w:rPr>
              <w:t>approvalType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Loại phê duyệt</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Approval</w:t>
            </w:r>
          </w:p>
        </w:tc>
        <w:tc>
          <w:tcPr>
            <w:tcW w:type="dxa" w:w="2016"/>
            <w:vAlign w:val="top"/>
          </w:tcPr>
          <w:p>
            <w:pPr>
              <w:spacing w:after="0" w:before="0"/>
            </w:pPr>
            <w:r>
              <w:rPr>
                <w:rFonts w:ascii="Arial" w:hAnsi="Arial" w:eastAsia="Arial"/>
                <w:sz w:val="12"/>
              </w:rPr>
              <w:t>approvalStatus</w:t>
            </w:r>
          </w:p>
        </w:tc>
        <w:tc>
          <w:tcPr>
            <w:tcW w:type="dxa" w:w="1872"/>
            <w:vAlign w:val="top"/>
          </w:tcPr>
          <w:p>
            <w:pPr>
              <w:spacing w:after="0" w:before="0"/>
            </w:pPr>
            <w:r>
              <w:rPr>
                <w:rFonts w:ascii="Arial" w:hAnsi="Arial" w:eastAsia="Arial"/>
                <w:sz w:val="12"/>
              </w:rPr>
              <w:t>Lifecycle/Decision</w:t>
            </w:r>
          </w:p>
        </w:tc>
        <w:tc>
          <w:tcPr>
            <w:tcW w:type="dxa" w:w="3456"/>
            <w:vAlign w:val="top"/>
          </w:tcPr>
          <w:p>
            <w:pPr>
              <w:spacing w:after="0" w:before="0"/>
            </w:pPr>
            <w:r>
              <w:rPr>
                <w:rFonts w:ascii="Arial" w:hAnsi="Arial" w:eastAsia="Arial"/>
                <w:sz w:val="12"/>
              </w:rPr>
              <w:t>Trạng thái phê duyệt</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Approval</w:t>
            </w:r>
          </w:p>
        </w:tc>
        <w:tc>
          <w:tcPr>
            <w:tcW w:type="dxa" w:w="2016"/>
            <w:vAlign w:val="top"/>
            <w:shd w:fill="F3F7F4"/>
          </w:tcPr>
          <w:p>
            <w:pPr>
              <w:spacing w:after="0" w:before="0"/>
            </w:pPr>
            <w:r>
              <w:rPr>
                <w:rFonts w:ascii="Arial" w:hAnsi="Arial" w:eastAsia="Arial"/>
                <w:sz w:val="12"/>
              </w:rPr>
              <w:t>approvalResult</w:t>
            </w:r>
          </w:p>
        </w:tc>
        <w:tc>
          <w:tcPr>
            <w:tcW w:type="dxa" w:w="1872"/>
            <w:vAlign w:val="top"/>
            <w:shd w:fill="F3F7F4"/>
          </w:tcPr>
          <w:p>
            <w:pPr>
              <w:spacing w:after="0" w:before="0"/>
            </w:pPr>
            <w:r>
              <w:rPr>
                <w:rFonts w:ascii="Arial" w:hAnsi="Arial" w:eastAsia="Arial"/>
                <w:sz w:val="12"/>
              </w:rPr>
              <w:t>Lifecycle/Decision</w:t>
            </w:r>
          </w:p>
        </w:tc>
        <w:tc>
          <w:tcPr>
            <w:tcW w:type="dxa" w:w="3456"/>
            <w:vAlign w:val="top"/>
            <w:shd w:fill="F3F7F4"/>
          </w:tcPr>
          <w:p>
            <w:pPr>
              <w:spacing w:after="0" w:before="0"/>
            </w:pPr>
            <w:r>
              <w:rPr>
                <w:rFonts w:ascii="Arial" w:hAnsi="Arial" w:eastAsia="Arial"/>
                <w:sz w:val="12"/>
              </w:rPr>
              <w:t>Kết quả phê duyệt (Approved / Rejected)</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Approval</w:t>
            </w:r>
          </w:p>
        </w:tc>
        <w:tc>
          <w:tcPr>
            <w:tcW w:type="dxa" w:w="2016"/>
            <w:vAlign w:val="top"/>
          </w:tcPr>
          <w:p>
            <w:pPr>
              <w:spacing w:after="0" w:before="0"/>
            </w:pPr>
            <w:r>
              <w:rPr>
                <w:rFonts w:ascii="Arial" w:hAnsi="Arial" w:eastAsia="Arial"/>
                <w:sz w:val="12"/>
              </w:rPr>
              <w:t>rejectionReason</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Lý do từ chối</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Approval</w:t>
            </w:r>
          </w:p>
        </w:tc>
        <w:tc>
          <w:tcPr>
            <w:tcW w:type="dxa" w:w="2016"/>
            <w:vAlign w:val="top"/>
            <w:shd w:fill="F3F7F4"/>
          </w:tcPr>
          <w:p>
            <w:pPr>
              <w:spacing w:after="0" w:before="0"/>
            </w:pPr>
            <w:r>
              <w:rPr>
                <w:rFonts w:ascii="Arial" w:hAnsi="Arial" w:eastAsia="Arial"/>
                <w:sz w:val="12"/>
              </w:rPr>
              <w:t>approverId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Người phê duyệt</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Approval</w:t>
            </w:r>
          </w:p>
        </w:tc>
        <w:tc>
          <w:tcPr>
            <w:tcW w:type="dxa" w:w="2016"/>
            <w:vAlign w:val="top"/>
          </w:tcPr>
          <w:p>
            <w:pPr>
              <w:spacing w:after="0" w:before="0"/>
            </w:pPr>
            <w:r>
              <w:rPr>
                <w:rFonts w:ascii="Arial" w:hAnsi="Arial" w:eastAsia="Arial"/>
                <w:sz w:val="12"/>
              </w:rPr>
              <w:t>approvalDate</w:t>
            </w:r>
          </w:p>
        </w:tc>
        <w:tc>
          <w:tcPr>
            <w:tcW w:type="dxa" w:w="1872"/>
            <w:vAlign w:val="top"/>
          </w:tcPr>
          <w:p>
            <w:pPr>
              <w:spacing w:after="0" w:before="0"/>
            </w:pPr>
            <w:r>
              <w:rPr>
                <w:rFonts w:ascii="Arial" w:hAnsi="Arial" w:eastAsia="Arial"/>
                <w:sz w:val="12"/>
              </w:rPr>
              <w:t>Temporal</w:t>
            </w:r>
          </w:p>
        </w:tc>
        <w:tc>
          <w:tcPr>
            <w:tcW w:type="dxa" w:w="3456"/>
            <w:vAlign w:val="top"/>
          </w:tcPr>
          <w:p>
            <w:pPr>
              <w:spacing w:after="0" w:before="0"/>
            </w:pPr>
            <w:r>
              <w:rPr>
                <w:rFonts w:ascii="Arial" w:hAnsi="Arial" w:eastAsia="Arial"/>
                <w:sz w:val="12"/>
              </w:rPr>
              <w:t>Thời điểm phê duyệt</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Approval</w:t>
            </w:r>
          </w:p>
        </w:tc>
        <w:tc>
          <w:tcPr>
            <w:tcW w:type="dxa" w:w="2016"/>
            <w:vAlign w:val="top"/>
            <w:shd w:fill="F3F7F4"/>
          </w:tcPr>
          <w:p>
            <w:pPr>
              <w:spacing w:after="0" w:before="0"/>
            </w:pPr>
            <w:r>
              <w:rPr>
                <w:rFonts w:ascii="Arial" w:hAnsi="Arial" w:eastAsia="Arial"/>
                <w:sz w:val="12"/>
              </w:rPr>
              <w:t>approvalComment</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Ghi chú của người phê duyệt</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claimId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hồ sơ bồi thường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Claim</w:t>
            </w:r>
          </w:p>
        </w:tc>
        <w:tc>
          <w:tcPr>
            <w:tcW w:type="dxa" w:w="2016"/>
            <w:vAlign w:val="top"/>
            <w:shd w:fill="F3F7F4"/>
          </w:tcPr>
          <w:p>
            <w:pPr>
              <w:spacing w:after="0" w:before="0"/>
            </w:pPr>
            <w:r>
              <w:rPr>
                <w:rFonts w:ascii="Arial" w:hAnsi="Arial" w:eastAsia="Arial"/>
                <w:sz w:val="12"/>
              </w:rPr>
              <w:t>fnolId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yêu cầu bồi thường</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claimNumber</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Số hồ sơ bồi thường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Claim</w:t>
            </w:r>
          </w:p>
        </w:tc>
        <w:tc>
          <w:tcPr>
            <w:tcW w:type="dxa" w:w="2016"/>
            <w:vAlign w:val="top"/>
            <w:shd w:fill="F3F7F4"/>
          </w:tcPr>
          <w:p>
            <w:pPr>
              <w:spacing w:after="0" w:before="0"/>
            </w:pPr>
            <w:r>
              <w:rPr>
                <w:rFonts w:ascii="Arial" w:hAnsi="Arial" w:eastAsia="Arial"/>
                <w:sz w:val="12"/>
              </w:rPr>
              <w:t>policyId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hợp đồng bảo hiểm</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productCode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sản phẩm bảo hiểm</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Claim</w:t>
            </w:r>
          </w:p>
        </w:tc>
        <w:tc>
          <w:tcPr>
            <w:tcW w:type="dxa" w:w="2016"/>
            <w:vAlign w:val="top"/>
            <w:shd w:fill="F3F7F4"/>
          </w:tcPr>
          <w:p>
            <w:pPr>
              <w:spacing w:after="0" w:before="0"/>
            </w:pPr>
            <w:r>
              <w:rPr>
                <w:rFonts w:ascii="Arial" w:hAnsi="Arial" w:eastAsia="Arial"/>
                <w:sz w:val="12"/>
              </w:rPr>
              <w:t>claimType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Loại yêu cầu bồi thường</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claimStatus</w:t>
            </w:r>
          </w:p>
        </w:tc>
        <w:tc>
          <w:tcPr>
            <w:tcW w:type="dxa" w:w="1872"/>
            <w:vAlign w:val="top"/>
          </w:tcPr>
          <w:p>
            <w:pPr>
              <w:spacing w:after="0" w:before="0"/>
            </w:pPr>
            <w:r>
              <w:rPr>
                <w:rFonts w:ascii="Arial" w:hAnsi="Arial" w:eastAsia="Arial"/>
                <w:sz w:val="12"/>
              </w:rPr>
              <w:t>Lifecycle/Decision</w:t>
            </w:r>
          </w:p>
        </w:tc>
        <w:tc>
          <w:tcPr>
            <w:tcW w:type="dxa" w:w="3456"/>
            <w:vAlign w:val="top"/>
          </w:tcPr>
          <w:p>
            <w:pPr>
              <w:spacing w:after="0" w:before="0"/>
            </w:pPr>
            <w:r>
              <w:rPr>
                <w:rFonts w:ascii="Arial" w:hAnsi="Arial" w:eastAsia="Arial"/>
                <w:sz w:val="12"/>
              </w:rPr>
              <w:t>Trạng thái hồ sơ</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Claim</w:t>
            </w:r>
          </w:p>
        </w:tc>
        <w:tc>
          <w:tcPr>
            <w:tcW w:type="dxa" w:w="2016"/>
            <w:vAlign w:val="top"/>
            <w:shd w:fill="F3F7F4"/>
          </w:tcPr>
          <w:p>
            <w:pPr>
              <w:spacing w:after="0" w:before="0"/>
            </w:pPr>
            <w:r>
              <w:rPr>
                <w:rFonts w:ascii="Arial" w:hAnsi="Arial" w:eastAsia="Arial"/>
                <w:sz w:val="12"/>
              </w:rPr>
              <w:t>routingResult</w:t>
            </w:r>
          </w:p>
        </w:tc>
        <w:tc>
          <w:tcPr>
            <w:tcW w:type="dxa" w:w="1872"/>
            <w:vAlign w:val="top"/>
            <w:shd w:fill="F3F7F4"/>
          </w:tcPr>
          <w:p>
            <w:pPr>
              <w:spacing w:after="0" w:before="0"/>
            </w:pPr>
            <w:r>
              <w:rPr>
                <w:rFonts w:ascii="Arial" w:hAnsi="Arial" w:eastAsia="Arial"/>
                <w:sz w:val="12"/>
              </w:rPr>
              <w:t>Lifecycle/Decision</w:t>
            </w:r>
          </w:p>
        </w:tc>
        <w:tc>
          <w:tcPr>
            <w:tcW w:type="dxa" w:w="3456"/>
            <w:vAlign w:val="top"/>
            <w:shd w:fill="F3F7F4"/>
          </w:tcPr>
          <w:p>
            <w:pPr>
              <w:spacing w:after="0" w:before="0"/>
            </w:pPr>
            <w:r>
              <w:rPr>
                <w:rFonts w:ascii="Arial" w:hAnsi="Arial" w:eastAsia="Arial"/>
                <w:sz w:val="12"/>
              </w:rPr>
              <w:t>Kết quả phân luồng (Auto/Manual)</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claimSource</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Nguồn tạo hồ sơ bồi thường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Claim</w:t>
            </w:r>
          </w:p>
        </w:tc>
        <w:tc>
          <w:tcPr>
            <w:tcW w:type="dxa" w:w="2016"/>
            <w:vAlign w:val="top"/>
            <w:shd w:fill="F3F7F4"/>
          </w:tcPr>
          <w:p>
            <w:pPr>
              <w:spacing w:after="0" w:before="0"/>
            </w:pPr>
            <w:r>
              <w:rPr>
                <w:rFonts w:ascii="Arial" w:hAnsi="Arial" w:eastAsia="Arial"/>
                <w:sz w:val="12"/>
              </w:rPr>
              <w:t>createdDate</w:t>
            </w:r>
          </w:p>
        </w:tc>
        <w:tc>
          <w:tcPr>
            <w:tcW w:type="dxa" w:w="1872"/>
            <w:vAlign w:val="top"/>
            <w:shd w:fill="F3F7F4"/>
          </w:tcPr>
          <w:p>
            <w:pPr>
              <w:spacing w:after="0" w:before="0"/>
            </w:pPr>
            <w:r>
              <w:rPr>
                <w:rFonts w:ascii="Arial" w:hAnsi="Arial" w:eastAsia="Arial"/>
                <w:sz w:val="12"/>
              </w:rPr>
              <w:t>Temporal</w:t>
            </w:r>
          </w:p>
        </w:tc>
        <w:tc>
          <w:tcPr>
            <w:tcW w:type="dxa" w:w="3456"/>
            <w:vAlign w:val="top"/>
            <w:shd w:fill="F3F7F4"/>
          </w:tcPr>
          <w:p>
            <w:pPr>
              <w:spacing w:after="0" w:before="0"/>
            </w:pPr>
            <w:r>
              <w:rPr>
                <w:rFonts w:ascii="Arial" w:hAnsi="Arial" w:eastAsia="Arial"/>
                <w:sz w:val="12"/>
              </w:rPr>
              <w:t>Ngày tạo hồ sơ bồi thường</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Claim</w:t>
            </w:r>
          </w:p>
        </w:tc>
        <w:tc>
          <w:tcPr>
            <w:tcW w:type="dxa" w:w="2016"/>
            <w:vAlign w:val="top"/>
          </w:tcPr>
          <w:p>
            <w:pPr>
              <w:spacing w:after="0" w:before="0"/>
            </w:pPr>
            <w:r>
              <w:rPr>
                <w:rFonts w:ascii="Arial" w:hAnsi="Arial" w:eastAsia="Arial"/>
                <w:sz w:val="12"/>
              </w:rPr>
              <w:t>claimSLA</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Mức SLA</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Assignment</w:t>
            </w:r>
          </w:p>
        </w:tc>
        <w:tc>
          <w:tcPr>
            <w:tcW w:type="dxa" w:w="2016"/>
            <w:vAlign w:val="top"/>
            <w:shd w:fill="F3F7F4"/>
          </w:tcPr>
          <w:p>
            <w:pPr>
              <w:spacing w:after="0" w:before="0"/>
            </w:pPr>
            <w:r>
              <w:rPr>
                <w:rFonts w:ascii="Arial" w:hAnsi="Arial" w:eastAsia="Arial"/>
                <w:sz w:val="12"/>
              </w:rPr>
              <w:t>assignmentId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phân công</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Assignment</w:t>
            </w:r>
          </w:p>
        </w:tc>
        <w:tc>
          <w:tcPr>
            <w:tcW w:type="dxa" w:w="2016"/>
            <w:vAlign w:val="top"/>
          </w:tcPr>
          <w:p>
            <w:pPr>
              <w:spacing w:after="0" w:before="0"/>
            </w:pPr>
            <w:r>
              <w:rPr>
                <w:rFonts w:ascii="Arial" w:hAnsi="Arial" w:eastAsia="Arial"/>
                <w:sz w:val="12"/>
              </w:rPr>
              <w:t>claimId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hồ sơ bồi thường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Assignment</w:t>
            </w:r>
          </w:p>
        </w:tc>
        <w:tc>
          <w:tcPr>
            <w:tcW w:type="dxa" w:w="2016"/>
            <w:vAlign w:val="top"/>
            <w:shd w:fill="F3F7F4"/>
          </w:tcPr>
          <w:p>
            <w:pPr>
              <w:spacing w:after="0" w:before="0"/>
            </w:pPr>
            <w:r>
              <w:rPr>
                <w:rFonts w:ascii="Arial" w:hAnsi="Arial" w:eastAsia="Arial"/>
                <w:sz w:val="12"/>
              </w:rPr>
              <w:t>assignmenType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Loại phân công (Auto/ Manual)</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Assignment</w:t>
            </w:r>
          </w:p>
        </w:tc>
        <w:tc>
          <w:tcPr>
            <w:tcW w:type="dxa" w:w="2016"/>
            <w:vAlign w:val="top"/>
          </w:tcPr>
          <w:p>
            <w:pPr>
              <w:spacing w:after="0" w:before="0"/>
            </w:pPr>
            <w:r>
              <w:rPr>
                <w:rFonts w:ascii="Arial" w:hAnsi="Arial" w:eastAsia="Arial"/>
                <w:sz w:val="12"/>
              </w:rPr>
              <w:t>queue</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Hàng đợi xử lý</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Assignment</w:t>
            </w:r>
          </w:p>
        </w:tc>
        <w:tc>
          <w:tcPr>
            <w:tcW w:type="dxa" w:w="2016"/>
            <w:vAlign w:val="top"/>
            <w:shd w:fill="F3F7F4"/>
          </w:tcPr>
          <w:p>
            <w:pPr>
              <w:spacing w:after="0" w:before="0"/>
            </w:pPr>
            <w:r>
              <w:rPr>
                <w:rFonts w:ascii="Arial" w:hAnsi="Arial" w:eastAsia="Arial"/>
                <w:sz w:val="12"/>
              </w:rPr>
              <w:t>assignee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Người được phân công</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Assignment</w:t>
            </w:r>
          </w:p>
        </w:tc>
        <w:tc>
          <w:tcPr>
            <w:tcW w:type="dxa" w:w="2016"/>
            <w:vAlign w:val="top"/>
          </w:tcPr>
          <w:p>
            <w:pPr>
              <w:spacing w:after="0" w:before="0"/>
            </w:pPr>
            <w:r>
              <w:rPr>
                <w:rFonts w:ascii="Arial" w:hAnsi="Arial" w:eastAsia="Arial"/>
                <w:sz w:val="12"/>
              </w:rPr>
              <w:t>assigner</w:t>
            </w:r>
          </w:p>
        </w:tc>
        <w:tc>
          <w:tcPr>
            <w:tcW w:type="dxa" w:w="1872"/>
            <w:vAlign w:val="top"/>
          </w:tcPr>
          <w:p>
            <w:pPr>
              <w:spacing w:after="0" w:before="0"/>
            </w:pPr>
            <w:r>
              <w:rPr>
                <w:rFonts w:ascii="Arial" w:hAnsi="Arial" w:eastAsia="Arial"/>
                <w:sz w:val="12"/>
              </w:rPr>
              <w:t>Business Attribute</w:t>
            </w:r>
          </w:p>
        </w:tc>
        <w:tc>
          <w:tcPr>
            <w:tcW w:type="dxa" w:w="3456"/>
            <w:vAlign w:val="top"/>
          </w:tcPr>
          <w:p>
            <w:pPr>
              <w:spacing w:after="0" w:before="0"/>
            </w:pPr>
            <w:r>
              <w:rPr>
                <w:rFonts w:ascii="Arial" w:hAnsi="Arial" w:eastAsia="Arial"/>
                <w:sz w:val="12"/>
              </w:rPr>
              <w:t>Người phân công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Assignment</w:t>
            </w:r>
          </w:p>
        </w:tc>
        <w:tc>
          <w:tcPr>
            <w:tcW w:type="dxa" w:w="2016"/>
            <w:vAlign w:val="top"/>
            <w:shd w:fill="F3F7F4"/>
          </w:tcPr>
          <w:p>
            <w:pPr>
              <w:spacing w:after="0" w:before="0"/>
            </w:pPr>
            <w:r>
              <w:rPr>
                <w:rFonts w:ascii="Arial" w:hAnsi="Arial" w:eastAsia="Arial"/>
                <w:sz w:val="12"/>
              </w:rPr>
              <w:t>slaDeadline</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Hạn xử lý</w:t>
            </w:r>
          </w:p>
        </w:tc>
      </w:tr>
      <w:tr>
        <w:tc>
          <w:tcPr>
            <w:tcW w:type="dxa" w:w="1440"/>
            <w:vAlign w:val="top"/>
          </w:tcPr>
          <w:p>
            <w:pPr>
              <w:spacing w:after="0" w:before="0"/>
            </w:pPr>
            <w:r>
              <w:rPr>
                <w:rFonts w:ascii="Arial" w:hAnsi="Arial" w:eastAsia="Arial"/>
                <w:sz w:val="12"/>
              </w:rPr>
              <w:t>Intake</w:t>
            </w:r>
          </w:p>
        </w:tc>
        <w:tc>
          <w:tcPr>
            <w:tcW w:type="dxa" w:w="1872"/>
            <w:vAlign w:val="top"/>
          </w:tcPr>
          <w:p>
            <w:pPr>
              <w:spacing w:after="0" w:before="0"/>
            </w:pPr>
            <w:r>
              <w:rPr>
                <w:rFonts w:ascii="Arial" w:hAnsi="Arial" w:eastAsia="Arial"/>
                <w:sz w:val="12"/>
              </w:rPr>
              <w:t>Assignment</w:t>
            </w:r>
          </w:p>
        </w:tc>
        <w:tc>
          <w:tcPr>
            <w:tcW w:type="dxa" w:w="2016"/>
            <w:vAlign w:val="top"/>
          </w:tcPr>
          <w:p>
            <w:pPr>
              <w:spacing w:after="0" w:before="0"/>
            </w:pPr>
            <w:r>
              <w:rPr>
                <w:rFonts w:ascii="Arial" w:hAnsi="Arial" w:eastAsia="Arial"/>
                <w:sz w:val="12"/>
              </w:rPr>
              <w:t>assignmentStatus</w:t>
            </w:r>
          </w:p>
        </w:tc>
        <w:tc>
          <w:tcPr>
            <w:tcW w:type="dxa" w:w="1872"/>
            <w:vAlign w:val="top"/>
          </w:tcPr>
          <w:p>
            <w:pPr>
              <w:spacing w:after="0" w:before="0"/>
            </w:pPr>
            <w:r>
              <w:rPr>
                <w:rFonts w:ascii="Arial" w:hAnsi="Arial" w:eastAsia="Arial"/>
                <w:sz w:val="12"/>
              </w:rPr>
              <w:t>Lifecycle/Decision</w:t>
            </w:r>
          </w:p>
        </w:tc>
        <w:tc>
          <w:tcPr>
            <w:tcW w:type="dxa" w:w="3456"/>
            <w:vAlign w:val="top"/>
          </w:tcPr>
          <w:p>
            <w:pPr>
              <w:spacing w:after="0" w:before="0"/>
            </w:pPr>
            <w:r>
              <w:rPr>
                <w:rFonts w:ascii="Arial" w:hAnsi="Arial" w:eastAsia="Arial"/>
                <w:sz w:val="12"/>
              </w:rPr>
              <w:t>Trạng thái phân công</w:t>
            </w:r>
          </w:p>
        </w:tc>
      </w:tr>
      <w:tr>
        <w:tc>
          <w:tcPr>
            <w:tcW w:type="dxa" w:w="1440"/>
            <w:vAlign w:val="top"/>
            <w:shd w:fill="F3F7F4"/>
          </w:tcPr>
          <w:p>
            <w:pPr>
              <w:spacing w:after="0" w:before="0"/>
            </w:pPr>
            <w:r>
              <w:rPr>
                <w:rFonts w:ascii="Arial" w:hAnsi="Arial" w:eastAsia="Arial"/>
                <w:sz w:val="12"/>
              </w:rPr>
              <w:t>Intake</w:t>
            </w:r>
          </w:p>
        </w:tc>
        <w:tc>
          <w:tcPr>
            <w:tcW w:type="dxa" w:w="1872"/>
            <w:vAlign w:val="top"/>
            <w:shd w:fill="F3F7F4"/>
          </w:tcPr>
          <w:p>
            <w:pPr>
              <w:spacing w:after="0" w:before="0"/>
            </w:pPr>
            <w:r>
              <w:rPr>
                <w:rFonts w:ascii="Arial" w:hAnsi="Arial" w:eastAsia="Arial"/>
                <w:sz w:val="12"/>
              </w:rPr>
              <w:t>Assignment</w:t>
            </w:r>
          </w:p>
        </w:tc>
        <w:tc>
          <w:tcPr>
            <w:tcW w:type="dxa" w:w="2016"/>
            <w:vAlign w:val="top"/>
            <w:shd w:fill="F3F7F4"/>
          </w:tcPr>
          <w:p>
            <w:pPr>
              <w:spacing w:after="0" w:before="0"/>
            </w:pPr>
            <w:r>
              <w:rPr>
                <w:rFonts w:ascii="Arial" w:hAnsi="Arial" w:eastAsia="Arial"/>
                <w:sz w:val="12"/>
              </w:rPr>
              <w:t>assignmentReason</w:t>
            </w:r>
          </w:p>
        </w:tc>
        <w:tc>
          <w:tcPr>
            <w:tcW w:type="dxa" w:w="1872"/>
            <w:vAlign w:val="top"/>
            <w:shd w:fill="F3F7F4"/>
          </w:tcPr>
          <w:p>
            <w:pPr>
              <w:spacing w:after="0" w:before="0"/>
            </w:pPr>
            <w:r>
              <w:rPr>
                <w:rFonts w:ascii="Arial" w:hAnsi="Arial" w:eastAsia="Arial"/>
                <w:sz w:val="12"/>
              </w:rPr>
              <w:t>Business Attribute</w:t>
            </w:r>
          </w:p>
        </w:tc>
        <w:tc>
          <w:tcPr>
            <w:tcW w:type="dxa" w:w="3456"/>
            <w:vAlign w:val="top"/>
            <w:shd w:fill="F3F7F4"/>
          </w:tcPr>
          <w:p>
            <w:pPr>
              <w:spacing w:after="0" w:before="0"/>
            </w:pPr>
            <w:r>
              <w:rPr>
                <w:rFonts w:ascii="Arial" w:hAnsi="Arial" w:eastAsia="Arial"/>
                <w:sz w:val="12"/>
              </w:rPr>
              <w:t>Lý do phân công</w:t>
            </w:r>
          </w:p>
        </w:tc>
      </w:tr>
      <w:tr>
        <w:tc>
          <w:tcPr>
            <w:tcW w:type="dxa" w:w="1440"/>
            <w:vAlign w:val="top"/>
          </w:tcPr>
          <w:p>
            <w:pPr>
              <w:spacing w:after="0" w:before="0"/>
            </w:pPr>
            <w:r>
              <w:rPr>
                <w:rFonts w:ascii="Arial" w:hAnsi="Arial" w:eastAsia="Arial"/>
                <w:sz w:val="12"/>
              </w:rPr>
              <w:t>Validation</w:t>
            </w:r>
          </w:p>
        </w:tc>
        <w:tc>
          <w:tcPr>
            <w:tcW w:type="dxa" w:w="1872"/>
            <w:vAlign w:val="top"/>
          </w:tcPr>
          <w:p>
            <w:pPr>
              <w:spacing w:after="0" w:before="0"/>
            </w:pPr>
            <w:r>
              <w:rPr>
                <w:rFonts w:ascii="Arial" w:hAnsi="Arial" w:eastAsia="Arial"/>
                <w:sz w:val="12"/>
              </w:rPr>
              <w:t>Validation</w:t>
            </w:r>
          </w:p>
        </w:tc>
        <w:tc>
          <w:tcPr>
            <w:tcW w:type="dxa" w:w="2016"/>
            <w:vAlign w:val="top"/>
          </w:tcPr>
          <w:p>
            <w:pPr>
              <w:spacing w:after="0" w:before="0"/>
            </w:pPr>
            <w:r>
              <w:rPr>
                <w:rFonts w:ascii="Arial" w:hAnsi="Arial" w:eastAsia="Arial"/>
                <w:sz w:val="12"/>
              </w:rPr>
              <w:t>validationId</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Mã phiên kiểm tra</w:t>
            </w:r>
          </w:p>
        </w:tc>
      </w:tr>
      <w:tr>
        <w:tc>
          <w:tcPr>
            <w:tcW w:type="dxa" w:w="1440"/>
            <w:vAlign w:val="top"/>
            <w:shd w:fill="F3F7F4"/>
          </w:tcPr>
          <w:p>
            <w:pPr>
              <w:spacing w:after="0" w:before="0"/>
            </w:pPr>
            <w:r>
              <w:rPr>
                <w:rFonts w:ascii="Arial" w:hAnsi="Arial" w:eastAsia="Arial"/>
                <w:sz w:val="12"/>
              </w:rPr>
              <w:t>Validation</w:t>
            </w:r>
          </w:p>
        </w:tc>
        <w:tc>
          <w:tcPr>
            <w:tcW w:type="dxa" w:w="1872"/>
            <w:vAlign w:val="top"/>
            <w:shd w:fill="F3F7F4"/>
          </w:tcPr>
          <w:p>
            <w:pPr>
              <w:spacing w:after="0" w:before="0"/>
            </w:pPr>
            <w:r>
              <w:rPr>
                <w:rFonts w:ascii="Arial" w:hAnsi="Arial" w:eastAsia="Arial"/>
                <w:sz w:val="12"/>
              </w:rPr>
              <w:t>Validation</w:t>
            </w:r>
          </w:p>
        </w:tc>
        <w:tc>
          <w:tcPr>
            <w:tcW w:type="dxa" w:w="2016"/>
            <w:vAlign w:val="top"/>
            <w:shd w:fill="F3F7F4"/>
          </w:tcPr>
          <w:p>
            <w:pPr>
              <w:spacing w:after="0" w:before="0"/>
            </w:pPr>
            <w:r>
              <w:rPr>
                <w:rFonts w:ascii="Arial" w:hAnsi="Arial" w:eastAsia="Arial"/>
                <w:sz w:val="12"/>
              </w:rPr>
              <w:t>claimId</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Mã hồ sơ bồi thường</w:t>
            </w:r>
          </w:p>
        </w:tc>
      </w:tr>
      <w:tr>
        <w:tc>
          <w:tcPr>
            <w:tcW w:type="dxa" w:w="1440"/>
            <w:vAlign w:val="top"/>
          </w:tcPr>
          <w:p>
            <w:pPr>
              <w:spacing w:after="0" w:before="0"/>
            </w:pPr>
            <w:r>
              <w:rPr>
                <w:rFonts w:ascii="Arial" w:hAnsi="Arial" w:eastAsia="Arial"/>
                <w:sz w:val="12"/>
              </w:rPr>
              <w:t>Validation</w:t>
            </w:r>
          </w:p>
        </w:tc>
        <w:tc>
          <w:tcPr>
            <w:tcW w:type="dxa" w:w="1872"/>
            <w:vAlign w:val="top"/>
          </w:tcPr>
          <w:p>
            <w:pPr>
              <w:spacing w:after="0" w:before="0"/>
            </w:pPr>
            <w:r>
              <w:rPr>
                <w:rFonts w:ascii="Arial" w:hAnsi="Arial" w:eastAsia="Arial"/>
                <w:sz w:val="12"/>
              </w:rPr>
              <w:t>Validation</w:t>
            </w:r>
          </w:p>
        </w:tc>
        <w:tc>
          <w:tcPr>
            <w:tcW w:type="dxa" w:w="2016"/>
            <w:vAlign w:val="top"/>
          </w:tcPr>
          <w:p>
            <w:pPr>
              <w:spacing w:after="0" w:before="0"/>
            </w:pPr>
            <w:r>
              <w:rPr>
                <w:rFonts w:ascii="Arial" w:hAnsi="Arial" w:eastAsia="Arial"/>
                <w:sz w:val="12"/>
              </w:rPr>
              <w:t>validationType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Loại kiểm tra (Initial, Re-validation...)</w:t>
            </w:r>
          </w:p>
        </w:tc>
      </w:tr>
      <w:tr>
        <w:tc>
          <w:tcPr>
            <w:tcW w:type="dxa" w:w="1440"/>
            <w:vAlign w:val="top"/>
            <w:shd w:fill="F3F7F4"/>
          </w:tcPr>
          <w:p>
            <w:pPr>
              <w:spacing w:after="0" w:before="0"/>
            </w:pPr>
            <w:r>
              <w:rPr>
                <w:rFonts w:ascii="Arial" w:hAnsi="Arial" w:eastAsia="Arial"/>
                <w:sz w:val="12"/>
              </w:rPr>
              <w:t>Validation</w:t>
            </w:r>
          </w:p>
        </w:tc>
        <w:tc>
          <w:tcPr>
            <w:tcW w:type="dxa" w:w="1872"/>
            <w:vAlign w:val="top"/>
            <w:shd w:fill="F3F7F4"/>
          </w:tcPr>
          <w:p>
            <w:pPr>
              <w:spacing w:after="0" w:before="0"/>
            </w:pPr>
            <w:r>
              <w:rPr>
                <w:rFonts w:ascii="Arial" w:hAnsi="Arial" w:eastAsia="Arial"/>
                <w:sz w:val="12"/>
              </w:rPr>
              <w:t>Validation</w:t>
            </w:r>
          </w:p>
        </w:tc>
        <w:tc>
          <w:tcPr>
            <w:tcW w:type="dxa" w:w="2016"/>
            <w:vAlign w:val="top"/>
            <w:shd w:fill="F3F7F4"/>
          </w:tcPr>
          <w:p>
            <w:pPr>
              <w:spacing w:after="0" w:before="0"/>
            </w:pPr>
            <w:r>
              <w:rPr>
                <w:rFonts w:ascii="Arial" w:hAnsi="Arial" w:eastAsia="Arial"/>
                <w:sz w:val="12"/>
              </w:rPr>
              <w:t>validationStatus</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Trạng thái kiểm tra</w:t>
            </w:r>
          </w:p>
        </w:tc>
      </w:tr>
      <w:tr>
        <w:tc>
          <w:tcPr>
            <w:tcW w:type="dxa" w:w="1440"/>
            <w:vAlign w:val="top"/>
          </w:tcPr>
          <w:p>
            <w:pPr>
              <w:spacing w:after="0" w:before="0"/>
            </w:pPr>
            <w:r>
              <w:rPr>
                <w:rFonts w:ascii="Arial" w:hAnsi="Arial" w:eastAsia="Arial"/>
                <w:sz w:val="12"/>
              </w:rPr>
              <w:t>Validation</w:t>
            </w:r>
          </w:p>
        </w:tc>
        <w:tc>
          <w:tcPr>
            <w:tcW w:type="dxa" w:w="1872"/>
            <w:vAlign w:val="top"/>
          </w:tcPr>
          <w:p>
            <w:pPr>
              <w:spacing w:after="0" w:before="0"/>
            </w:pPr>
            <w:r>
              <w:rPr>
                <w:rFonts w:ascii="Arial" w:hAnsi="Arial" w:eastAsia="Arial"/>
                <w:sz w:val="12"/>
              </w:rPr>
              <w:t>Validation</w:t>
            </w:r>
          </w:p>
        </w:tc>
        <w:tc>
          <w:tcPr>
            <w:tcW w:type="dxa" w:w="2016"/>
            <w:vAlign w:val="top"/>
          </w:tcPr>
          <w:p>
            <w:pPr>
              <w:spacing w:after="0" w:before="0"/>
            </w:pPr>
            <w:r>
              <w:rPr>
                <w:rFonts w:ascii="Arial" w:hAnsi="Arial" w:eastAsia="Arial"/>
                <w:sz w:val="12"/>
              </w:rPr>
              <w:t>validationDate</w:t>
            </w:r>
          </w:p>
        </w:tc>
        <w:tc>
          <w:tcPr>
            <w:tcW w:type="dxa" w:w="1872"/>
            <w:vAlign w:val="top"/>
          </w:tcPr>
          <w:p>
            <w:pPr>
              <w:spacing w:after="0" w:before="0"/>
            </w:pPr>
            <w:r>
              <w:rPr>
                <w:rFonts w:ascii="Arial" w:hAnsi="Arial" w:eastAsia="Arial"/>
                <w:sz w:val="12"/>
              </w:rPr>
              <w:t>Core Identifier</w:t>
            </w:r>
          </w:p>
        </w:tc>
        <w:tc>
          <w:tcPr>
            <w:tcW w:type="dxa" w:w="3456"/>
            <w:vAlign w:val="top"/>
          </w:tcPr>
          <w:p>
            <w:pPr>
              <w:spacing w:after="0" w:before="0"/>
            </w:pPr>
            <w:r>
              <w:rPr>
                <w:rFonts w:ascii="Arial" w:hAnsi="Arial" w:eastAsia="Arial"/>
                <w:sz w:val="12"/>
              </w:rPr>
              <w:t>Ngày thực hiện kiểm tra</w:t>
            </w:r>
          </w:p>
        </w:tc>
      </w:tr>
      <w:tr>
        <w:tc>
          <w:tcPr>
            <w:tcW w:type="dxa" w:w="1440"/>
            <w:vAlign w:val="top"/>
            <w:shd w:fill="F3F7F4"/>
          </w:tcPr>
          <w:p>
            <w:pPr>
              <w:spacing w:after="0" w:before="0"/>
            </w:pPr>
            <w:r>
              <w:rPr>
                <w:rFonts w:ascii="Arial" w:hAnsi="Arial" w:eastAsia="Arial"/>
                <w:sz w:val="12"/>
              </w:rPr>
              <w:t>Validation</w:t>
            </w:r>
          </w:p>
        </w:tc>
        <w:tc>
          <w:tcPr>
            <w:tcW w:type="dxa" w:w="1872"/>
            <w:vAlign w:val="top"/>
            <w:shd w:fill="F3F7F4"/>
          </w:tcPr>
          <w:p>
            <w:pPr>
              <w:spacing w:after="0" w:before="0"/>
            </w:pPr>
            <w:r>
              <w:rPr>
                <w:rFonts w:ascii="Arial" w:hAnsi="Arial" w:eastAsia="Arial"/>
                <w:sz w:val="12"/>
              </w:rPr>
              <w:t>Validation</w:t>
            </w:r>
          </w:p>
        </w:tc>
        <w:tc>
          <w:tcPr>
            <w:tcW w:type="dxa" w:w="2016"/>
            <w:vAlign w:val="top"/>
            <w:shd w:fill="F3F7F4"/>
          </w:tcPr>
          <w:p>
            <w:pPr>
              <w:spacing w:after="0" w:before="0"/>
            </w:pPr>
            <w:r>
              <w:rPr>
                <w:rFonts w:ascii="Arial" w:hAnsi="Arial" w:eastAsia="Arial"/>
                <w:sz w:val="12"/>
              </w:rPr>
              <w:t>validatedBy</w:t>
            </w:r>
          </w:p>
        </w:tc>
        <w:tc>
          <w:tcPr>
            <w:tcW w:type="dxa" w:w="1872"/>
            <w:vAlign w:val="top"/>
            <w:shd w:fill="F3F7F4"/>
          </w:tcPr>
          <w:p>
            <w:pPr>
              <w:spacing w:after="0" w:before="0"/>
            </w:pPr>
            <w:r>
              <w:rPr>
                <w:rFonts w:ascii="Arial" w:hAnsi="Arial" w:eastAsia="Arial"/>
                <w:sz w:val="12"/>
              </w:rPr>
              <w:t>Core Identifier</w:t>
            </w:r>
          </w:p>
        </w:tc>
        <w:tc>
          <w:tcPr>
            <w:tcW w:type="dxa" w:w="3456"/>
            <w:vAlign w:val="top"/>
            <w:shd w:fill="F3F7F4"/>
          </w:tcPr>
          <w:p>
            <w:pPr>
              <w:spacing w:after="0" w:before="0"/>
            </w:pPr>
            <w:r>
              <w:rPr>
                <w:rFonts w:ascii="Arial" w:hAnsi="Arial" w:eastAsia="Arial"/>
                <w:sz w:val="12"/>
              </w:rPr>
              <w:t>Người thực hiện</w:t>
            </w:r>
          </w:p>
        </w:tc>
      </w:tr>
    </w:tbl>
    <w:p/>
    <w:tbl>
      <w:tblPr>
        <w:tblStyle w:val="TableGrid"/>
        <w:tblW w:type="auto" w:w="0"/>
        <w:tblLook w:firstColumn="1" w:firstRow="1" w:lastColumn="0" w:lastRow="0" w:noHBand="0" w:noVBand="1" w:val="04A0"/>
      </w:tblPr>
      <w:tblGrid>
        <w:gridCol w:w="10368"/>
      </w:tblGrid>
      <w:tr>
        <w:tc>
          <w:tcPr>
            <w:tcW w:type="dxa" w:w="10368"/>
            <w:shd w:fill="FFF3CD"/>
          </w:tcPr>
          <w:p>
            <w:r>
              <w:rPr>
                <w:rFonts w:ascii="Arial" w:hAnsi="Arial" w:eastAsia="Arial"/>
                <w:sz w:val="18"/>
              </w:rPr>
            </w:r>
            <w:r>
              <w:rPr>
                <w:rFonts w:ascii="Arial" w:hAnsi="Arial" w:eastAsia="Arial"/>
                <w:b/>
                <w:color w:val="7E4600"/>
                <w:sz w:val="18"/>
              </w:rPr>
              <w:t xml:space="preserve">Ghi chú: </w:t>
            </w:r>
            <w:r>
              <w:rPr>
                <w:rFonts w:ascii="Arial" w:hAnsi="Arial" w:eastAsia="Arial"/>
                <w:sz w:val="18"/>
              </w:rPr>
              <w:t>Bảng chi tiết trên hiển thị 90 property đầu tiên để tránh tài liệu chính quá dài. Phụ lục cuối tài liệu có full property catalog theo object.</w:t>
            </w:r>
          </w:p>
        </w:tc>
      </w:tr>
    </w:tbl>
    <w:p/>
    <w:p>
      <w:pPr>
        <w:pStyle w:val="Heading1"/>
      </w:pPr>
      <w:r>
        <w:t>9. Relationship &amp; Semantic Association Model</w:t>
      </w:r>
    </w:p>
    <w:p>
      <w:r>
        <w:t>Relationship trong ontology không chỉ là FK. Nó bao gồm association, ownership, composition, snapshot, versioning và event/trace dependency. Các relationship dưới đây là relationship nghiệp vụ đề xuất để chuyển sang ERD.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0B7A3B"/>
          </w:tcPr>
          <w:p>
            <w:pPr>
              <w:spacing w:after="0" w:before="0"/>
            </w:pPr>
            <w:r>
              <w:rPr>
                <w:rFonts w:ascii="Arial" w:hAnsi="Arial" w:eastAsia="Arial"/>
                <w:b/>
                <w:color w:val="FFFFFF"/>
                <w:sz w:val="16"/>
              </w:rPr>
              <w:t>Object A</w:t>
            </w:r>
          </w:p>
        </w:tc>
        <w:tc>
          <w:tcPr>
            <w:tcW w:type="dxa" w:w="2592"/>
            <w:vAlign w:val="top"/>
            <w:shd w:fill="0B7A3B"/>
          </w:tcPr>
          <w:p>
            <w:pPr>
              <w:spacing w:after="0" w:before="0"/>
            </w:pPr>
            <w:r>
              <w:rPr>
                <w:rFonts w:ascii="Arial" w:hAnsi="Arial" w:eastAsia="Arial"/>
                <w:b/>
                <w:color w:val="FFFFFF"/>
                <w:sz w:val="16"/>
              </w:rPr>
              <w:t>Object B</w:t>
            </w:r>
          </w:p>
        </w:tc>
        <w:tc>
          <w:tcPr>
            <w:tcW w:type="dxa" w:w="1872"/>
            <w:vAlign w:val="top"/>
            <w:shd w:fill="0B7A3B"/>
          </w:tcPr>
          <w:p>
            <w:pPr>
              <w:spacing w:after="0" w:before="0"/>
            </w:pPr>
            <w:r>
              <w:rPr>
                <w:rFonts w:ascii="Arial" w:hAnsi="Arial" w:eastAsia="Arial"/>
                <w:b/>
                <w:color w:val="FFFFFF"/>
                <w:sz w:val="16"/>
              </w:rPr>
              <w:t>Cardinality</w:t>
            </w:r>
          </w:p>
        </w:tc>
        <w:tc>
          <w:tcPr>
            <w:tcW w:type="dxa" w:w="4320"/>
            <w:vAlign w:val="top"/>
            <w:shd w:fill="0B7A3B"/>
          </w:tcPr>
          <w:p>
            <w:pPr>
              <w:spacing w:after="0" w:before="0"/>
            </w:pPr>
            <w:r>
              <w:rPr>
                <w:rFonts w:ascii="Arial" w:hAnsi="Arial" w:eastAsia="Arial"/>
                <w:b/>
                <w:color w:val="FFFFFF"/>
                <w:sz w:val="16"/>
              </w:rPr>
              <w:t>Ý nghĩa</w:t>
            </w:r>
          </w:p>
        </w:tc>
      </w:tr>
      <w:tr>
        <w:tc>
          <w:tcPr>
            <w:tcW w:type="dxa" w:w="1872"/>
            <w:vAlign w:val="top"/>
          </w:tcPr>
          <w:p>
            <w:pPr>
              <w:spacing w:after="0" w:before="0"/>
            </w:pPr>
            <w:r>
              <w:rPr>
                <w:rFonts w:ascii="Arial" w:hAnsi="Arial" w:eastAsia="Arial"/>
                <w:sz w:val="16"/>
              </w:rPr>
              <w:t>Product</w:t>
            </w:r>
          </w:p>
        </w:tc>
        <w:tc>
          <w:tcPr>
            <w:tcW w:type="dxa" w:w="2592"/>
            <w:vAlign w:val="top"/>
          </w:tcPr>
          <w:p>
            <w:pPr>
              <w:spacing w:after="0" w:before="0"/>
            </w:pPr>
            <w:r>
              <w:rPr>
                <w:rFonts w:ascii="Arial" w:hAnsi="Arial" w:eastAsia="Arial"/>
                <w:sz w:val="16"/>
              </w:rPr>
              <w:t>Policy</w:t>
            </w:r>
          </w:p>
        </w:tc>
        <w:tc>
          <w:tcPr>
            <w:tcW w:type="dxa" w:w="1872"/>
            <w:vAlign w:val="top"/>
          </w:tcPr>
          <w:p>
            <w:pPr>
              <w:spacing w:after="0" w:before="0"/>
            </w:pPr>
            <w:r>
              <w:rPr>
                <w:rFonts w:ascii="Arial" w:hAnsi="Arial" w:eastAsia="Arial"/>
                <w:sz w:val="16"/>
              </w:rPr>
              <w:t>1-N</w:t>
            </w:r>
          </w:p>
        </w:tc>
        <w:tc>
          <w:tcPr>
            <w:tcW w:type="dxa" w:w="4320"/>
            <w:vAlign w:val="top"/>
          </w:tcPr>
          <w:p>
            <w:pPr>
              <w:spacing w:after="0" w:before="0"/>
            </w:pPr>
            <w:r>
              <w:rPr>
                <w:rFonts w:ascii="Arial" w:hAnsi="Arial" w:eastAsia="Arial"/>
                <w:sz w:val="16"/>
              </w:rPr>
              <w:t>Product phát sinh nhiều policy/certificate.</w:t>
            </w:r>
          </w:p>
        </w:tc>
      </w:tr>
      <w:tr>
        <w:tc>
          <w:tcPr>
            <w:tcW w:type="dxa" w:w="1872"/>
            <w:vAlign w:val="top"/>
            <w:shd w:fill="F3F7F4"/>
          </w:tcPr>
          <w:p>
            <w:pPr>
              <w:spacing w:after="0" w:before="0"/>
            </w:pPr>
            <w:r>
              <w:rPr>
                <w:rFonts w:ascii="Arial" w:hAnsi="Arial" w:eastAsia="Arial"/>
                <w:sz w:val="16"/>
              </w:rPr>
              <w:t>Policy</w:t>
            </w:r>
          </w:p>
        </w:tc>
        <w:tc>
          <w:tcPr>
            <w:tcW w:type="dxa" w:w="2592"/>
            <w:vAlign w:val="top"/>
            <w:shd w:fill="F3F7F4"/>
          </w:tcPr>
          <w:p>
            <w:pPr>
              <w:spacing w:after="0" w:before="0"/>
            </w:pPr>
            <w:r>
              <w:rPr>
                <w:rFonts w:ascii="Arial" w:hAnsi="Arial" w:eastAsia="Arial"/>
                <w:sz w:val="16"/>
              </w:rPr>
              <w:t>Claim</w:t>
            </w:r>
          </w:p>
        </w:tc>
        <w:tc>
          <w:tcPr>
            <w:tcW w:type="dxa" w:w="1872"/>
            <w:vAlign w:val="top"/>
            <w:shd w:fill="F3F7F4"/>
          </w:tcPr>
          <w:p>
            <w:pPr>
              <w:spacing w:after="0" w:before="0"/>
            </w:pPr>
            <w:r>
              <w:rPr>
                <w:rFonts w:ascii="Arial" w:hAnsi="Arial" w:eastAsia="Arial"/>
                <w:sz w:val="16"/>
              </w:rPr>
              <w:t>1-N</w:t>
            </w:r>
          </w:p>
        </w:tc>
        <w:tc>
          <w:tcPr>
            <w:tcW w:type="dxa" w:w="4320"/>
            <w:vAlign w:val="top"/>
            <w:shd w:fill="F3F7F4"/>
          </w:tcPr>
          <w:p>
            <w:pPr>
              <w:spacing w:after="0" w:before="0"/>
            </w:pPr>
            <w:r>
              <w:rPr>
                <w:rFonts w:ascii="Arial" w:hAnsi="Arial" w:eastAsia="Arial"/>
                <w:sz w:val="16"/>
              </w:rPr>
              <w:t>Một policy có thể có nhiều claim qua thời gian.</w:t>
            </w:r>
          </w:p>
        </w:tc>
      </w:tr>
      <w:tr>
        <w:tc>
          <w:tcPr>
            <w:tcW w:type="dxa" w:w="1872"/>
            <w:vAlign w:val="top"/>
          </w:tcPr>
          <w:p>
            <w:pPr>
              <w:spacing w:after="0" w:before="0"/>
            </w:pPr>
            <w:r>
              <w:rPr>
                <w:rFonts w:ascii="Arial" w:hAnsi="Arial" w:eastAsia="Arial"/>
                <w:sz w:val="16"/>
              </w:rPr>
              <w:t>FNOL</w:t>
            </w:r>
          </w:p>
        </w:tc>
        <w:tc>
          <w:tcPr>
            <w:tcW w:type="dxa" w:w="2592"/>
            <w:vAlign w:val="top"/>
          </w:tcPr>
          <w:p>
            <w:pPr>
              <w:spacing w:after="0" w:before="0"/>
            </w:pPr>
            <w:r>
              <w:rPr>
                <w:rFonts w:ascii="Arial" w:hAnsi="Arial" w:eastAsia="Arial"/>
                <w:sz w:val="16"/>
              </w:rPr>
              <w:t>Claim</w:t>
            </w:r>
          </w:p>
        </w:tc>
        <w:tc>
          <w:tcPr>
            <w:tcW w:type="dxa" w:w="1872"/>
            <w:vAlign w:val="top"/>
          </w:tcPr>
          <w:p>
            <w:pPr>
              <w:spacing w:after="0" w:before="0"/>
            </w:pPr>
            <w:r>
              <w:rPr>
                <w:rFonts w:ascii="Arial" w:hAnsi="Arial" w:eastAsia="Arial"/>
                <w:sz w:val="16"/>
              </w:rPr>
              <w:t>1-0..1</w:t>
            </w:r>
          </w:p>
        </w:tc>
        <w:tc>
          <w:tcPr>
            <w:tcW w:type="dxa" w:w="4320"/>
            <w:vAlign w:val="top"/>
          </w:tcPr>
          <w:p>
            <w:pPr>
              <w:spacing w:after="0" w:before="0"/>
            </w:pPr>
            <w:r>
              <w:rPr>
                <w:rFonts w:ascii="Arial" w:hAnsi="Arial" w:eastAsia="Arial"/>
                <w:sz w:val="16"/>
              </w:rPr>
              <w:t>Một FNOL có thể tạo thành một Claim chính thức.</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Claimant/Party</w:t>
            </w:r>
          </w:p>
        </w:tc>
        <w:tc>
          <w:tcPr>
            <w:tcW w:type="dxa" w:w="1872"/>
            <w:vAlign w:val="top"/>
            <w:shd w:fill="F3F7F4"/>
          </w:tcPr>
          <w:p>
            <w:pPr>
              <w:spacing w:after="0" w:before="0"/>
            </w:pPr>
            <w:r>
              <w:rPr>
                <w:rFonts w:ascii="Arial" w:hAnsi="Arial" w:eastAsia="Arial"/>
                <w:sz w:val="16"/>
              </w:rPr>
              <w:t>N-N qua ClaimParty</w:t>
            </w:r>
          </w:p>
        </w:tc>
        <w:tc>
          <w:tcPr>
            <w:tcW w:type="dxa" w:w="4320"/>
            <w:vAlign w:val="top"/>
            <w:shd w:fill="F3F7F4"/>
          </w:tcPr>
          <w:p>
            <w:pPr>
              <w:spacing w:after="0" w:before="0"/>
            </w:pPr>
            <w:r>
              <w:rPr>
                <w:rFonts w:ascii="Arial" w:hAnsi="Arial" w:eastAsia="Arial"/>
                <w:sz w:val="16"/>
              </w:rPr>
              <w:t>Một Claim có nhiều người liên quan; một Party có thể tham gia nhiều Claim.</w:t>
            </w:r>
          </w:p>
        </w:tc>
      </w:tr>
      <w:tr>
        <w:tc>
          <w:tcPr>
            <w:tcW w:type="dxa" w:w="1872"/>
            <w:vAlign w:val="top"/>
          </w:tcPr>
          <w:p>
            <w:pPr>
              <w:spacing w:after="0" w:before="0"/>
            </w:pPr>
            <w:r>
              <w:rPr>
                <w:rFonts w:ascii="Arial" w:hAnsi="Arial" w:eastAsia="Arial"/>
                <w:sz w:val="16"/>
              </w:rPr>
              <w:t>Claim</w:t>
            </w:r>
          </w:p>
        </w:tc>
        <w:tc>
          <w:tcPr>
            <w:tcW w:type="dxa" w:w="2592"/>
            <w:vAlign w:val="top"/>
          </w:tcPr>
          <w:p>
            <w:pPr>
              <w:spacing w:after="0" w:before="0"/>
            </w:pPr>
            <w:r>
              <w:rPr>
                <w:rFonts w:ascii="Arial" w:hAnsi="Arial" w:eastAsia="Arial"/>
                <w:sz w:val="16"/>
              </w:rPr>
              <w:t>Loss Event</w:t>
            </w:r>
          </w:p>
        </w:tc>
        <w:tc>
          <w:tcPr>
            <w:tcW w:type="dxa" w:w="1872"/>
            <w:vAlign w:val="top"/>
          </w:tcPr>
          <w:p>
            <w:pPr>
              <w:spacing w:after="0" w:before="0"/>
            </w:pPr>
            <w:r>
              <w:rPr>
                <w:rFonts w:ascii="Arial" w:hAnsi="Arial" w:eastAsia="Arial"/>
                <w:sz w:val="16"/>
              </w:rPr>
              <w:t>1-1</w:t>
            </w:r>
          </w:p>
        </w:tc>
        <w:tc>
          <w:tcPr>
            <w:tcW w:type="dxa" w:w="4320"/>
            <w:vAlign w:val="top"/>
          </w:tcPr>
          <w:p>
            <w:pPr>
              <w:spacing w:after="0" w:before="0"/>
            </w:pPr>
            <w:r>
              <w:rPr>
                <w:rFonts w:ascii="Arial" w:hAnsi="Arial" w:eastAsia="Arial"/>
                <w:sz w:val="16"/>
              </w:rPr>
              <w:t>Claim phải gắn với một sự kiện tổn thất.</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Document/Evidence</w:t>
            </w:r>
          </w:p>
        </w:tc>
        <w:tc>
          <w:tcPr>
            <w:tcW w:type="dxa" w:w="1872"/>
            <w:vAlign w:val="top"/>
            <w:shd w:fill="F3F7F4"/>
          </w:tcPr>
          <w:p>
            <w:pPr>
              <w:spacing w:after="0" w:before="0"/>
            </w:pPr>
            <w:r>
              <w:rPr>
                <w:rFonts w:ascii="Arial" w:hAnsi="Arial" w:eastAsia="Arial"/>
                <w:sz w:val="16"/>
              </w:rPr>
              <w:t>1-N</w:t>
            </w:r>
          </w:p>
        </w:tc>
        <w:tc>
          <w:tcPr>
            <w:tcW w:type="dxa" w:w="4320"/>
            <w:vAlign w:val="top"/>
            <w:shd w:fill="F3F7F4"/>
          </w:tcPr>
          <w:p>
            <w:pPr>
              <w:spacing w:after="0" w:before="0"/>
            </w:pPr>
            <w:r>
              <w:rPr>
                <w:rFonts w:ascii="Arial" w:hAnsi="Arial" w:eastAsia="Arial"/>
                <w:sz w:val="16"/>
              </w:rPr>
              <w:t>Claim có nhiều tài liệu và chứng cứ.</w:t>
            </w:r>
          </w:p>
        </w:tc>
      </w:tr>
      <w:tr>
        <w:tc>
          <w:tcPr>
            <w:tcW w:type="dxa" w:w="1872"/>
            <w:vAlign w:val="top"/>
          </w:tcPr>
          <w:p>
            <w:pPr>
              <w:spacing w:after="0" w:before="0"/>
            </w:pPr>
            <w:r>
              <w:rPr>
                <w:rFonts w:ascii="Arial" w:hAnsi="Arial" w:eastAsia="Arial"/>
                <w:sz w:val="16"/>
              </w:rPr>
              <w:t>Policy</w:t>
            </w:r>
          </w:p>
        </w:tc>
        <w:tc>
          <w:tcPr>
            <w:tcW w:type="dxa" w:w="2592"/>
            <w:vAlign w:val="top"/>
          </w:tcPr>
          <w:p>
            <w:pPr>
              <w:spacing w:after="0" w:before="0"/>
            </w:pPr>
            <w:r>
              <w:rPr>
                <w:rFonts w:ascii="Arial" w:hAnsi="Arial" w:eastAsia="Arial"/>
                <w:sz w:val="16"/>
              </w:rPr>
              <w:t>Coverage/Benefit</w:t>
            </w:r>
          </w:p>
        </w:tc>
        <w:tc>
          <w:tcPr>
            <w:tcW w:type="dxa" w:w="1872"/>
            <w:vAlign w:val="top"/>
          </w:tcPr>
          <w:p>
            <w:pPr>
              <w:spacing w:after="0" w:before="0"/>
            </w:pPr>
            <w:r>
              <w:rPr>
                <w:rFonts w:ascii="Arial" w:hAnsi="Arial" w:eastAsia="Arial"/>
                <w:sz w:val="16"/>
              </w:rPr>
              <w:t>1-N</w:t>
            </w:r>
          </w:p>
        </w:tc>
        <w:tc>
          <w:tcPr>
            <w:tcW w:type="dxa" w:w="4320"/>
            <w:vAlign w:val="top"/>
          </w:tcPr>
          <w:p>
            <w:pPr>
              <w:spacing w:after="0" w:before="0"/>
            </w:pPr>
            <w:r>
              <w:rPr>
                <w:rFonts w:ascii="Arial" w:hAnsi="Arial" w:eastAsia="Arial"/>
                <w:sz w:val="16"/>
              </w:rPr>
              <w:t>Policy chứa nhiều coverage/benefit áp dụng.</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PolicySnapshot</w:t>
            </w:r>
          </w:p>
        </w:tc>
        <w:tc>
          <w:tcPr>
            <w:tcW w:type="dxa" w:w="1872"/>
            <w:vAlign w:val="top"/>
            <w:shd w:fill="F3F7F4"/>
          </w:tcPr>
          <w:p>
            <w:pPr>
              <w:spacing w:after="0" w:before="0"/>
            </w:pPr>
            <w:r>
              <w:rPr>
                <w:rFonts w:ascii="Arial" w:hAnsi="Arial" w:eastAsia="Arial"/>
                <w:sz w:val="16"/>
              </w:rPr>
              <w:t>1-0..1</w:t>
            </w:r>
          </w:p>
        </w:tc>
        <w:tc>
          <w:tcPr>
            <w:tcW w:type="dxa" w:w="4320"/>
            <w:vAlign w:val="top"/>
            <w:shd w:fill="F3F7F4"/>
          </w:tcPr>
          <w:p>
            <w:pPr>
              <w:spacing w:after="0" w:before="0"/>
            </w:pPr>
            <w:r>
              <w:rPr>
                <w:rFonts w:ascii="Arial" w:hAnsi="Arial" w:eastAsia="Arial"/>
                <w:sz w:val="16"/>
              </w:rPr>
              <w:t>Snapshot bảo vệ thông tin policy tại thời điểm claim.</w:t>
            </w:r>
          </w:p>
        </w:tc>
      </w:tr>
      <w:tr>
        <w:tc>
          <w:tcPr>
            <w:tcW w:type="dxa" w:w="1872"/>
            <w:vAlign w:val="top"/>
          </w:tcPr>
          <w:p>
            <w:pPr>
              <w:spacing w:after="0" w:before="0"/>
            </w:pPr>
            <w:r>
              <w:rPr>
                <w:rFonts w:ascii="Arial" w:hAnsi="Arial" w:eastAsia="Arial"/>
                <w:sz w:val="16"/>
              </w:rPr>
              <w:t>PolicySnapshot</w:t>
            </w:r>
          </w:p>
        </w:tc>
        <w:tc>
          <w:tcPr>
            <w:tcW w:type="dxa" w:w="2592"/>
            <w:vAlign w:val="top"/>
          </w:tcPr>
          <w:p>
            <w:pPr>
              <w:spacing w:after="0" w:before="0"/>
            </w:pPr>
            <w:r>
              <w:rPr>
                <w:rFonts w:ascii="Arial" w:hAnsi="Arial" w:eastAsia="Arial"/>
                <w:sz w:val="16"/>
              </w:rPr>
              <w:t>CoverageSnapshot/BenefitSnapshot</w:t>
            </w:r>
          </w:p>
        </w:tc>
        <w:tc>
          <w:tcPr>
            <w:tcW w:type="dxa" w:w="1872"/>
            <w:vAlign w:val="top"/>
          </w:tcPr>
          <w:p>
            <w:pPr>
              <w:spacing w:after="0" w:before="0"/>
            </w:pPr>
            <w:r>
              <w:rPr>
                <w:rFonts w:ascii="Arial" w:hAnsi="Arial" w:eastAsia="Arial"/>
                <w:sz w:val="16"/>
              </w:rPr>
              <w:t>1-N</w:t>
            </w:r>
          </w:p>
        </w:tc>
        <w:tc>
          <w:tcPr>
            <w:tcW w:type="dxa" w:w="4320"/>
            <w:vAlign w:val="top"/>
          </w:tcPr>
          <w:p>
            <w:pPr>
              <w:spacing w:after="0" w:before="0"/>
            </w:pPr>
            <w:r>
              <w:rPr>
                <w:rFonts w:ascii="Arial" w:hAnsi="Arial" w:eastAsia="Arial"/>
                <w:sz w:val="16"/>
              </w:rPr>
              <w:t>Snapshot coverage/benefit tại thời điểm claim.</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Validation Case</w:t>
            </w:r>
          </w:p>
        </w:tc>
        <w:tc>
          <w:tcPr>
            <w:tcW w:type="dxa" w:w="1872"/>
            <w:vAlign w:val="top"/>
            <w:shd w:fill="F3F7F4"/>
          </w:tcPr>
          <w:p>
            <w:pPr>
              <w:spacing w:after="0" w:before="0"/>
            </w:pPr>
            <w:r>
              <w:rPr>
                <w:rFonts w:ascii="Arial" w:hAnsi="Arial" w:eastAsia="Arial"/>
                <w:sz w:val="16"/>
              </w:rPr>
              <w:t>1-N</w:t>
            </w:r>
          </w:p>
        </w:tc>
        <w:tc>
          <w:tcPr>
            <w:tcW w:type="dxa" w:w="4320"/>
            <w:vAlign w:val="top"/>
            <w:shd w:fill="F3F7F4"/>
          </w:tcPr>
          <w:p>
            <w:pPr>
              <w:spacing w:after="0" w:before="0"/>
            </w:pPr>
            <w:r>
              <w:rPr>
                <w:rFonts w:ascii="Arial" w:hAnsi="Arial" w:eastAsia="Arial"/>
                <w:sz w:val="16"/>
              </w:rPr>
              <w:t>Một claim có thể validation nhiều lần.</w:t>
            </w:r>
          </w:p>
        </w:tc>
      </w:tr>
      <w:tr>
        <w:tc>
          <w:tcPr>
            <w:tcW w:type="dxa" w:w="1872"/>
            <w:vAlign w:val="top"/>
          </w:tcPr>
          <w:p>
            <w:pPr>
              <w:spacing w:after="0" w:before="0"/>
            </w:pPr>
            <w:r>
              <w:rPr>
                <w:rFonts w:ascii="Arial" w:hAnsi="Arial" w:eastAsia="Arial"/>
                <w:sz w:val="16"/>
              </w:rPr>
              <w:t>Claim</w:t>
            </w:r>
          </w:p>
        </w:tc>
        <w:tc>
          <w:tcPr>
            <w:tcW w:type="dxa" w:w="2592"/>
            <w:vAlign w:val="top"/>
          </w:tcPr>
          <w:p>
            <w:pPr>
              <w:spacing w:after="0" w:before="0"/>
            </w:pPr>
            <w:r>
              <w:rPr>
                <w:rFonts w:ascii="Arial" w:hAnsi="Arial" w:eastAsia="Arial"/>
                <w:sz w:val="16"/>
              </w:rPr>
              <w:t>Investigation Case</w:t>
            </w:r>
          </w:p>
        </w:tc>
        <w:tc>
          <w:tcPr>
            <w:tcW w:type="dxa" w:w="1872"/>
            <w:vAlign w:val="top"/>
          </w:tcPr>
          <w:p>
            <w:pPr>
              <w:spacing w:after="0" w:before="0"/>
            </w:pPr>
            <w:r>
              <w:rPr>
                <w:rFonts w:ascii="Arial" w:hAnsi="Arial" w:eastAsia="Arial"/>
                <w:sz w:val="16"/>
              </w:rPr>
              <w:t>0..N</w:t>
            </w:r>
          </w:p>
        </w:tc>
        <w:tc>
          <w:tcPr>
            <w:tcW w:type="dxa" w:w="4320"/>
            <w:vAlign w:val="top"/>
          </w:tcPr>
          <w:p>
            <w:pPr>
              <w:spacing w:after="0" w:before="0"/>
            </w:pPr>
            <w:r>
              <w:rPr>
                <w:rFonts w:ascii="Arial" w:hAnsi="Arial" w:eastAsia="Arial"/>
                <w:sz w:val="16"/>
              </w:rPr>
              <w:t>Chỉ mở investigation khi có fraud/risk/unclear liability.</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Assessment Case</w:t>
            </w:r>
          </w:p>
        </w:tc>
        <w:tc>
          <w:tcPr>
            <w:tcW w:type="dxa" w:w="1872"/>
            <w:vAlign w:val="top"/>
            <w:shd w:fill="F3F7F4"/>
          </w:tcPr>
          <w:p>
            <w:pPr>
              <w:spacing w:after="0" w:before="0"/>
            </w:pPr>
            <w:r>
              <w:rPr>
                <w:rFonts w:ascii="Arial" w:hAnsi="Arial" w:eastAsia="Arial"/>
                <w:sz w:val="16"/>
              </w:rPr>
              <w:t>0..N</w:t>
            </w:r>
          </w:p>
        </w:tc>
        <w:tc>
          <w:tcPr>
            <w:tcW w:type="dxa" w:w="4320"/>
            <w:vAlign w:val="top"/>
            <w:shd w:fill="F3F7F4"/>
          </w:tcPr>
          <w:p>
            <w:pPr>
              <w:spacing w:after="0" w:before="0"/>
            </w:pPr>
            <w:r>
              <w:rPr>
                <w:rFonts w:ascii="Arial" w:hAnsi="Arial" w:eastAsia="Arial"/>
                <w:sz w:val="16"/>
              </w:rPr>
              <w:t>Claim có thể có nhiều assessment theo loại thiệt hại.</w:t>
            </w:r>
          </w:p>
        </w:tc>
      </w:tr>
      <w:tr>
        <w:tc>
          <w:tcPr>
            <w:tcW w:type="dxa" w:w="1872"/>
            <w:vAlign w:val="top"/>
          </w:tcPr>
          <w:p>
            <w:pPr>
              <w:spacing w:after="0" w:before="0"/>
            </w:pPr>
            <w:r>
              <w:rPr>
                <w:rFonts w:ascii="Arial" w:hAnsi="Arial" w:eastAsia="Arial"/>
                <w:sz w:val="16"/>
              </w:rPr>
              <w:t>AssessmentCase</w:t>
            </w:r>
          </w:p>
        </w:tc>
        <w:tc>
          <w:tcPr>
            <w:tcW w:type="dxa" w:w="2592"/>
            <w:vAlign w:val="top"/>
          </w:tcPr>
          <w:p>
            <w:pPr>
              <w:spacing w:after="0" w:before="0"/>
            </w:pPr>
            <w:r>
              <w:rPr>
                <w:rFonts w:ascii="Arial" w:hAnsi="Arial" w:eastAsia="Arial"/>
                <w:sz w:val="16"/>
              </w:rPr>
              <w:t>Health/Vehicle/PropertyAssessment</w:t>
            </w:r>
          </w:p>
        </w:tc>
        <w:tc>
          <w:tcPr>
            <w:tcW w:type="dxa" w:w="1872"/>
            <w:vAlign w:val="top"/>
          </w:tcPr>
          <w:p>
            <w:pPr>
              <w:spacing w:after="0" w:before="0"/>
            </w:pPr>
            <w:r>
              <w:rPr>
                <w:rFonts w:ascii="Arial" w:hAnsi="Arial" w:eastAsia="Arial"/>
                <w:sz w:val="16"/>
              </w:rPr>
              <w:t>1-0..1</w:t>
            </w:r>
          </w:p>
        </w:tc>
        <w:tc>
          <w:tcPr>
            <w:tcW w:type="dxa" w:w="4320"/>
            <w:vAlign w:val="top"/>
          </w:tcPr>
          <w:p>
            <w:pPr>
              <w:spacing w:after="0" w:before="0"/>
            </w:pPr>
            <w:r>
              <w:rPr>
                <w:rFonts w:ascii="Arial" w:hAnsi="Arial" w:eastAsia="Arial"/>
                <w:sz w:val="16"/>
              </w:rPr>
              <w:t>Supertype/subtype cho dữ liệu đặc thù.</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Reserve Case</w:t>
            </w:r>
          </w:p>
        </w:tc>
        <w:tc>
          <w:tcPr>
            <w:tcW w:type="dxa" w:w="1872"/>
            <w:vAlign w:val="top"/>
            <w:shd w:fill="F3F7F4"/>
          </w:tcPr>
          <w:p>
            <w:pPr>
              <w:spacing w:after="0" w:before="0"/>
            </w:pPr>
            <w:r>
              <w:rPr>
                <w:rFonts w:ascii="Arial" w:hAnsi="Arial" w:eastAsia="Arial"/>
                <w:sz w:val="16"/>
              </w:rPr>
              <w:t>1-N</w:t>
            </w:r>
          </w:p>
        </w:tc>
        <w:tc>
          <w:tcPr>
            <w:tcW w:type="dxa" w:w="4320"/>
            <w:vAlign w:val="top"/>
            <w:shd w:fill="F3F7F4"/>
          </w:tcPr>
          <w:p>
            <w:pPr>
              <w:spacing w:after="0" w:before="0"/>
            </w:pPr>
            <w:r>
              <w:rPr>
                <w:rFonts w:ascii="Arial" w:hAnsi="Arial" w:eastAsia="Arial"/>
                <w:sz w:val="16"/>
              </w:rPr>
              <w:t>Reserve nên được tạo sớm và có thể điều chỉnh.</w:t>
            </w:r>
          </w:p>
        </w:tc>
      </w:tr>
      <w:tr>
        <w:tc>
          <w:tcPr>
            <w:tcW w:type="dxa" w:w="1872"/>
            <w:vAlign w:val="top"/>
          </w:tcPr>
          <w:p>
            <w:pPr>
              <w:spacing w:after="0" w:before="0"/>
            </w:pPr>
            <w:r>
              <w:rPr>
                <w:rFonts w:ascii="Arial" w:hAnsi="Arial" w:eastAsia="Arial"/>
                <w:sz w:val="16"/>
              </w:rPr>
              <w:t>Claim</w:t>
            </w:r>
          </w:p>
        </w:tc>
        <w:tc>
          <w:tcPr>
            <w:tcW w:type="dxa" w:w="2592"/>
            <w:vAlign w:val="top"/>
          </w:tcPr>
          <w:p>
            <w:pPr>
              <w:spacing w:after="0" w:before="0"/>
            </w:pPr>
            <w:r>
              <w:rPr>
                <w:rFonts w:ascii="Arial" w:hAnsi="Arial" w:eastAsia="Arial"/>
                <w:sz w:val="16"/>
              </w:rPr>
              <w:t>Decision Case</w:t>
            </w:r>
          </w:p>
        </w:tc>
        <w:tc>
          <w:tcPr>
            <w:tcW w:type="dxa" w:w="1872"/>
            <w:vAlign w:val="top"/>
          </w:tcPr>
          <w:p>
            <w:pPr>
              <w:spacing w:after="0" w:before="0"/>
            </w:pPr>
            <w:r>
              <w:rPr>
                <w:rFonts w:ascii="Arial" w:hAnsi="Arial" w:eastAsia="Arial"/>
                <w:sz w:val="16"/>
              </w:rPr>
              <w:t>0..1 current / 1-N history</w:t>
            </w:r>
          </w:p>
        </w:tc>
        <w:tc>
          <w:tcPr>
            <w:tcW w:type="dxa" w:w="4320"/>
            <w:vAlign w:val="top"/>
          </w:tcPr>
          <w:p>
            <w:pPr>
              <w:spacing w:after="0" w:before="0"/>
            </w:pPr>
            <w:r>
              <w:rPr>
                <w:rFonts w:ascii="Arial" w:hAnsi="Arial" w:eastAsia="Arial"/>
                <w:sz w:val="16"/>
              </w:rPr>
              <w:t>Decision được versioning qua DecisionVersion.</w:t>
            </w:r>
          </w:p>
        </w:tc>
      </w:tr>
      <w:tr>
        <w:tc>
          <w:tcPr>
            <w:tcW w:type="dxa" w:w="1872"/>
            <w:vAlign w:val="top"/>
            <w:shd w:fill="F3F7F4"/>
          </w:tcPr>
          <w:p>
            <w:pPr>
              <w:spacing w:after="0" w:before="0"/>
            </w:pPr>
            <w:r>
              <w:rPr>
                <w:rFonts w:ascii="Arial" w:hAnsi="Arial" w:eastAsia="Arial"/>
                <w:sz w:val="16"/>
              </w:rPr>
              <w:t>DecisionVersion</w:t>
            </w:r>
          </w:p>
        </w:tc>
        <w:tc>
          <w:tcPr>
            <w:tcW w:type="dxa" w:w="2592"/>
            <w:vAlign w:val="top"/>
            <w:shd w:fill="F3F7F4"/>
          </w:tcPr>
          <w:p>
            <w:pPr>
              <w:spacing w:after="0" w:before="0"/>
            </w:pPr>
            <w:r>
              <w:rPr>
                <w:rFonts w:ascii="Arial" w:hAnsi="Arial" w:eastAsia="Arial"/>
                <w:sz w:val="16"/>
              </w:rPr>
              <w:t>PaymentInstruction</w:t>
            </w:r>
          </w:p>
        </w:tc>
        <w:tc>
          <w:tcPr>
            <w:tcW w:type="dxa" w:w="1872"/>
            <w:vAlign w:val="top"/>
            <w:shd w:fill="F3F7F4"/>
          </w:tcPr>
          <w:p>
            <w:pPr>
              <w:spacing w:after="0" w:before="0"/>
            </w:pPr>
            <w:r>
              <w:rPr>
                <w:rFonts w:ascii="Arial" w:hAnsi="Arial" w:eastAsia="Arial"/>
                <w:sz w:val="16"/>
              </w:rPr>
              <w:t>1-N</w:t>
            </w:r>
          </w:p>
        </w:tc>
        <w:tc>
          <w:tcPr>
            <w:tcW w:type="dxa" w:w="4320"/>
            <w:vAlign w:val="top"/>
            <w:shd w:fill="F3F7F4"/>
          </w:tcPr>
          <w:p>
            <w:pPr>
              <w:spacing w:after="0" w:before="0"/>
            </w:pPr>
            <w:r>
              <w:rPr>
                <w:rFonts w:ascii="Arial" w:hAnsi="Arial" w:eastAsia="Arial"/>
                <w:sz w:val="16"/>
              </w:rPr>
              <w:t>Quyết định được duyệt sinh lệnh thanh toán.</w:t>
            </w:r>
          </w:p>
        </w:tc>
      </w:tr>
      <w:tr>
        <w:tc>
          <w:tcPr>
            <w:tcW w:type="dxa" w:w="1872"/>
            <w:vAlign w:val="top"/>
          </w:tcPr>
          <w:p>
            <w:pPr>
              <w:spacing w:after="0" w:before="0"/>
            </w:pPr>
            <w:r>
              <w:rPr>
                <w:rFonts w:ascii="Arial" w:hAnsi="Arial" w:eastAsia="Arial"/>
                <w:sz w:val="16"/>
              </w:rPr>
              <w:t>PaymentInstruction</w:t>
            </w:r>
          </w:p>
        </w:tc>
        <w:tc>
          <w:tcPr>
            <w:tcW w:type="dxa" w:w="2592"/>
            <w:vAlign w:val="top"/>
          </w:tcPr>
          <w:p>
            <w:pPr>
              <w:spacing w:after="0" w:before="0"/>
            </w:pPr>
            <w:r>
              <w:rPr>
                <w:rFonts w:ascii="Arial" w:hAnsi="Arial" w:eastAsia="Arial"/>
                <w:sz w:val="16"/>
              </w:rPr>
              <w:t>PaymentTransaction</w:t>
            </w:r>
          </w:p>
        </w:tc>
        <w:tc>
          <w:tcPr>
            <w:tcW w:type="dxa" w:w="1872"/>
            <w:vAlign w:val="top"/>
          </w:tcPr>
          <w:p>
            <w:pPr>
              <w:spacing w:after="0" w:before="0"/>
            </w:pPr>
            <w:r>
              <w:rPr>
                <w:rFonts w:ascii="Arial" w:hAnsi="Arial" w:eastAsia="Arial"/>
                <w:sz w:val="16"/>
              </w:rPr>
              <w:t>1-N</w:t>
            </w:r>
          </w:p>
        </w:tc>
        <w:tc>
          <w:tcPr>
            <w:tcW w:type="dxa" w:w="4320"/>
            <w:vAlign w:val="top"/>
          </w:tcPr>
          <w:p>
            <w:pPr>
              <w:spacing w:after="0" w:before="0"/>
            </w:pPr>
            <w:r>
              <w:rPr>
                <w:rFonts w:ascii="Arial" w:hAnsi="Arial" w:eastAsia="Arial"/>
                <w:sz w:val="16"/>
              </w:rPr>
              <w:t>Một lệnh có thể có nhiều attempt/transaction.</w:t>
            </w:r>
          </w:p>
        </w:tc>
      </w:tr>
      <w:tr>
        <w:tc>
          <w:tcPr>
            <w:tcW w:type="dxa" w:w="1872"/>
            <w:vAlign w:val="top"/>
            <w:shd w:fill="F3F7F4"/>
          </w:tcPr>
          <w:p>
            <w:pPr>
              <w:spacing w:after="0" w:before="0"/>
            </w:pPr>
            <w:r>
              <w:rPr>
                <w:rFonts w:ascii="Arial" w:hAnsi="Arial" w:eastAsia="Arial"/>
                <w:sz w:val="16"/>
              </w:rPr>
              <w:t>Claim</w:t>
            </w:r>
          </w:p>
        </w:tc>
        <w:tc>
          <w:tcPr>
            <w:tcW w:type="dxa" w:w="2592"/>
            <w:vAlign w:val="top"/>
            <w:shd w:fill="F3F7F4"/>
          </w:tcPr>
          <w:p>
            <w:pPr>
              <w:spacing w:after="0" w:before="0"/>
            </w:pPr>
            <w:r>
              <w:rPr>
                <w:rFonts w:ascii="Arial" w:hAnsi="Arial" w:eastAsia="Arial"/>
                <w:sz w:val="16"/>
              </w:rPr>
              <w:t>Recovery/Dispute/Closure</w:t>
            </w:r>
          </w:p>
        </w:tc>
        <w:tc>
          <w:tcPr>
            <w:tcW w:type="dxa" w:w="1872"/>
            <w:vAlign w:val="top"/>
            <w:shd w:fill="F3F7F4"/>
          </w:tcPr>
          <w:p>
            <w:pPr>
              <w:spacing w:after="0" w:before="0"/>
            </w:pPr>
            <w:r>
              <w:rPr>
                <w:rFonts w:ascii="Arial" w:hAnsi="Arial" w:eastAsia="Arial"/>
                <w:sz w:val="16"/>
              </w:rPr>
              <w:t>0..N</w:t>
            </w:r>
          </w:p>
        </w:tc>
        <w:tc>
          <w:tcPr>
            <w:tcW w:type="dxa" w:w="4320"/>
            <w:vAlign w:val="top"/>
            <w:shd w:fill="F3F7F4"/>
          </w:tcPr>
          <w:p>
            <w:pPr>
              <w:spacing w:after="0" w:before="0"/>
            </w:pPr>
            <w:r>
              <w:rPr>
                <w:rFonts w:ascii="Arial" w:hAnsi="Arial" w:eastAsia="Arial"/>
                <w:sz w:val="16"/>
              </w:rPr>
              <w:t>Các luồng đặc biệt, reopen và closure không xóa lịch sử.</w:t>
            </w:r>
          </w:p>
        </w:tc>
      </w:tr>
    </w:tbl>
    <w:p/>
    <w:p>
      <w:pPr>
        <w:pStyle w:val="Heading1"/>
      </w:pPr>
      <w:r>
        <w:t>10. Mapping Ontology -&gt; ERD</w:t>
      </w:r>
    </w:p>
    <w:p>
      <w:r>
        <w:t>Mỗi Object Type nên được mapping sang một entity/table hoặc một vai trò trong entity chung. Ví dụ Insured Person, Claimant, Payee đều có thể quy về Party + Role thay vì tách thành nhiều bảng trùng nghĩa.</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4"/>
              </w:rPr>
              <w:t>Ontology Object</w:t>
            </w:r>
          </w:p>
        </w:tc>
        <w:tc>
          <w:tcPr>
            <w:tcW w:type="dxa" w:w="2160"/>
            <w:vAlign w:val="top"/>
            <w:shd w:fill="0B7A3B"/>
          </w:tcPr>
          <w:p>
            <w:pPr>
              <w:spacing w:after="0" w:before="0"/>
            </w:pPr>
            <w:r>
              <w:rPr>
                <w:rFonts w:ascii="Arial" w:hAnsi="Arial" w:eastAsia="Arial"/>
                <w:b/>
                <w:color w:val="FFFFFF"/>
                <w:sz w:val="14"/>
              </w:rPr>
              <w:t>ERD Entity gợi ý</w:t>
            </w:r>
          </w:p>
        </w:tc>
        <w:tc>
          <w:tcPr>
            <w:tcW w:type="dxa" w:w="3168"/>
            <w:vAlign w:val="top"/>
            <w:shd w:fill="0B7A3B"/>
          </w:tcPr>
          <w:p>
            <w:pPr>
              <w:spacing w:after="0" w:before="0"/>
            </w:pPr>
            <w:r>
              <w:rPr>
                <w:rFonts w:ascii="Arial" w:hAnsi="Arial" w:eastAsia="Arial"/>
                <w:b/>
                <w:color w:val="FFFFFF"/>
                <w:sz w:val="14"/>
              </w:rPr>
              <w:t>Mapping pattern</w:t>
            </w:r>
          </w:p>
        </w:tc>
        <w:tc>
          <w:tcPr>
            <w:tcW w:type="dxa" w:w="3024"/>
            <w:vAlign w:val="top"/>
            <w:shd w:fill="0B7A3B"/>
          </w:tcPr>
          <w:p>
            <w:pPr>
              <w:spacing w:after="0" w:before="0"/>
            </w:pPr>
            <w:r>
              <w:rPr>
                <w:rFonts w:ascii="Arial" w:hAnsi="Arial" w:eastAsia="Arial"/>
                <w:b/>
                <w:color w:val="FFFFFF"/>
                <w:sz w:val="14"/>
              </w:rPr>
              <w:t>Domain</w:t>
            </w:r>
          </w:p>
        </w:tc>
      </w:tr>
      <w:tr>
        <w:tc>
          <w:tcPr>
            <w:tcW w:type="dxa" w:w="2160"/>
            <w:vAlign w:val="top"/>
          </w:tcPr>
          <w:p>
            <w:pPr>
              <w:spacing w:after="0" w:before="0"/>
            </w:pPr>
            <w:r>
              <w:rPr>
                <w:rFonts w:ascii="Arial" w:hAnsi="Arial" w:eastAsia="Arial"/>
                <w:sz w:val="14"/>
              </w:rPr>
              <w:t>Benefit</w:t>
            </w:r>
          </w:p>
        </w:tc>
        <w:tc>
          <w:tcPr>
            <w:tcW w:type="dxa" w:w="2160"/>
            <w:vAlign w:val="top"/>
          </w:tcPr>
          <w:p>
            <w:pPr>
              <w:spacing w:after="0" w:before="0"/>
            </w:pPr>
            <w:r>
              <w:rPr>
                <w:rFonts w:ascii="Arial" w:hAnsi="Arial" w:eastAsia="Arial"/>
                <w:sz w:val="14"/>
              </w:rPr>
              <w:t>benefit_core</w:t>
            </w:r>
          </w:p>
        </w:tc>
        <w:tc>
          <w:tcPr>
            <w:tcW w:type="dxa" w:w="3168"/>
            <w:vAlign w:val="top"/>
          </w:tcPr>
          <w:p>
            <w:pPr>
              <w:spacing w:after="0" w:before="0"/>
            </w:pPr>
            <w:r>
              <w:rPr>
                <w:rFonts w:ascii="Arial" w:hAnsi="Arial" w:eastAsia="Arial"/>
                <w:sz w:val="14"/>
              </w:rPr>
              <w:t>Core + Snapshot</w:t>
            </w:r>
          </w:p>
        </w:tc>
        <w:tc>
          <w:tcPr>
            <w:tcW w:type="dxa" w:w="3024"/>
            <w:vAlign w:val="top"/>
          </w:tcPr>
          <w:p>
            <w:pPr>
              <w:spacing w:after="0" w:before="0"/>
            </w:pPr>
            <w:r>
              <w:rPr>
                <w:rFonts w:ascii="Arial" w:hAnsi="Arial" w:eastAsia="Arial"/>
                <w:sz w:val="14"/>
              </w:rPr>
              <w:t>02 Policy &amp; Coverage / 05 Coverage Evaluation</w:t>
            </w:r>
          </w:p>
        </w:tc>
      </w:tr>
      <w:tr>
        <w:tc>
          <w:tcPr>
            <w:tcW w:type="dxa" w:w="2160"/>
            <w:vAlign w:val="top"/>
            <w:shd w:fill="F3F7F4"/>
          </w:tcPr>
          <w:p>
            <w:pPr>
              <w:spacing w:after="0" w:before="0"/>
            </w:pPr>
            <w:r>
              <w:rPr>
                <w:rFonts w:ascii="Arial" w:hAnsi="Arial" w:eastAsia="Arial"/>
                <w:sz w:val="14"/>
              </w:rPr>
              <w:t>BenefitEvaluation</w:t>
            </w:r>
          </w:p>
        </w:tc>
        <w:tc>
          <w:tcPr>
            <w:tcW w:type="dxa" w:w="2160"/>
            <w:vAlign w:val="top"/>
            <w:shd w:fill="F3F7F4"/>
          </w:tcPr>
          <w:p>
            <w:pPr>
              <w:spacing w:after="0" w:before="0"/>
            </w:pPr>
            <w:r>
              <w:rPr>
                <w:rFonts w:ascii="Arial" w:hAnsi="Arial" w:eastAsia="Arial"/>
                <w:sz w:val="14"/>
              </w:rPr>
              <w:t>benefit_evaluation</w:t>
            </w:r>
          </w:p>
        </w:tc>
        <w:tc>
          <w:tcPr>
            <w:tcW w:type="dxa" w:w="3168"/>
            <w:vAlign w:val="top"/>
            <w:shd w:fill="F3F7F4"/>
          </w:tcPr>
          <w:p>
            <w:pPr>
              <w:spacing w:after="0" w:before="0"/>
            </w:pPr>
            <w:r>
              <w:rPr>
                <w:rFonts w:ascii="Arial" w:hAnsi="Arial" w:eastAsia="Arial"/>
                <w:sz w:val="14"/>
              </w:rPr>
              <w:t>Core + Snapshot</w:t>
            </w:r>
          </w:p>
        </w:tc>
        <w:tc>
          <w:tcPr>
            <w:tcW w:type="dxa" w:w="3024"/>
            <w:vAlign w:val="top"/>
            <w:shd w:fill="F3F7F4"/>
          </w:tcPr>
          <w:p>
            <w:pPr>
              <w:spacing w:after="0" w:before="0"/>
            </w:pPr>
            <w:r>
              <w:rPr>
                <w:rFonts w:ascii="Arial" w:hAnsi="Arial" w:eastAsia="Arial"/>
                <w:sz w:val="14"/>
              </w:rPr>
              <w:t>02 Policy &amp; Coverage / 05 Coverage Evaluation</w:t>
            </w:r>
          </w:p>
        </w:tc>
      </w:tr>
      <w:tr>
        <w:tc>
          <w:tcPr>
            <w:tcW w:type="dxa" w:w="2160"/>
            <w:vAlign w:val="top"/>
          </w:tcPr>
          <w:p>
            <w:pPr>
              <w:spacing w:after="0" w:before="0"/>
            </w:pPr>
            <w:r>
              <w:rPr>
                <w:rFonts w:ascii="Arial" w:hAnsi="Arial" w:eastAsia="Arial"/>
                <w:sz w:val="14"/>
              </w:rPr>
              <w:t>Coinsurance</w:t>
            </w:r>
          </w:p>
        </w:tc>
        <w:tc>
          <w:tcPr>
            <w:tcW w:type="dxa" w:w="2160"/>
            <w:vAlign w:val="top"/>
          </w:tcPr>
          <w:p>
            <w:pPr>
              <w:spacing w:after="0" w:before="0"/>
            </w:pPr>
            <w:r>
              <w:rPr>
                <w:rFonts w:ascii="Arial" w:hAnsi="Arial" w:eastAsia="Arial"/>
                <w:sz w:val="14"/>
              </w:rPr>
              <w:t>coinsurance_core</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02 Policy &amp; Coverage / 05 Coverage Evaluation</w:t>
            </w:r>
          </w:p>
        </w:tc>
      </w:tr>
      <w:tr>
        <w:tc>
          <w:tcPr>
            <w:tcW w:type="dxa" w:w="2160"/>
            <w:vAlign w:val="top"/>
            <w:shd w:fill="F3F7F4"/>
          </w:tcPr>
          <w:p>
            <w:pPr>
              <w:spacing w:after="0" w:before="0"/>
            </w:pPr>
            <w:r>
              <w:rPr>
                <w:rFonts w:ascii="Arial" w:hAnsi="Arial" w:eastAsia="Arial"/>
                <w:sz w:val="14"/>
              </w:rPr>
              <w:t>Coverage</w:t>
            </w:r>
          </w:p>
        </w:tc>
        <w:tc>
          <w:tcPr>
            <w:tcW w:type="dxa" w:w="2160"/>
            <w:vAlign w:val="top"/>
            <w:shd w:fill="F3F7F4"/>
          </w:tcPr>
          <w:p>
            <w:pPr>
              <w:spacing w:after="0" w:before="0"/>
            </w:pPr>
            <w:r>
              <w:rPr>
                <w:rFonts w:ascii="Arial" w:hAnsi="Arial" w:eastAsia="Arial"/>
                <w:sz w:val="14"/>
              </w:rPr>
              <w:t>coverage_core</w:t>
            </w:r>
          </w:p>
        </w:tc>
        <w:tc>
          <w:tcPr>
            <w:tcW w:type="dxa" w:w="3168"/>
            <w:vAlign w:val="top"/>
            <w:shd w:fill="F3F7F4"/>
          </w:tcPr>
          <w:p>
            <w:pPr>
              <w:spacing w:after="0" w:before="0"/>
            </w:pPr>
            <w:r>
              <w:rPr>
                <w:rFonts w:ascii="Arial" w:hAnsi="Arial" w:eastAsia="Arial"/>
                <w:sz w:val="14"/>
              </w:rPr>
              <w:t>Core + Snapshot</w:t>
            </w:r>
          </w:p>
        </w:tc>
        <w:tc>
          <w:tcPr>
            <w:tcW w:type="dxa" w:w="3024"/>
            <w:vAlign w:val="top"/>
            <w:shd w:fill="F3F7F4"/>
          </w:tcPr>
          <w:p>
            <w:pPr>
              <w:spacing w:after="0" w:before="0"/>
            </w:pPr>
            <w:r>
              <w:rPr>
                <w:rFonts w:ascii="Arial" w:hAnsi="Arial" w:eastAsia="Arial"/>
                <w:sz w:val="14"/>
              </w:rPr>
              <w:t>02 Policy &amp; Coverage / 05 Coverage Evaluation</w:t>
            </w:r>
          </w:p>
        </w:tc>
      </w:tr>
      <w:tr>
        <w:tc>
          <w:tcPr>
            <w:tcW w:type="dxa" w:w="2160"/>
            <w:vAlign w:val="top"/>
          </w:tcPr>
          <w:p>
            <w:pPr>
              <w:spacing w:after="0" w:before="0"/>
            </w:pPr>
            <w:r>
              <w:rPr>
                <w:rFonts w:ascii="Arial" w:hAnsi="Arial" w:eastAsia="Arial"/>
                <w:sz w:val="14"/>
              </w:rPr>
              <w:t>CoverageResult</w:t>
            </w:r>
          </w:p>
        </w:tc>
        <w:tc>
          <w:tcPr>
            <w:tcW w:type="dxa" w:w="2160"/>
            <w:vAlign w:val="top"/>
          </w:tcPr>
          <w:p>
            <w:pPr>
              <w:spacing w:after="0" w:before="0"/>
            </w:pPr>
            <w:r>
              <w:rPr>
                <w:rFonts w:ascii="Arial" w:hAnsi="Arial" w:eastAsia="Arial"/>
                <w:sz w:val="14"/>
              </w:rPr>
              <w:t>coverage_result</w:t>
            </w:r>
          </w:p>
        </w:tc>
        <w:tc>
          <w:tcPr>
            <w:tcW w:type="dxa" w:w="3168"/>
            <w:vAlign w:val="top"/>
          </w:tcPr>
          <w:p>
            <w:pPr>
              <w:spacing w:after="0" w:before="0"/>
            </w:pPr>
            <w:r>
              <w:rPr>
                <w:rFonts w:ascii="Arial" w:hAnsi="Arial" w:eastAsia="Arial"/>
                <w:sz w:val="14"/>
              </w:rPr>
              <w:t>Version/History/Transaction</w:t>
            </w:r>
          </w:p>
        </w:tc>
        <w:tc>
          <w:tcPr>
            <w:tcW w:type="dxa" w:w="3024"/>
            <w:vAlign w:val="top"/>
          </w:tcPr>
          <w:p>
            <w:pPr>
              <w:spacing w:after="0" w:before="0"/>
            </w:pPr>
            <w:r>
              <w:rPr>
                <w:rFonts w:ascii="Arial" w:hAnsi="Arial" w:eastAsia="Arial"/>
                <w:sz w:val="14"/>
              </w:rPr>
              <w:t>02 Policy &amp; Coverage / 05 Coverage Evaluation</w:t>
            </w:r>
          </w:p>
        </w:tc>
      </w:tr>
      <w:tr>
        <w:tc>
          <w:tcPr>
            <w:tcW w:type="dxa" w:w="2160"/>
            <w:vAlign w:val="top"/>
            <w:shd w:fill="F3F7F4"/>
          </w:tcPr>
          <w:p>
            <w:pPr>
              <w:spacing w:after="0" w:before="0"/>
            </w:pPr>
            <w:r>
              <w:rPr>
                <w:rFonts w:ascii="Arial" w:hAnsi="Arial" w:eastAsia="Arial"/>
                <w:sz w:val="14"/>
              </w:rPr>
              <w:t>Deductible</w:t>
            </w:r>
          </w:p>
        </w:tc>
        <w:tc>
          <w:tcPr>
            <w:tcW w:type="dxa" w:w="2160"/>
            <w:vAlign w:val="top"/>
            <w:shd w:fill="F3F7F4"/>
          </w:tcPr>
          <w:p>
            <w:pPr>
              <w:spacing w:after="0" w:before="0"/>
            </w:pPr>
            <w:r>
              <w:rPr>
                <w:rFonts w:ascii="Arial" w:hAnsi="Arial" w:eastAsia="Arial"/>
                <w:sz w:val="14"/>
              </w:rPr>
              <w:t>deductible_core</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02 Policy &amp; Coverage / 05 Coverage Evaluation</w:t>
            </w:r>
          </w:p>
        </w:tc>
      </w:tr>
      <w:tr>
        <w:tc>
          <w:tcPr>
            <w:tcW w:type="dxa" w:w="2160"/>
            <w:vAlign w:val="top"/>
          </w:tcPr>
          <w:p>
            <w:pPr>
              <w:spacing w:after="0" w:before="0"/>
            </w:pPr>
            <w:r>
              <w:rPr>
                <w:rFonts w:ascii="Arial" w:hAnsi="Arial" w:eastAsia="Arial"/>
                <w:sz w:val="14"/>
              </w:rPr>
              <w:t>Exclusion</w:t>
            </w:r>
          </w:p>
        </w:tc>
        <w:tc>
          <w:tcPr>
            <w:tcW w:type="dxa" w:w="2160"/>
            <w:vAlign w:val="top"/>
          </w:tcPr>
          <w:p>
            <w:pPr>
              <w:spacing w:after="0" w:before="0"/>
            </w:pPr>
            <w:r>
              <w:rPr>
                <w:rFonts w:ascii="Arial" w:hAnsi="Arial" w:eastAsia="Arial"/>
                <w:sz w:val="14"/>
              </w:rPr>
              <w:t>exclusion_core</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02 Policy &amp; Coverage / 05 Coverage Evaluation</w:t>
            </w:r>
          </w:p>
        </w:tc>
      </w:tr>
      <w:tr>
        <w:tc>
          <w:tcPr>
            <w:tcW w:type="dxa" w:w="2160"/>
            <w:vAlign w:val="top"/>
            <w:shd w:fill="F3F7F4"/>
          </w:tcPr>
          <w:p>
            <w:pPr>
              <w:spacing w:after="0" w:before="0"/>
            </w:pPr>
            <w:r>
              <w:rPr>
                <w:rFonts w:ascii="Arial" w:hAnsi="Arial" w:eastAsia="Arial"/>
                <w:sz w:val="14"/>
              </w:rPr>
              <w:t>Limit</w:t>
            </w:r>
          </w:p>
        </w:tc>
        <w:tc>
          <w:tcPr>
            <w:tcW w:type="dxa" w:w="2160"/>
            <w:vAlign w:val="top"/>
            <w:shd w:fill="F3F7F4"/>
          </w:tcPr>
          <w:p>
            <w:pPr>
              <w:spacing w:after="0" w:before="0"/>
            </w:pPr>
            <w:r>
              <w:rPr>
                <w:rFonts w:ascii="Arial" w:hAnsi="Arial" w:eastAsia="Arial"/>
                <w:sz w:val="14"/>
              </w:rPr>
              <w:t>limit_rule</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02 Policy &amp; Coverage / 05 Coverage Evaluation</w:t>
            </w:r>
          </w:p>
        </w:tc>
      </w:tr>
      <w:tr>
        <w:tc>
          <w:tcPr>
            <w:tcW w:type="dxa" w:w="2160"/>
            <w:vAlign w:val="top"/>
          </w:tcPr>
          <w:p>
            <w:pPr>
              <w:spacing w:after="0" w:before="0"/>
            </w:pPr>
            <w:r>
              <w:rPr>
                <w:rFonts w:ascii="Arial" w:hAnsi="Arial" w:eastAsia="Arial"/>
                <w:sz w:val="14"/>
              </w:rPr>
              <w:t>Assignment</w:t>
            </w:r>
          </w:p>
        </w:tc>
        <w:tc>
          <w:tcPr>
            <w:tcW w:type="dxa" w:w="2160"/>
            <w:vAlign w:val="top"/>
          </w:tcPr>
          <w:p>
            <w:pPr>
              <w:spacing w:after="0" w:before="0"/>
            </w:pPr>
            <w:r>
              <w:rPr>
                <w:rFonts w:ascii="Arial" w:hAnsi="Arial" w:eastAsia="Arial"/>
                <w:sz w:val="14"/>
              </w:rPr>
              <w:t>claim_assignment</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Claim</w:t>
            </w:r>
          </w:p>
        </w:tc>
        <w:tc>
          <w:tcPr>
            <w:tcW w:type="dxa" w:w="2160"/>
            <w:vAlign w:val="top"/>
            <w:shd w:fill="F3F7F4"/>
          </w:tcPr>
          <w:p>
            <w:pPr>
              <w:spacing w:after="0" w:before="0"/>
            </w:pPr>
            <w:r>
              <w:rPr>
                <w:rFonts w:ascii="Arial" w:hAnsi="Arial" w:eastAsia="Arial"/>
                <w:sz w:val="14"/>
              </w:rPr>
              <w:t>claim_core</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Claimant</w:t>
            </w:r>
          </w:p>
        </w:tc>
        <w:tc>
          <w:tcPr>
            <w:tcW w:type="dxa" w:w="2160"/>
            <w:vAlign w:val="top"/>
          </w:tcPr>
          <w:p>
            <w:pPr>
              <w:spacing w:after="0" w:before="0"/>
            </w:pPr>
            <w:r>
              <w:rPr>
                <w:rFonts w:ascii="Arial" w:hAnsi="Arial" w:eastAsia="Arial"/>
                <w:sz w:val="14"/>
              </w:rPr>
              <w:t>claim_party</w:t>
            </w:r>
          </w:p>
        </w:tc>
        <w:tc>
          <w:tcPr>
            <w:tcW w:type="dxa" w:w="3168"/>
            <w:vAlign w:val="top"/>
          </w:tcPr>
          <w:p>
            <w:pPr>
              <w:spacing w:after="0" w:before="0"/>
            </w:pPr>
            <w:r>
              <w:rPr>
                <w:rFonts w:ascii="Arial" w:hAnsi="Arial" w:eastAsia="Arial"/>
                <w:sz w:val="14"/>
              </w:rPr>
              <w:t>Party/Role pattern</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Deficiency Item</w:t>
            </w:r>
          </w:p>
        </w:tc>
        <w:tc>
          <w:tcPr>
            <w:tcW w:type="dxa" w:w="2160"/>
            <w:vAlign w:val="top"/>
            <w:shd w:fill="F3F7F4"/>
          </w:tcPr>
          <w:p>
            <w:pPr>
              <w:spacing w:after="0" w:before="0"/>
            </w:pPr>
            <w:r>
              <w:rPr>
                <w:rFonts w:ascii="Arial" w:hAnsi="Arial" w:eastAsia="Arial"/>
                <w:sz w:val="14"/>
              </w:rPr>
              <w:t>deficiency_item</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Document</w:t>
            </w:r>
          </w:p>
        </w:tc>
        <w:tc>
          <w:tcPr>
            <w:tcW w:type="dxa" w:w="2160"/>
            <w:vAlign w:val="top"/>
          </w:tcPr>
          <w:p>
            <w:pPr>
              <w:spacing w:after="0" w:before="0"/>
            </w:pPr>
            <w:r>
              <w:rPr>
                <w:rFonts w:ascii="Arial" w:hAnsi="Arial" w:eastAsia="Arial"/>
                <w:sz w:val="14"/>
              </w:rPr>
              <w:t>claim_document</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FNOL</w:t>
            </w:r>
          </w:p>
        </w:tc>
        <w:tc>
          <w:tcPr>
            <w:tcW w:type="dxa" w:w="2160"/>
            <w:vAlign w:val="top"/>
            <w:shd w:fill="F3F7F4"/>
          </w:tcPr>
          <w:p>
            <w:pPr>
              <w:spacing w:after="0" w:before="0"/>
            </w:pPr>
            <w:r>
              <w:rPr>
                <w:rFonts w:ascii="Arial" w:hAnsi="Arial" w:eastAsia="Arial"/>
                <w:sz w:val="14"/>
              </w:rPr>
              <w:t>fnol</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Hospital</w:t>
            </w:r>
          </w:p>
        </w:tc>
        <w:tc>
          <w:tcPr>
            <w:tcW w:type="dxa" w:w="2160"/>
            <w:vAlign w:val="top"/>
          </w:tcPr>
          <w:p>
            <w:pPr>
              <w:spacing w:after="0" w:before="0"/>
            </w:pPr>
            <w:r>
              <w:rPr>
                <w:rFonts w:ascii="Arial" w:hAnsi="Arial" w:eastAsia="Arial"/>
                <w:sz w:val="14"/>
              </w:rPr>
              <w:t>health_provider</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Insured Person</w:t>
            </w:r>
          </w:p>
        </w:tc>
        <w:tc>
          <w:tcPr>
            <w:tcW w:type="dxa" w:w="2160"/>
            <w:vAlign w:val="top"/>
            <w:shd w:fill="F3F7F4"/>
          </w:tcPr>
          <w:p>
            <w:pPr>
              <w:spacing w:after="0" w:before="0"/>
            </w:pPr>
            <w:r>
              <w:rPr>
                <w:rFonts w:ascii="Arial" w:hAnsi="Arial" w:eastAsia="Arial"/>
                <w:sz w:val="14"/>
              </w:rPr>
              <w:t>party_core</w:t>
            </w:r>
          </w:p>
        </w:tc>
        <w:tc>
          <w:tcPr>
            <w:tcW w:type="dxa" w:w="3168"/>
            <w:vAlign w:val="top"/>
            <w:shd w:fill="F3F7F4"/>
          </w:tcPr>
          <w:p>
            <w:pPr>
              <w:spacing w:after="0" w:before="0"/>
            </w:pPr>
            <w:r>
              <w:rPr>
                <w:rFonts w:ascii="Arial" w:hAnsi="Arial" w:eastAsia="Arial"/>
                <w:sz w:val="14"/>
              </w:rPr>
              <w:t>Party/Role pattern</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Loss Event</w:t>
            </w:r>
          </w:p>
        </w:tc>
        <w:tc>
          <w:tcPr>
            <w:tcW w:type="dxa" w:w="2160"/>
            <w:vAlign w:val="top"/>
          </w:tcPr>
          <w:p>
            <w:pPr>
              <w:spacing w:after="0" w:before="0"/>
            </w:pPr>
            <w:r>
              <w:rPr>
                <w:rFonts w:ascii="Arial" w:hAnsi="Arial" w:eastAsia="Arial"/>
                <w:sz w:val="14"/>
              </w:rPr>
              <w:t>loss_event</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Policy</w:t>
            </w:r>
          </w:p>
        </w:tc>
        <w:tc>
          <w:tcPr>
            <w:tcW w:type="dxa" w:w="2160"/>
            <w:vAlign w:val="top"/>
            <w:shd w:fill="F3F7F4"/>
          </w:tcPr>
          <w:p>
            <w:pPr>
              <w:spacing w:after="0" w:before="0"/>
            </w:pPr>
            <w:r>
              <w:rPr>
                <w:rFonts w:ascii="Arial" w:hAnsi="Arial" w:eastAsia="Arial"/>
                <w:sz w:val="14"/>
              </w:rPr>
              <w:t>policy_core</w:t>
            </w:r>
          </w:p>
        </w:tc>
        <w:tc>
          <w:tcPr>
            <w:tcW w:type="dxa" w:w="3168"/>
            <w:vAlign w:val="top"/>
            <w:shd w:fill="F3F7F4"/>
          </w:tcPr>
          <w:p>
            <w:pPr>
              <w:spacing w:after="0" w:before="0"/>
            </w:pPr>
            <w:r>
              <w:rPr>
                <w:rFonts w:ascii="Arial" w:hAnsi="Arial" w:eastAsia="Arial"/>
                <w:sz w:val="14"/>
              </w:rPr>
              <w:t>Core + Snapshot</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Validation</w:t>
            </w:r>
          </w:p>
        </w:tc>
        <w:tc>
          <w:tcPr>
            <w:tcW w:type="dxa" w:w="2160"/>
            <w:vAlign w:val="top"/>
          </w:tcPr>
          <w:p>
            <w:pPr>
              <w:spacing w:after="0" w:before="0"/>
            </w:pPr>
            <w:r>
              <w:rPr>
                <w:rFonts w:ascii="Arial" w:hAnsi="Arial" w:eastAsia="Arial"/>
                <w:sz w:val="14"/>
              </w:rPr>
              <w:t>validation_case</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Validation Result</w:t>
            </w:r>
          </w:p>
        </w:tc>
        <w:tc>
          <w:tcPr>
            <w:tcW w:type="dxa" w:w="2160"/>
            <w:vAlign w:val="top"/>
            <w:shd w:fill="F3F7F4"/>
          </w:tcPr>
          <w:p>
            <w:pPr>
              <w:spacing w:after="0" w:before="0"/>
            </w:pPr>
            <w:r>
              <w:rPr>
                <w:rFonts w:ascii="Arial" w:hAnsi="Arial" w:eastAsia="Arial"/>
                <w:sz w:val="14"/>
              </w:rPr>
              <w:t>validation_result</w:t>
            </w:r>
          </w:p>
        </w:tc>
        <w:tc>
          <w:tcPr>
            <w:tcW w:type="dxa" w:w="3168"/>
            <w:vAlign w:val="top"/>
            <w:shd w:fill="F3F7F4"/>
          </w:tcPr>
          <w:p>
            <w:pPr>
              <w:spacing w:after="0" w:before="0"/>
            </w:pPr>
            <w:r>
              <w:rPr>
                <w:rFonts w:ascii="Arial" w:hAnsi="Arial" w:eastAsia="Arial"/>
                <w:sz w:val="14"/>
              </w:rPr>
              <w:t>Version/History/Transaction</w:t>
            </w:r>
          </w:p>
        </w:tc>
        <w:tc>
          <w:tcPr>
            <w:tcW w:type="dxa" w:w="3024"/>
            <w:vAlign w:val="top"/>
            <w:shd w:fill="F3F7F4"/>
          </w:tcPr>
          <w:p>
            <w:pPr>
              <w:spacing w:after="0" w:before="0"/>
            </w:pPr>
            <w:r>
              <w:rPr>
                <w:rFonts w:ascii="Arial" w:hAnsi="Arial" w:eastAsia="Arial"/>
                <w:sz w:val="14"/>
              </w:rPr>
              <w:t>04 Claim Core</w:t>
            </w:r>
          </w:p>
        </w:tc>
      </w:tr>
      <w:tr>
        <w:tc>
          <w:tcPr>
            <w:tcW w:type="dxa" w:w="2160"/>
            <w:vAlign w:val="top"/>
          </w:tcPr>
          <w:p>
            <w:pPr>
              <w:spacing w:after="0" w:before="0"/>
            </w:pPr>
            <w:r>
              <w:rPr>
                <w:rFonts w:ascii="Arial" w:hAnsi="Arial" w:eastAsia="Arial"/>
                <w:sz w:val="14"/>
              </w:rPr>
              <w:t>Vehicle</w:t>
            </w:r>
          </w:p>
        </w:tc>
        <w:tc>
          <w:tcPr>
            <w:tcW w:type="dxa" w:w="2160"/>
            <w:vAlign w:val="top"/>
          </w:tcPr>
          <w:p>
            <w:pPr>
              <w:spacing w:after="0" w:before="0"/>
            </w:pPr>
            <w:r>
              <w:rPr>
                <w:rFonts w:ascii="Arial" w:hAnsi="Arial" w:eastAsia="Arial"/>
                <w:sz w:val="14"/>
              </w:rPr>
              <w:t>insured_vehicle</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04 Claim Core</w:t>
            </w:r>
          </w:p>
        </w:tc>
      </w:tr>
      <w:tr>
        <w:tc>
          <w:tcPr>
            <w:tcW w:type="dxa" w:w="2160"/>
            <w:vAlign w:val="top"/>
            <w:shd w:fill="F3F7F4"/>
          </w:tcPr>
          <w:p>
            <w:pPr>
              <w:spacing w:after="0" w:before="0"/>
            </w:pPr>
            <w:r>
              <w:rPr>
                <w:rFonts w:ascii="Arial" w:hAnsi="Arial" w:eastAsia="Arial"/>
                <w:sz w:val="14"/>
              </w:rPr>
              <w:t>Assessment</w:t>
            </w:r>
          </w:p>
        </w:tc>
        <w:tc>
          <w:tcPr>
            <w:tcW w:type="dxa" w:w="2160"/>
            <w:vAlign w:val="top"/>
            <w:shd w:fill="F3F7F4"/>
          </w:tcPr>
          <w:p>
            <w:pPr>
              <w:spacing w:after="0" w:before="0"/>
            </w:pPr>
            <w:r>
              <w:rPr>
                <w:rFonts w:ascii="Arial" w:hAnsi="Arial" w:eastAsia="Arial"/>
                <w:sz w:val="14"/>
              </w:rPr>
              <w:t>assessment</w:t>
            </w:r>
          </w:p>
        </w:tc>
        <w:tc>
          <w:tcPr>
            <w:tcW w:type="dxa" w:w="3168"/>
            <w:vAlign w:val="top"/>
            <w:shd w:fill="F3F7F4"/>
          </w:tcPr>
          <w:p>
            <w:pPr>
              <w:spacing w:after="0" w:before="0"/>
            </w:pPr>
            <w:r>
              <w:rPr>
                <w:rFonts w:ascii="Arial" w:hAnsi="Arial" w:eastAsia="Arial"/>
                <w:sz w:val="14"/>
              </w:rPr>
              <w:t>Supertype/Subtype hoặc child table</w:t>
            </w:r>
          </w:p>
        </w:tc>
        <w:tc>
          <w:tcPr>
            <w:tcW w:type="dxa" w:w="3024"/>
            <w:vAlign w:val="top"/>
            <w:shd w:fill="F3F7F4"/>
          </w:tcPr>
          <w:p>
            <w:pPr>
              <w:spacing w:after="0" w:before="0"/>
            </w:pPr>
            <w:r>
              <w:rPr>
                <w:rFonts w:ascii="Arial" w:hAnsi="Arial" w:eastAsia="Arial"/>
                <w:sz w:val="14"/>
              </w:rPr>
              <w:t>05 Assessment &amp; Investigation</w:t>
            </w:r>
          </w:p>
        </w:tc>
      </w:tr>
      <w:tr>
        <w:tc>
          <w:tcPr>
            <w:tcW w:type="dxa" w:w="2160"/>
            <w:vAlign w:val="top"/>
          </w:tcPr>
          <w:p>
            <w:pPr>
              <w:spacing w:after="0" w:before="0"/>
            </w:pPr>
            <w:r>
              <w:rPr>
                <w:rFonts w:ascii="Arial" w:hAnsi="Arial" w:eastAsia="Arial"/>
                <w:sz w:val="14"/>
              </w:rPr>
              <w:t>Assessment Result</w:t>
            </w:r>
          </w:p>
        </w:tc>
        <w:tc>
          <w:tcPr>
            <w:tcW w:type="dxa" w:w="2160"/>
            <w:vAlign w:val="top"/>
          </w:tcPr>
          <w:p>
            <w:pPr>
              <w:spacing w:after="0" w:before="0"/>
            </w:pPr>
            <w:r>
              <w:rPr>
                <w:rFonts w:ascii="Arial" w:hAnsi="Arial" w:eastAsia="Arial"/>
                <w:sz w:val="14"/>
              </w:rPr>
              <w:t>assessment_result</w:t>
            </w:r>
          </w:p>
        </w:tc>
        <w:tc>
          <w:tcPr>
            <w:tcW w:type="dxa" w:w="3168"/>
            <w:vAlign w:val="top"/>
          </w:tcPr>
          <w:p>
            <w:pPr>
              <w:spacing w:after="0" w:before="0"/>
            </w:pPr>
            <w:r>
              <w:rPr>
                <w:rFonts w:ascii="Arial" w:hAnsi="Arial" w:eastAsia="Arial"/>
                <w:sz w:val="14"/>
              </w:rPr>
              <w:t>Version/History/Transaction</w:t>
            </w:r>
          </w:p>
        </w:tc>
        <w:tc>
          <w:tcPr>
            <w:tcW w:type="dxa" w:w="3024"/>
            <w:vAlign w:val="top"/>
          </w:tcPr>
          <w:p>
            <w:pPr>
              <w:spacing w:after="0" w:before="0"/>
            </w:pPr>
            <w:r>
              <w:rPr>
                <w:rFonts w:ascii="Arial" w:hAnsi="Arial" w:eastAsia="Arial"/>
                <w:sz w:val="14"/>
              </w:rPr>
              <w:t>05 Assessment &amp; Investigation</w:t>
            </w:r>
          </w:p>
        </w:tc>
      </w:tr>
      <w:tr>
        <w:tc>
          <w:tcPr>
            <w:tcW w:type="dxa" w:w="2160"/>
            <w:vAlign w:val="top"/>
            <w:shd w:fill="F3F7F4"/>
          </w:tcPr>
          <w:p>
            <w:pPr>
              <w:spacing w:after="0" w:before="0"/>
            </w:pPr>
            <w:r>
              <w:rPr>
                <w:rFonts w:ascii="Arial" w:hAnsi="Arial" w:eastAsia="Arial"/>
                <w:sz w:val="14"/>
              </w:rPr>
              <w:t>Damage Item</w:t>
            </w:r>
          </w:p>
        </w:tc>
        <w:tc>
          <w:tcPr>
            <w:tcW w:type="dxa" w:w="2160"/>
            <w:vAlign w:val="top"/>
            <w:shd w:fill="F3F7F4"/>
          </w:tcPr>
          <w:p>
            <w:pPr>
              <w:spacing w:after="0" w:before="0"/>
            </w:pPr>
            <w:r>
              <w:rPr>
                <w:rFonts w:ascii="Arial" w:hAnsi="Arial" w:eastAsia="Arial"/>
                <w:sz w:val="14"/>
              </w:rPr>
              <w:t>damage_item</w:t>
            </w:r>
          </w:p>
        </w:tc>
        <w:tc>
          <w:tcPr>
            <w:tcW w:type="dxa" w:w="3168"/>
            <w:vAlign w:val="top"/>
            <w:shd w:fill="F3F7F4"/>
          </w:tcPr>
          <w:p>
            <w:pPr>
              <w:spacing w:after="0" w:before="0"/>
            </w:pPr>
            <w:r>
              <w:rPr>
                <w:rFonts w:ascii="Arial" w:hAnsi="Arial" w:eastAsia="Arial"/>
                <w:sz w:val="14"/>
              </w:rPr>
              <w:t>Supertype/Subtype hoặc child table</w:t>
            </w:r>
          </w:p>
        </w:tc>
        <w:tc>
          <w:tcPr>
            <w:tcW w:type="dxa" w:w="3024"/>
            <w:vAlign w:val="top"/>
            <w:shd w:fill="F3F7F4"/>
          </w:tcPr>
          <w:p>
            <w:pPr>
              <w:spacing w:after="0" w:before="0"/>
            </w:pPr>
            <w:r>
              <w:rPr>
                <w:rFonts w:ascii="Arial" w:hAnsi="Arial" w:eastAsia="Arial"/>
                <w:sz w:val="14"/>
              </w:rPr>
              <w:t>05 Assessment &amp; Investigation</w:t>
            </w:r>
          </w:p>
        </w:tc>
      </w:tr>
      <w:tr>
        <w:tc>
          <w:tcPr>
            <w:tcW w:type="dxa" w:w="2160"/>
            <w:vAlign w:val="top"/>
          </w:tcPr>
          <w:p>
            <w:pPr>
              <w:spacing w:after="0" w:before="0"/>
            </w:pPr>
            <w:r>
              <w:rPr>
                <w:rFonts w:ascii="Arial" w:hAnsi="Arial" w:eastAsia="Arial"/>
                <w:sz w:val="14"/>
              </w:rPr>
              <w:t>Evidence</w:t>
            </w:r>
          </w:p>
        </w:tc>
        <w:tc>
          <w:tcPr>
            <w:tcW w:type="dxa" w:w="2160"/>
            <w:vAlign w:val="top"/>
          </w:tcPr>
          <w:p>
            <w:pPr>
              <w:spacing w:after="0" w:before="0"/>
            </w:pPr>
            <w:r>
              <w:rPr>
                <w:rFonts w:ascii="Arial" w:hAnsi="Arial" w:eastAsia="Arial"/>
                <w:sz w:val="14"/>
              </w:rPr>
              <w:t>evidence_item</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05 Assessment &amp; Investigation</w:t>
            </w:r>
          </w:p>
        </w:tc>
      </w:tr>
      <w:tr>
        <w:tc>
          <w:tcPr>
            <w:tcW w:type="dxa" w:w="2160"/>
            <w:vAlign w:val="top"/>
            <w:shd w:fill="F3F7F4"/>
          </w:tcPr>
          <w:p>
            <w:pPr>
              <w:spacing w:after="0" w:before="0"/>
            </w:pPr>
            <w:r>
              <w:rPr>
                <w:rFonts w:ascii="Arial" w:hAnsi="Arial" w:eastAsia="Arial"/>
                <w:sz w:val="14"/>
              </w:rPr>
              <w:t>Investigation</w:t>
            </w:r>
          </w:p>
        </w:tc>
        <w:tc>
          <w:tcPr>
            <w:tcW w:type="dxa" w:w="2160"/>
            <w:vAlign w:val="top"/>
            <w:shd w:fill="F3F7F4"/>
          </w:tcPr>
          <w:p>
            <w:pPr>
              <w:spacing w:after="0" w:before="0"/>
            </w:pPr>
            <w:r>
              <w:rPr>
                <w:rFonts w:ascii="Arial" w:hAnsi="Arial" w:eastAsia="Arial"/>
                <w:sz w:val="14"/>
              </w:rPr>
              <w:t>investigation_case</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05 Assessment &amp; Investigation</w:t>
            </w:r>
          </w:p>
        </w:tc>
      </w:tr>
      <w:tr>
        <w:tc>
          <w:tcPr>
            <w:tcW w:type="dxa" w:w="2160"/>
            <w:vAlign w:val="top"/>
          </w:tcPr>
          <w:p>
            <w:pPr>
              <w:spacing w:after="0" w:before="0"/>
            </w:pPr>
            <w:r>
              <w:rPr>
                <w:rFonts w:ascii="Arial" w:hAnsi="Arial" w:eastAsia="Arial"/>
                <w:sz w:val="14"/>
              </w:rPr>
              <w:t>InvestigationFinding</w:t>
            </w:r>
          </w:p>
        </w:tc>
        <w:tc>
          <w:tcPr>
            <w:tcW w:type="dxa" w:w="2160"/>
            <w:vAlign w:val="top"/>
          </w:tcPr>
          <w:p>
            <w:pPr>
              <w:spacing w:after="0" w:before="0"/>
            </w:pPr>
            <w:r>
              <w:rPr>
                <w:rFonts w:ascii="Arial" w:hAnsi="Arial" w:eastAsia="Arial"/>
                <w:sz w:val="14"/>
              </w:rPr>
              <w:t>investigation_finding</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05 Assessment &amp; Investigation</w:t>
            </w:r>
          </w:p>
        </w:tc>
      </w:tr>
      <w:tr>
        <w:tc>
          <w:tcPr>
            <w:tcW w:type="dxa" w:w="2160"/>
            <w:vAlign w:val="top"/>
            <w:shd w:fill="F3F7F4"/>
          </w:tcPr>
          <w:p>
            <w:pPr>
              <w:spacing w:after="0" w:before="0"/>
            </w:pPr>
            <w:r>
              <w:rPr>
                <w:rFonts w:ascii="Arial" w:hAnsi="Arial" w:eastAsia="Arial"/>
                <w:sz w:val="14"/>
              </w:rPr>
              <w:t>Repair Estimate</w:t>
            </w:r>
          </w:p>
        </w:tc>
        <w:tc>
          <w:tcPr>
            <w:tcW w:type="dxa" w:w="2160"/>
            <w:vAlign w:val="top"/>
            <w:shd w:fill="F3F7F4"/>
          </w:tcPr>
          <w:p>
            <w:pPr>
              <w:spacing w:after="0" w:before="0"/>
            </w:pPr>
            <w:r>
              <w:rPr>
                <w:rFonts w:ascii="Arial" w:hAnsi="Arial" w:eastAsia="Arial"/>
                <w:sz w:val="14"/>
              </w:rPr>
              <w:t>repair_estimate</w:t>
            </w:r>
          </w:p>
        </w:tc>
        <w:tc>
          <w:tcPr>
            <w:tcW w:type="dxa" w:w="3168"/>
            <w:vAlign w:val="top"/>
            <w:shd w:fill="F3F7F4"/>
          </w:tcPr>
          <w:p>
            <w:pPr>
              <w:spacing w:after="0" w:before="0"/>
            </w:pPr>
            <w:r>
              <w:rPr>
                <w:rFonts w:ascii="Arial" w:hAnsi="Arial" w:eastAsia="Arial"/>
                <w:sz w:val="14"/>
              </w:rPr>
              <w:t>Supertype/Subtype hoặc child table</w:t>
            </w:r>
          </w:p>
        </w:tc>
        <w:tc>
          <w:tcPr>
            <w:tcW w:type="dxa" w:w="3024"/>
            <w:vAlign w:val="top"/>
            <w:shd w:fill="F3F7F4"/>
          </w:tcPr>
          <w:p>
            <w:pPr>
              <w:spacing w:after="0" w:before="0"/>
            </w:pPr>
            <w:r>
              <w:rPr>
                <w:rFonts w:ascii="Arial" w:hAnsi="Arial" w:eastAsia="Arial"/>
                <w:sz w:val="14"/>
              </w:rPr>
              <w:t>05 Assessment &amp; Investigation</w:t>
            </w:r>
          </w:p>
        </w:tc>
      </w:tr>
      <w:tr>
        <w:tc>
          <w:tcPr>
            <w:tcW w:type="dxa" w:w="2160"/>
            <w:vAlign w:val="top"/>
          </w:tcPr>
          <w:p>
            <w:pPr>
              <w:spacing w:after="0" w:before="0"/>
            </w:pPr>
            <w:r>
              <w:rPr>
                <w:rFonts w:ascii="Arial" w:hAnsi="Arial" w:eastAsia="Arial"/>
                <w:sz w:val="14"/>
              </w:rPr>
              <w:t>Approval</w:t>
            </w:r>
          </w:p>
        </w:tc>
        <w:tc>
          <w:tcPr>
            <w:tcW w:type="dxa" w:w="2160"/>
            <w:vAlign w:val="top"/>
          </w:tcPr>
          <w:p>
            <w:pPr>
              <w:spacing w:after="0" w:before="0"/>
            </w:pPr>
            <w:r>
              <w:rPr>
                <w:rFonts w:ascii="Arial" w:hAnsi="Arial" w:eastAsia="Arial"/>
                <w:sz w:val="14"/>
              </w:rPr>
              <w:t>intake_approval</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06 Decision &amp; Approval</w:t>
            </w:r>
          </w:p>
        </w:tc>
      </w:tr>
      <w:tr>
        <w:tc>
          <w:tcPr>
            <w:tcW w:type="dxa" w:w="2160"/>
            <w:vAlign w:val="top"/>
            <w:shd w:fill="F3F7F4"/>
          </w:tcPr>
          <w:p>
            <w:pPr>
              <w:spacing w:after="0" w:before="0"/>
            </w:pPr>
            <w:r>
              <w:rPr>
                <w:rFonts w:ascii="Arial" w:hAnsi="Arial" w:eastAsia="Arial"/>
                <w:sz w:val="14"/>
              </w:rPr>
              <w:t>Decision</w:t>
            </w:r>
          </w:p>
        </w:tc>
        <w:tc>
          <w:tcPr>
            <w:tcW w:type="dxa" w:w="2160"/>
            <w:vAlign w:val="top"/>
            <w:shd w:fill="F3F7F4"/>
          </w:tcPr>
          <w:p>
            <w:pPr>
              <w:spacing w:after="0" w:before="0"/>
            </w:pPr>
            <w:r>
              <w:rPr>
                <w:rFonts w:ascii="Arial" w:hAnsi="Arial" w:eastAsia="Arial"/>
                <w:sz w:val="14"/>
              </w:rPr>
              <w:t>decision_case</w:t>
            </w:r>
          </w:p>
        </w:tc>
        <w:tc>
          <w:tcPr>
            <w:tcW w:type="dxa" w:w="3168"/>
            <w:vAlign w:val="top"/>
            <w:shd w:fill="F3F7F4"/>
          </w:tcPr>
          <w:p>
            <w:pPr>
              <w:spacing w:after="0" w:before="0"/>
            </w:pPr>
            <w:r>
              <w:rPr>
                <w:rFonts w:ascii="Arial" w:hAnsi="Arial" w:eastAsia="Arial"/>
                <w:sz w:val="14"/>
              </w:rPr>
              <w:t>Version/History/Transaction</w:t>
            </w:r>
          </w:p>
        </w:tc>
        <w:tc>
          <w:tcPr>
            <w:tcW w:type="dxa" w:w="3024"/>
            <w:vAlign w:val="top"/>
            <w:shd w:fill="F3F7F4"/>
          </w:tcPr>
          <w:p>
            <w:pPr>
              <w:spacing w:after="0" w:before="0"/>
            </w:pPr>
            <w:r>
              <w:rPr>
                <w:rFonts w:ascii="Arial" w:hAnsi="Arial" w:eastAsia="Arial"/>
                <w:sz w:val="14"/>
              </w:rPr>
              <w:t>06 Decision &amp; Approval</w:t>
            </w:r>
          </w:p>
        </w:tc>
      </w:tr>
      <w:tr>
        <w:tc>
          <w:tcPr>
            <w:tcW w:type="dxa" w:w="2160"/>
            <w:vAlign w:val="top"/>
          </w:tcPr>
          <w:p>
            <w:pPr>
              <w:spacing w:after="0" w:before="0"/>
            </w:pPr>
            <w:r>
              <w:rPr>
                <w:rFonts w:ascii="Arial" w:hAnsi="Arial" w:eastAsia="Arial"/>
                <w:sz w:val="14"/>
              </w:rPr>
              <w:t>DecisionItem</w:t>
            </w:r>
          </w:p>
        </w:tc>
        <w:tc>
          <w:tcPr>
            <w:tcW w:type="dxa" w:w="2160"/>
            <w:vAlign w:val="top"/>
          </w:tcPr>
          <w:p>
            <w:pPr>
              <w:spacing w:after="0" w:before="0"/>
            </w:pPr>
            <w:r>
              <w:rPr>
                <w:rFonts w:ascii="Arial" w:hAnsi="Arial" w:eastAsia="Arial"/>
                <w:sz w:val="14"/>
              </w:rPr>
              <w:t>decision_item</w:t>
            </w:r>
          </w:p>
        </w:tc>
        <w:tc>
          <w:tcPr>
            <w:tcW w:type="dxa" w:w="3168"/>
            <w:vAlign w:val="top"/>
          </w:tcPr>
          <w:p>
            <w:pPr>
              <w:spacing w:after="0" w:before="0"/>
            </w:pPr>
            <w:r>
              <w:rPr>
                <w:rFonts w:ascii="Arial" w:hAnsi="Arial" w:eastAsia="Arial"/>
                <w:sz w:val="14"/>
              </w:rPr>
              <w:t>Version/History/Transaction</w:t>
            </w:r>
          </w:p>
        </w:tc>
        <w:tc>
          <w:tcPr>
            <w:tcW w:type="dxa" w:w="3024"/>
            <w:vAlign w:val="top"/>
          </w:tcPr>
          <w:p>
            <w:pPr>
              <w:spacing w:after="0" w:before="0"/>
            </w:pPr>
            <w:r>
              <w:rPr>
                <w:rFonts w:ascii="Arial" w:hAnsi="Arial" w:eastAsia="Arial"/>
                <w:sz w:val="14"/>
              </w:rPr>
              <w:t>06 Decision &amp; Approval</w:t>
            </w:r>
          </w:p>
        </w:tc>
      </w:tr>
      <w:tr>
        <w:tc>
          <w:tcPr>
            <w:tcW w:type="dxa" w:w="2160"/>
            <w:vAlign w:val="top"/>
            <w:shd w:fill="F3F7F4"/>
          </w:tcPr>
          <w:p>
            <w:pPr>
              <w:spacing w:after="0" w:before="0"/>
            </w:pPr>
            <w:r>
              <w:rPr>
                <w:rFonts w:ascii="Arial" w:hAnsi="Arial" w:eastAsia="Arial"/>
                <w:sz w:val="14"/>
              </w:rPr>
              <w:t>Payee</w:t>
            </w:r>
          </w:p>
        </w:tc>
        <w:tc>
          <w:tcPr>
            <w:tcW w:type="dxa" w:w="2160"/>
            <w:vAlign w:val="top"/>
            <w:shd w:fill="F3F7F4"/>
          </w:tcPr>
          <w:p>
            <w:pPr>
              <w:spacing w:after="0" w:before="0"/>
            </w:pPr>
            <w:r>
              <w:rPr>
                <w:rFonts w:ascii="Arial" w:hAnsi="Arial" w:eastAsia="Arial"/>
                <w:sz w:val="14"/>
              </w:rPr>
              <w:t>payment_payee</w:t>
            </w:r>
          </w:p>
        </w:tc>
        <w:tc>
          <w:tcPr>
            <w:tcW w:type="dxa" w:w="3168"/>
            <w:vAlign w:val="top"/>
            <w:shd w:fill="F3F7F4"/>
          </w:tcPr>
          <w:p>
            <w:pPr>
              <w:spacing w:after="0" w:before="0"/>
            </w:pPr>
            <w:r>
              <w:rPr>
                <w:rFonts w:ascii="Arial" w:hAnsi="Arial" w:eastAsia="Arial"/>
                <w:sz w:val="14"/>
              </w:rPr>
              <w:t>Party/Role pattern</w:t>
            </w:r>
          </w:p>
        </w:tc>
        <w:tc>
          <w:tcPr>
            <w:tcW w:type="dxa" w:w="3024"/>
            <w:vAlign w:val="top"/>
            <w:shd w:fill="F3F7F4"/>
          </w:tcPr>
          <w:p>
            <w:pPr>
              <w:spacing w:after="0" w:before="0"/>
            </w:pPr>
            <w:r>
              <w:rPr>
                <w:rFonts w:ascii="Arial" w:hAnsi="Arial" w:eastAsia="Arial"/>
                <w:sz w:val="14"/>
              </w:rPr>
              <w:t>07 Payment &amp; Recovery</w:t>
            </w:r>
          </w:p>
        </w:tc>
      </w:tr>
      <w:tr>
        <w:tc>
          <w:tcPr>
            <w:tcW w:type="dxa" w:w="2160"/>
            <w:vAlign w:val="top"/>
          </w:tcPr>
          <w:p>
            <w:pPr>
              <w:spacing w:after="0" w:before="0"/>
            </w:pPr>
            <w:r>
              <w:rPr>
                <w:rFonts w:ascii="Arial" w:hAnsi="Arial" w:eastAsia="Arial"/>
                <w:sz w:val="14"/>
              </w:rPr>
              <w:t>Payment</w:t>
            </w:r>
          </w:p>
        </w:tc>
        <w:tc>
          <w:tcPr>
            <w:tcW w:type="dxa" w:w="2160"/>
            <w:vAlign w:val="top"/>
          </w:tcPr>
          <w:p>
            <w:pPr>
              <w:spacing w:after="0" w:before="0"/>
            </w:pPr>
            <w:r>
              <w:rPr>
                <w:rFonts w:ascii="Arial" w:hAnsi="Arial" w:eastAsia="Arial"/>
                <w:sz w:val="14"/>
              </w:rPr>
              <w:t>payment_instruction</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07 Payment &amp; Recovery</w:t>
            </w:r>
          </w:p>
        </w:tc>
      </w:tr>
      <w:tr>
        <w:tc>
          <w:tcPr>
            <w:tcW w:type="dxa" w:w="2160"/>
            <w:vAlign w:val="top"/>
            <w:shd w:fill="F3F7F4"/>
          </w:tcPr>
          <w:p>
            <w:pPr>
              <w:spacing w:after="0" w:before="0"/>
            </w:pPr>
            <w:r>
              <w:rPr>
                <w:rFonts w:ascii="Arial" w:hAnsi="Arial" w:eastAsia="Arial"/>
                <w:sz w:val="14"/>
              </w:rPr>
              <w:t>Payment Account</w:t>
            </w:r>
          </w:p>
        </w:tc>
        <w:tc>
          <w:tcPr>
            <w:tcW w:type="dxa" w:w="2160"/>
            <w:vAlign w:val="top"/>
            <w:shd w:fill="F3F7F4"/>
          </w:tcPr>
          <w:p>
            <w:pPr>
              <w:spacing w:after="0" w:before="0"/>
            </w:pPr>
            <w:r>
              <w:rPr>
                <w:rFonts w:ascii="Arial" w:hAnsi="Arial" w:eastAsia="Arial"/>
                <w:sz w:val="14"/>
              </w:rPr>
              <w:t>payment_account</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07 Payment &amp; Recovery</w:t>
            </w:r>
          </w:p>
        </w:tc>
      </w:tr>
      <w:tr>
        <w:tc>
          <w:tcPr>
            <w:tcW w:type="dxa" w:w="2160"/>
            <w:vAlign w:val="top"/>
          </w:tcPr>
          <w:p>
            <w:pPr>
              <w:spacing w:after="0" w:before="0"/>
            </w:pPr>
            <w:r>
              <w:rPr>
                <w:rFonts w:ascii="Arial" w:hAnsi="Arial" w:eastAsia="Arial"/>
                <w:sz w:val="14"/>
              </w:rPr>
              <w:t>Payment Reconciliation</w:t>
            </w:r>
          </w:p>
        </w:tc>
        <w:tc>
          <w:tcPr>
            <w:tcW w:type="dxa" w:w="2160"/>
            <w:vAlign w:val="top"/>
          </w:tcPr>
          <w:p>
            <w:pPr>
              <w:spacing w:after="0" w:before="0"/>
            </w:pPr>
            <w:r>
              <w:rPr>
                <w:rFonts w:ascii="Arial" w:hAnsi="Arial" w:eastAsia="Arial"/>
                <w:sz w:val="14"/>
              </w:rPr>
              <w:t>payment_reconciliation</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07 Payment &amp; Recovery</w:t>
            </w:r>
          </w:p>
        </w:tc>
      </w:tr>
      <w:tr>
        <w:tc>
          <w:tcPr>
            <w:tcW w:type="dxa" w:w="2160"/>
            <w:vAlign w:val="top"/>
            <w:shd w:fill="F3F7F4"/>
          </w:tcPr>
          <w:p>
            <w:pPr>
              <w:spacing w:after="0" w:before="0"/>
            </w:pPr>
            <w:r>
              <w:rPr>
                <w:rFonts w:ascii="Arial" w:hAnsi="Arial" w:eastAsia="Arial"/>
                <w:sz w:val="14"/>
              </w:rPr>
              <w:t>Payment Transaction</w:t>
            </w:r>
          </w:p>
        </w:tc>
        <w:tc>
          <w:tcPr>
            <w:tcW w:type="dxa" w:w="2160"/>
            <w:vAlign w:val="top"/>
            <w:shd w:fill="F3F7F4"/>
          </w:tcPr>
          <w:p>
            <w:pPr>
              <w:spacing w:after="0" w:before="0"/>
            </w:pPr>
            <w:r>
              <w:rPr>
                <w:rFonts w:ascii="Arial" w:hAnsi="Arial" w:eastAsia="Arial"/>
                <w:sz w:val="14"/>
              </w:rPr>
              <w:t>payment_transaction</w:t>
            </w:r>
          </w:p>
        </w:tc>
        <w:tc>
          <w:tcPr>
            <w:tcW w:type="dxa" w:w="3168"/>
            <w:vAlign w:val="top"/>
            <w:shd w:fill="F3F7F4"/>
          </w:tcPr>
          <w:p>
            <w:pPr>
              <w:spacing w:after="0" w:before="0"/>
            </w:pPr>
            <w:r>
              <w:rPr>
                <w:rFonts w:ascii="Arial" w:hAnsi="Arial" w:eastAsia="Arial"/>
                <w:sz w:val="14"/>
              </w:rPr>
              <w:t>Version/History/Transaction</w:t>
            </w:r>
          </w:p>
        </w:tc>
        <w:tc>
          <w:tcPr>
            <w:tcW w:type="dxa" w:w="3024"/>
            <w:vAlign w:val="top"/>
            <w:shd w:fill="F3F7F4"/>
          </w:tcPr>
          <w:p>
            <w:pPr>
              <w:spacing w:after="0" w:before="0"/>
            </w:pPr>
            <w:r>
              <w:rPr>
                <w:rFonts w:ascii="Arial" w:hAnsi="Arial" w:eastAsia="Arial"/>
                <w:sz w:val="14"/>
              </w:rPr>
              <w:t>07 Payment &amp; Recovery</w:t>
            </w:r>
          </w:p>
        </w:tc>
      </w:tr>
      <w:tr>
        <w:tc>
          <w:tcPr>
            <w:tcW w:type="dxa" w:w="2160"/>
            <w:vAlign w:val="top"/>
          </w:tcPr>
          <w:p>
            <w:pPr>
              <w:spacing w:after="0" w:before="0"/>
            </w:pPr>
            <w:r>
              <w:rPr>
                <w:rFonts w:ascii="Arial" w:hAnsi="Arial" w:eastAsia="Arial"/>
                <w:sz w:val="14"/>
              </w:rPr>
              <w:t>Reserve</w:t>
            </w:r>
          </w:p>
        </w:tc>
        <w:tc>
          <w:tcPr>
            <w:tcW w:type="dxa" w:w="2160"/>
            <w:vAlign w:val="top"/>
          </w:tcPr>
          <w:p>
            <w:pPr>
              <w:spacing w:after="0" w:before="0"/>
            </w:pPr>
            <w:r>
              <w:rPr>
                <w:rFonts w:ascii="Arial" w:hAnsi="Arial" w:eastAsia="Arial"/>
                <w:sz w:val="14"/>
              </w:rPr>
              <w:t>reserve_case</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07 Payment &amp; Recovery</w:t>
            </w:r>
          </w:p>
        </w:tc>
      </w:tr>
      <w:tr>
        <w:tc>
          <w:tcPr>
            <w:tcW w:type="dxa" w:w="2160"/>
            <w:vAlign w:val="top"/>
            <w:shd w:fill="F3F7F4"/>
          </w:tcPr>
          <w:p>
            <w:pPr>
              <w:spacing w:after="0" w:before="0"/>
            </w:pPr>
            <w:r>
              <w:rPr>
                <w:rFonts w:ascii="Arial" w:hAnsi="Arial" w:eastAsia="Arial"/>
                <w:sz w:val="14"/>
              </w:rPr>
              <w:t>Reserve Adjustment</w:t>
            </w:r>
          </w:p>
        </w:tc>
        <w:tc>
          <w:tcPr>
            <w:tcW w:type="dxa" w:w="2160"/>
            <w:vAlign w:val="top"/>
            <w:shd w:fill="F3F7F4"/>
          </w:tcPr>
          <w:p>
            <w:pPr>
              <w:spacing w:after="0" w:before="0"/>
            </w:pPr>
            <w:r>
              <w:rPr>
                <w:rFonts w:ascii="Arial" w:hAnsi="Arial" w:eastAsia="Arial"/>
                <w:sz w:val="14"/>
              </w:rPr>
              <w:t>reserve_adjustment</w:t>
            </w:r>
          </w:p>
        </w:tc>
        <w:tc>
          <w:tcPr>
            <w:tcW w:type="dxa" w:w="3168"/>
            <w:vAlign w:val="top"/>
            <w:shd w:fill="F3F7F4"/>
          </w:tcPr>
          <w:p>
            <w:pPr>
              <w:spacing w:after="0" w:before="0"/>
            </w:pPr>
            <w:r>
              <w:rPr>
                <w:rFonts w:ascii="Arial" w:hAnsi="Arial" w:eastAsia="Arial"/>
                <w:sz w:val="14"/>
              </w:rPr>
              <w:t>Entity riêng</w:t>
            </w:r>
          </w:p>
        </w:tc>
        <w:tc>
          <w:tcPr>
            <w:tcW w:type="dxa" w:w="3024"/>
            <w:vAlign w:val="top"/>
            <w:shd w:fill="F3F7F4"/>
          </w:tcPr>
          <w:p>
            <w:pPr>
              <w:spacing w:after="0" w:before="0"/>
            </w:pPr>
            <w:r>
              <w:rPr>
                <w:rFonts w:ascii="Arial" w:hAnsi="Arial" w:eastAsia="Arial"/>
                <w:sz w:val="14"/>
              </w:rPr>
              <w:t>07 Payment &amp; Recovery</w:t>
            </w:r>
          </w:p>
        </w:tc>
      </w:tr>
      <w:tr>
        <w:tc>
          <w:tcPr>
            <w:tcW w:type="dxa" w:w="2160"/>
            <w:vAlign w:val="top"/>
          </w:tcPr>
          <w:p>
            <w:pPr>
              <w:spacing w:after="0" w:before="0"/>
            </w:pPr>
            <w:r>
              <w:rPr>
                <w:rFonts w:ascii="Arial" w:hAnsi="Arial" w:eastAsia="Arial"/>
                <w:sz w:val="14"/>
              </w:rPr>
              <w:t>ReserveApproval</w:t>
            </w:r>
          </w:p>
        </w:tc>
        <w:tc>
          <w:tcPr>
            <w:tcW w:type="dxa" w:w="2160"/>
            <w:vAlign w:val="top"/>
          </w:tcPr>
          <w:p>
            <w:pPr>
              <w:spacing w:after="0" w:before="0"/>
            </w:pPr>
            <w:r>
              <w:rPr>
                <w:rFonts w:ascii="Arial" w:hAnsi="Arial" w:eastAsia="Arial"/>
                <w:sz w:val="14"/>
              </w:rPr>
              <w:t>reserve_approval</w:t>
            </w:r>
          </w:p>
        </w:tc>
        <w:tc>
          <w:tcPr>
            <w:tcW w:type="dxa" w:w="3168"/>
            <w:vAlign w:val="top"/>
          </w:tcPr>
          <w:p>
            <w:pPr>
              <w:spacing w:after="0" w:before="0"/>
            </w:pPr>
            <w:r>
              <w:rPr>
                <w:rFonts w:ascii="Arial" w:hAnsi="Arial" w:eastAsia="Arial"/>
                <w:sz w:val="14"/>
              </w:rPr>
              <w:t>Entity riêng</w:t>
            </w:r>
          </w:p>
        </w:tc>
        <w:tc>
          <w:tcPr>
            <w:tcW w:type="dxa" w:w="3024"/>
            <w:vAlign w:val="top"/>
          </w:tcPr>
          <w:p>
            <w:pPr>
              <w:spacing w:after="0" w:before="0"/>
            </w:pPr>
            <w:r>
              <w:rPr>
                <w:rFonts w:ascii="Arial" w:hAnsi="Arial" w:eastAsia="Arial"/>
                <w:sz w:val="14"/>
              </w:rPr>
              <w:t>07 Payment &amp; Recovery</w:t>
            </w:r>
          </w:p>
        </w:tc>
      </w:tr>
    </w:tbl>
    <w:p/>
    <w:p>
      <w:pPr>
        <w:pStyle w:val="Heading1"/>
      </w:pPr>
      <w:r>
        <w:t>11. Mapping Ontology -&gt; Business Rule</w:t>
      </w:r>
    </w:p>
    <w:p>
      <w:r>
        <w:t>Business Rule cần dữ liệu từ ontology. Vì vậy mỗi rule expression phải tham chiếu object/property rõ ràng. Nếu property được dùng trong rule thường xuyên, không nên giấu trong JSON/EAV.</w:t>
      </w:r>
    </w:p>
    <w:tbl>
      <w:tblPr>
        <w:tblStyle w:val="TableGrid"/>
        <w:tblW w:type="auto" w:w="0"/>
        <w:jc w:val="center"/>
        <w:tblLook w:firstColumn="1" w:firstRow="1" w:lastColumn="0" w:lastRow="0" w:noHBand="0" w:noVBand="1" w:val="04A0"/>
      </w:tblPr>
      <w:tblGrid>
        <w:gridCol w:w="3456"/>
        <w:gridCol w:w="3456"/>
        <w:gridCol w:w="3456"/>
      </w:tblGrid>
      <w:tr>
        <w:tc>
          <w:tcPr>
            <w:tcW w:type="dxa" w:w="3312"/>
            <w:vAlign w:val="top"/>
            <w:shd w:fill="0B7A3B"/>
          </w:tcPr>
          <w:p>
            <w:pPr>
              <w:spacing w:after="0" w:before="0"/>
            </w:pPr>
            <w:r>
              <w:rPr>
                <w:rFonts w:ascii="Arial" w:hAnsi="Arial" w:eastAsia="Arial"/>
                <w:b/>
                <w:color w:val="FFFFFF"/>
                <w:sz w:val="16"/>
              </w:rPr>
              <w:t>Object trong rule expression</w:t>
            </w:r>
          </w:p>
        </w:tc>
        <w:tc>
          <w:tcPr>
            <w:tcW w:type="dxa" w:w="1440"/>
            <w:vAlign w:val="top"/>
            <w:shd w:fill="0B7A3B"/>
          </w:tcPr>
          <w:p>
            <w:pPr>
              <w:spacing w:after="0" w:before="0"/>
            </w:pPr>
            <w:r>
              <w:rPr>
                <w:rFonts w:ascii="Arial" w:hAnsi="Arial" w:eastAsia="Arial"/>
                <w:b/>
                <w:color w:val="FFFFFF"/>
                <w:sz w:val="16"/>
              </w:rPr>
              <w:t>Số lần xuất hiện</w:t>
            </w:r>
          </w:p>
        </w:tc>
        <w:tc>
          <w:tcPr>
            <w:tcW w:type="dxa" w:w="5760"/>
            <w:vAlign w:val="top"/>
            <w:shd w:fill="0B7A3B"/>
          </w:tcPr>
          <w:p>
            <w:pPr>
              <w:spacing w:after="0" w:before="0"/>
            </w:pPr>
            <w:r>
              <w:rPr>
                <w:rFonts w:ascii="Arial" w:hAnsi="Arial" w:eastAsia="Arial"/>
                <w:b/>
                <w:color w:val="FFFFFF"/>
                <w:sz w:val="16"/>
              </w:rPr>
              <w:t>Gợi ý quản trị</w:t>
            </w:r>
          </w:p>
        </w:tc>
      </w:tr>
      <w:tr>
        <w:tc>
          <w:tcPr>
            <w:tcW w:type="dxa" w:w="3312"/>
            <w:vAlign w:val="top"/>
          </w:tcPr>
          <w:p>
            <w:pPr>
              <w:spacing w:after="0" w:before="0"/>
            </w:pPr>
            <w:r>
              <w:rPr>
                <w:rFonts w:ascii="Arial" w:hAnsi="Arial" w:eastAsia="Arial"/>
                <w:sz w:val="16"/>
              </w:rPr>
              <w:t>Claim</w:t>
            </w:r>
          </w:p>
        </w:tc>
        <w:tc>
          <w:tcPr>
            <w:tcW w:type="dxa" w:w="1440"/>
            <w:vAlign w:val="top"/>
          </w:tcPr>
          <w:p>
            <w:pPr>
              <w:spacing w:after="0" w:before="0"/>
            </w:pPr>
            <w:r>
              <w:rPr>
                <w:rFonts w:ascii="Arial" w:hAnsi="Arial" w:eastAsia="Arial"/>
                <w:sz w:val="16"/>
              </w:rPr>
              <w:t>23</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AssessmentCase</w:t>
            </w:r>
          </w:p>
        </w:tc>
        <w:tc>
          <w:tcPr>
            <w:tcW w:type="dxa" w:w="1440"/>
            <w:vAlign w:val="top"/>
            <w:shd w:fill="F3F7F4"/>
          </w:tcPr>
          <w:p>
            <w:pPr>
              <w:spacing w:after="0" w:before="0"/>
            </w:pPr>
            <w:r>
              <w:rPr>
                <w:rFonts w:ascii="Arial" w:hAnsi="Arial" w:eastAsia="Arial"/>
                <w:sz w:val="16"/>
              </w:rPr>
              <w:t>20</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Policy</w:t>
            </w:r>
          </w:p>
        </w:tc>
        <w:tc>
          <w:tcPr>
            <w:tcW w:type="dxa" w:w="1440"/>
            <w:vAlign w:val="top"/>
          </w:tcPr>
          <w:p>
            <w:pPr>
              <w:spacing w:after="0" w:before="0"/>
            </w:pPr>
            <w:r>
              <w:rPr>
                <w:rFonts w:ascii="Arial" w:hAnsi="Arial" w:eastAsia="Arial"/>
                <w:sz w:val="16"/>
              </w:rPr>
              <w:t>15</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OcrExtractionResult</w:t>
            </w:r>
          </w:p>
        </w:tc>
        <w:tc>
          <w:tcPr>
            <w:tcW w:type="dxa" w:w="1440"/>
            <w:vAlign w:val="top"/>
            <w:shd w:fill="F3F7F4"/>
          </w:tcPr>
          <w:p>
            <w:pPr>
              <w:spacing w:after="0" w:before="0"/>
            </w:pPr>
            <w:r>
              <w:rPr>
                <w:rFonts w:ascii="Arial" w:hAnsi="Arial" w:eastAsia="Arial"/>
                <w:sz w:val="16"/>
              </w:rPr>
              <w:t>14</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System</w:t>
            </w:r>
          </w:p>
        </w:tc>
        <w:tc>
          <w:tcPr>
            <w:tcW w:type="dxa" w:w="1440"/>
            <w:vAlign w:val="top"/>
          </w:tcPr>
          <w:p>
            <w:pPr>
              <w:spacing w:after="0" w:before="0"/>
            </w:pPr>
            <w:r>
              <w:rPr>
                <w:rFonts w:ascii="Arial" w:hAnsi="Arial" w:eastAsia="Arial"/>
                <w:sz w:val="16"/>
              </w:rPr>
              <w:t>8</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ClaimDocument</w:t>
            </w:r>
          </w:p>
        </w:tc>
        <w:tc>
          <w:tcPr>
            <w:tcW w:type="dxa" w:w="1440"/>
            <w:vAlign w:val="top"/>
            <w:shd w:fill="F3F7F4"/>
          </w:tcPr>
          <w:p>
            <w:pPr>
              <w:spacing w:after="0" w:before="0"/>
            </w:pPr>
            <w:r>
              <w:rPr>
                <w:rFonts w:ascii="Arial" w:hAnsi="Arial" w:eastAsia="Arial"/>
                <w:sz w:val="16"/>
              </w:rPr>
              <w:t>6</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ValidationCase</w:t>
            </w:r>
          </w:p>
        </w:tc>
        <w:tc>
          <w:tcPr>
            <w:tcW w:type="dxa" w:w="1440"/>
            <w:vAlign w:val="top"/>
          </w:tcPr>
          <w:p>
            <w:pPr>
              <w:spacing w:after="0" w:before="0"/>
            </w:pPr>
            <w:r>
              <w:rPr>
                <w:rFonts w:ascii="Arial" w:hAnsi="Arial" w:eastAsia="Arial"/>
                <w:sz w:val="16"/>
              </w:rPr>
              <w:t>6</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PolicySnapshot</w:t>
            </w:r>
          </w:p>
        </w:tc>
        <w:tc>
          <w:tcPr>
            <w:tcW w:type="dxa" w:w="1440"/>
            <w:vAlign w:val="top"/>
            <w:shd w:fill="F3F7F4"/>
          </w:tcPr>
          <w:p>
            <w:pPr>
              <w:spacing w:after="0" w:before="0"/>
            </w:pPr>
            <w:r>
              <w:rPr>
                <w:rFonts w:ascii="Arial" w:hAnsi="Arial" w:eastAsia="Arial"/>
                <w:sz w:val="16"/>
              </w:rPr>
              <w:t>5</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ClaimCategory</w:t>
            </w:r>
          </w:p>
        </w:tc>
        <w:tc>
          <w:tcPr>
            <w:tcW w:type="dxa" w:w="1440"/>
            <w:vAlign w:val="top"/>
          </w:tcPr>
          <w:p>
            <w:pPr>
              <w:spacing w:after="0" w:before="0"/>
            </w:pPr>
            <w:r>
              <w:rPr>
                <w:rFonts w:ascii="Arial" w:hAnsi="Arial" w:eastAsia="Arial"/>
                <w:sz w:val="16"/>
              </w:rPr>
              <w:t>5</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CoverageResult</w:t>
            </w:r>
          </w:p>
        </w:tc>
        <w:tc>
          <w:tcPr>
            <w:tcW w:type="dxa" w:w="1440"/>
            <w:vAlign w:val="top"/>
            <w:shd w:fill="F3F7F4"/>
          </w:tcPr>
          <w:p>
            <w:pPr>
              <w:spacing w:after="0" w:before="0"/>
            </w:pPr>
            <w:r>
              <w:rPr>
                <w:rFonts w:ascii="Arial" w:hAnsi="Arial" w:eastAsia="Arial"/>
                <w:sz w:val="16"/>
              </w:rPr>
              <w:t>5</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CurrentClaim</w:t>
            </w:r>
          </w:p>
        </w:tc>
        <w:tc>
          <w:tcPr>
            <w:tcW w:type="dxa" w:w="1440"/>
            <w:vAlign w:val="top"/>
          </w:tcPr>
          <w:p>
            <w:pPr>
              <w:spacing w:after="0" w:before="0"/>
            </w:pPr>
            <w:r>
              <w:rPr>
                <w:rFonts w:ascii="Arial" w:hAnsi="Arial" w:eastAsia="Arial"/>
                <w:sz w:val="16"/>
              </w:rPr>
              <w:t>4</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MasterData</w:t>
            </w:r>
          </w:p>
        </w:tc>
        <w:tc>
          <w:tcPr>
            <w:tcW w:type="dxa" w:w="1440"/>
            <w:vAlign w:val="top"/>
            <w:shd w:fill="F3F7F4"/>
          </w:tcPr>
          <w:p>
            <w:pPr>
              <w:spacing w:after="0" w:before="0"/>
            </w:pPr>
            <w:r>
              <w:rPr>
                <w:rFonts w:ascii="Arial" w:hAnsi="Arial" w:eastAsia="Arial"/>
                <w:sz w:val="16"/>
              </w:rPr>
              <w:t>4</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ClaimParty</w:t>
            </w:r>
          </w:p>
        </w:tc>
        <w:tc>
          <w:tcPr>
            <w:tcW w:type="dxa" w:w="1440"/>
            <w:vAlign w:val="top"/>
          </w:tcPr>
          <w:p>
            <w:pPr>
              <w:spacing w:after="0" w:before="0"/>
            </w:pPr>
            <w:r>
              <w:rPr>
                <w:rFonts w:ascii="Arial" w:hAnsi="Arial" w:eastAsia="Arial"/>
                <w:sz w:val="16"/>
              </w:rPr>
              <w:t>3</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Party</w:t>
            </w:r>
          </w:p>
        </w:tc>
        <w:tc>
          <w:tcPr>
            <w:tcW w:type="dxa" w:w="1440"/>
            <w:vAlign w:val="top"/>
            <w:shd w:fill="F3F7F4"/>
          </w:tcPr>
          <w:p>
            <w:pPr>
              <w:spacing w:after="0" w:before="0"/>
            </w:pPr>
            <w:r>
              <w:rPr>
                <w:rFonts w:ascii="Arial" w:hAnsi="Arial" w:eastAsia="Arial"/>
                <w:sz w:val="16"/>
              </w:rPr>
              <w:t>3</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FNOLSubmission</w:t>
            </w:r>
          </w:p>
        </w:tc>
        <w:tc>
          <w:tcPr>
            <w:tcW w:type="dxa" w:w="1440"/>
            <w:vAlign w:val="top"/>
          </w:tcPr>
          <w:p>
            <w:pPr>
              <w:spacing w:after="0" w:before="0"/>
            </w:pPr>
            <w:r>
              <w:rPr>
                <w:rFonts w:ascii="Arial" w:hAnsi="Arial" w:eastAsia="Arial"/>
                <w:sz w:val="16"/>
              </w:rPr>
              <w:t>2</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BenefitAttributeValue</w:t>
            </w:r>
          </w:p>
        </w:tc>
        <w:tc>
          <w:tcPr>
            <w:tcW w:type="dxa" w:w="1440"/>
            <w:vAlign w:val="top"/>
            <w:shd w:fill="F3F7F4"/>
          </w:tcPr>
          <w:p>
            <w:pPr>
              <w:spacing w:after="0" w:before="0"/>
            </w:pPr>
            <w:r>
              <w:rPr>
                <w:rFonts w:ascii="Arial" w:hAnsi="Arial" w:eastAsia="Arial"/>
                <w:sz w:val="16"/>
              </w:rPr>
              <w:t>2</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PaymentInstruction</w:t>
            </w:r>
          </w:p>
        </w:tc>
        <w:tc>
          <w:tcPr>
            <w:tcW w:type="dxa" w:w="1440"/>
            <w:vAlign w:val="top"/>
          </w:tcPr>
          <w:p>
            <w:pPr>
              <w:spacing w:after="0" w:before="0"/>
            </w:pPr>
            <w:r>
              <w:rPr>
                <w:rFonts w:ascii="Arial" w:hAnsi="Arial" w:eastAsia="Arial"/>
                <w:sz w:val="16"/>
              </w:rPr>
              <w:t>1</w:t>
            </w:r>
          </w:p>
        </w:tc>
        <w:tc>
          <w:tcPr>
            <w:tcW w:type="dxa" w:w="5760"/>
            <w:vAlign w:val="top"/>
          </w:tcPr>
          <w:p>
            <w:pPr>
              <w:spacing w:after="0" w:before="0"/>
            </w:pPr>
            <w:r>
              <w:rPr>
                <w:rFonts w:ascii="Arial" w:hAnsi="Arial" w:eastAsia="Arial"/>
                <w:sz w:val="16"/>
              </w:rPr>
              <w:t>Đảm bảo có field chuẩn hóa, snapshot hoặc data binding rõ ràng.</w:t>
            </w:r>
          </w:p>
        </w:tc>
      </w:tr>
      <w:tr>
        <w:tc>
          <w:tcPr>
            <w:tcW w:type="dxa" w:w="3312"/>
            <w:vAlign w:val="top"/>
            <w:shd w:fill="F3F7F4"/>
          </w:tcPr>
          <w:p>
            <w:pPr>
              <w:spacing w:after="0" w:before="0"/>
            </w:pPr>
            <w:r>
              <w:rPr>
                <w:rFonts w:ascii="Arial" w:hAnsi="Arial" w:eastAsia="Arial"/>
                <w:sz w:val="16"/>
              </w:rPr>
              <w:t>BenefitDetail</w:t>
            </w:r>
          </w:p>
        </w:tc>
        <w:tc>
          <w:tcPr>
            <w:tcW w:type="dxa" w:w="1440"/>
            <w:vAlign w:val="top"/>
            <w:shd w:fill="F3F7F4"/>
          </w:tcPr>
          <w:p>
            <w:pPr>
              <w:spacing w:after="0" w:before="0"/>
            </w:pPr>
            <w:r>
              <w:rPr>
                <w:rFonts w:ascii="Arial" w:hAnsi="Arial" w:eastAsia="Arial"/>
                <w:sz w:val="16"/>
              </w:rPr>
              <w:t>1</w:t>
            </w:r>
          </w:p>
        </w:tc>
        <w:tc>
          <w:tcPr>
            <w:tcW w:type="dxa" w:w="5760"/>
            <w:vAlign w:val="top"/>
            <w:shd w:fill="F3F7F4"/>
          </w:tcPr>
          <w:p>
            <w:pPr>
              <w:spacing w:after="0" w:before="0"/>
            </w:pPr>
            <w:r>
              <w:rPr>
                <w:rFonts w:ascii="Arial" w:hAnsi="Arial" w:eastAsia="Arial"/>
                <w:sz w:val="16"/>
              </w:rPr>
              <w:t>Đảm bảo có field chuẩn hóa, snapshot hoặc data binding rõ ràng.</w:t>
            </w:r>
          </w:p>
        </w:tc>
      </w:tr>
      <w:tr>
        <w:tc>
          <w:tcPr>
            <w:tcW w:type="dxa" w:w="3312"/>
            <w:vAlign w:val="top"/>
          </w:tcPr>
          <w:p>
            <w:pPr>
              <w:spacing w:after="0" w:before="0"/>
            </w:pPr>
            <w:r>
              <w:rPr>
                <w:rFonts w:ascii="Arial" w:hAnsi="Arial" w:eastAsia="Arial"/>
                <w:sz w:val="16"/>
              </w:rPr>
              <w:t>BenefitResult</w:t>
            </w:r>
          </w:p>
        </w:tc>
        <w:tc>
          <w:tcPr>
            <w:tcW w:type="dxa" w:w="1440"/>
            <w:vAlign w:val="top"/>
          </w:tcPr>
          <w:p>
            <w:pPr>
              <w:spacing w:after="0" w:before="0"/>
            </w:pPr>
            <w:r>
              <w:rPr>
                <w:rFonts w:ascii="Arial" w:hAnsi="Arial" w:eastAsia="Arial"/>
                <w:sz w:val="16"/>
              </w:rPr>
              <w:t>1</w:t>
            </w:r>
          </w:p>
        </w:tc>
        <w:tc>
          <w:tcPr>
            <w:tcW w:type="dxa" w:w="5760"/>
            <w:vAlign w:val="top"/>
          </w:tcPr>
          <w:p>
            <w:pPr>
              <w:spacing w:after="0" w:before="0"/>
            </w:pPr>
            <w:r>
              <w:rPr>
                <w:rFonts w:ascii="Arial" w:hAnsi="Arial" w:eastAsia="Arial"/>
                <w:sz w:val="16"/>
              </w:rPr>
              <w:t>Đảm bảo có field chuẩn hóa, snapshot hoặc data binding rõ ràng.</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top"/>
            <w:shd w:fill="0B7A3B"/>
          </w:tcPr>
          <w:p>
            <w:pPr>
              <w:spacing w:after="0" w:before="0"/>
            </w:pPr>
            <w:r>
              <w:rPr>
                <w:rFonts w:ascii="Arial" w:hAnsi="Arial" w:eastAsia="Arial"/>
                <w:b/>
                <w:color w:val="FFFFFF"/>
                <w:sz w:val="12"/>
              </w:rPr>
              <w:t>Rule Code</w:t>
            </w:r>
          </w:p>
        </w:tc>
        <w:tc>
          <w:tcPr>
            <w:tcW w:type="dxa" w:w="1440"/>
            <w:vAlign w:val="top"/>
            <w:shd w:fill="0B7A3B"/>
          </w:tcPr>
          <w:p>
            <w:pPr>
              <w:spacing w:after="0" w:before="0"/>
            </w:pPr>
            <w:r>
              <w:rPr>
                <w:rFonts w:ascii="Arial" w:hAnsi="Arial" w:eastAsia="Arial"/>
                <w:b/>
                <w:color w:val="FFFFFF"/>
                <w:sz w:val="12"/>
              </w:rPr>
              <w:t>Step</w:t>
            </w:r>
          </w:p>
        </w:tc>
        <w:tc>
          <w:tcPr>
            <w:tcW w:type="dxa" w:w="2448"/>
            <w:vAlign w:val="top"/>
            <w:shd w:fill="0B7A3B"/>
          </w:tcPr>
          <w:p>
            <w:pPr>
              <w:spacing w:after="0" w:before="0"/>
            </w:pPr>
            <w:r>
              <w:rPr>
                <w:rFonts w:ascii="Arial" w:hAnsi="Arial" w:eastAsia="Arial"/>
                <w:b/>
                <w:color w:val="FFFFFF"/>
                <w:sz w:val="12"/>
              </w:rPr>
              <w:t>Nghiệp vụ</w:t>
            </w:r>
          </w:p>
        </w:tc>
        <w:tc>
          <w:tcPr>
            <w:tcW w:type="dxa" w:w="5472"/>
            <w:vAlign w:val="top"/>
            <w:shd w:fill="0B7A3B"/>
          </w:tcPr>
          <w:p>
            <w:pPr>
              <w:spacing w:after="0" w:before="0"/>
            </w:pPr>
            <w:r>
              <w:rPr>
                <w:rFonts w:ascii="Arial" w:hAnsi="Arial" w:eastAsia="Arial"/>
                <w:b/>
                <w:color w:val="FFFFFF"/>
                <w:sz w:val="12"/>
              </w:rPr>
              <w:t>Object/Property expression</w:t>
            </w:r>
          </w:p>
        </w:tc>
      </w:tr>
      <w:tr>
        <w:tc>
          <w:tcPr>
            <w:tcW w:type="dxa" w:w="1296"/>
            <w:vAlign w:val="top"/>
          </w:tcPr>
          <w:p>
            <w:pPr>
              <w:spacing w:after="0" w:before="0"/>
            </w:pPr>
            <w:r>
              <w:rPr>
                <w:rFonts w:ascii="Arial" w:hAnsi="Arial" w:eastAsia="Arial"/>
                <w:sz w:val="12"/>
              </w:rPr>
              <w:t>R000001</w:t>
            </w:r>
          </w:p>
        </w:tc>
        <w:tc>
          <w:tcPr>
            <w:tcW w:type="dxa" w:w="1440"/>
            <w:vAlign w:val="top"/>
          </w:tcPr>
          <w:p>
            <w:pPr>
              <w:spacing w:after="0" w:before="0"/>
            </w:pPr>
            <w:r>
              <w:rPr>
                <w:rFonts w:ascii="Arial" w:hAnsi="Arial" w:eastAsia="Arial"/>
                <w:sz w:val="12"/>
              </w:rPr>
              <w:t>FNOL</w:t>
            </w:r>
          </w:p>
        </w:tc>
        <w:tc>
          <w:tcPr>
            <w:tcW w:type="dxa" w:w="2448"/>
            <w:vAlign w:val="top"/>
          </w:tcPr>
          <w:p>
            <w:pPr>
              <w:spacing w:after="0" w:before="0"/>
            </w:pPr>
            <w:r>
              <w:rPr>
                <w:rFonts w:ascii="Arial" w:hAnsi="Arial" w:eastAsia="Arial"/>
                <w:sz w:val="12"/>
              </w:rPr>
              <w:t>Trạng thái hợp đồng</w:t>
            </w:r>
          </w:p>
        </w:tc>
        <w:tc>
          <w:tcPr>
            <w:tcW w:type="dxa" w:w="5472"/>
            <w:vAlign w:val="top"/>
          </w:tcPr>
          <w:p>
            <w:pPr>
              <w:spacing w:after="0" w:before="0"/>
            </w:pPr>
            <w:r>
              <w:rPr>
                <w:rFonts w:ascii="Arial" w:hAnsi="Arial" w:eastAsia="Arial"/>
                <w:sz w:val="12"/>
              </w:rPr>
              <w:t>Policy.policy_status == "ACTIVE"</w:t>
            </w:r>
          </w:p>
        </w:tc>
      </w:tr>
      <w:tr>
        <w:tc>
          <w:tcPr>
            <w:tcW w:type="dxa" w:w="1296"/>
            <w:vAlign w:val="top"/>
            <w:shd w:fill="F3F7F4"/>
          </w:tcPr>
          <w:p>
            <w:pPr>
              <w:spacing w:after="0" w:before="0"/>
            </w:pPr>
            <w:r>
              <w:rPr>
                <w:rFonts w:ascii="Arial" w:hAnsi="Arial" w:eastAsia="Arial"/>
                <w:sz w:val="12"/>
              </w:rPr>
              <w:t>R000002</w:t>
            </w:r>
          </w:p>
        </w:tc>
        <w:tc>
          <w:tcPr>
            <w:tcW w:type="dxa" w:w="1440"/>
            <w:vAlign w:val="top"/>
            <w:shd w:fill="F3F7F4"/>
          </w:tcPr>
          <w:p>
            <w:pPr>
              <w:spacing w:after="0" w:before="0"/>
            </w:pPr>
            <w:r>
              <w:rPr>
                <w:rFonts w:ascii="Arial" w:hAnsi="Arial" w:eastAsia="Arial"/>
                <w:sz w:val="12"/>
              </w:rPr>
              <w:t>FNOL</w:t>
            </w:r>
          </w:p>
        </w:tc>
        <w:tc>
          <w:tcPr>
            <w:tcW w:type="dxa" w:w="2448"/>
            <w:vAlign w:val="top"/>
            <w:shd w:fill="F3F7F4"/>
          </w:tcPr>
          <w:p>
            <w:pPr>
              <w:spacing w:after="0" w:before="0"/>
            </w:pPr>
            <w:r>
              <w:rPr>
                <w:rFonts w:ascii="Arial" w:hAnsi="Arial" w:eastAsia="Arial"/>
                <w:sz w:val="12"/>
              </w:rPr>
              <w:t>Kiểm tra ngày tổn thất</w:t>
            </w:r>
          </w:p>
        </w:tc>
        <w:tc>
          <w:tcPr>
            <w:tcW w:type="dxa" w:w="5472"/>
            <w:vAlign w:val="top"/>
            <w:shd w:fill="F3F7F4"/>
          </w:tcPr>
          <w:p>
            <w:pPr>
              <w:spacing w:after="0" w:before="0"/>
            </w:pPr>
            <w:r>
              <w:rPr>
                <w:rFonts w:ascii="Arial" w:hAnsi="Arial" w:eastAsia="Arial"/>
                <w:sz w:val="12"/>
              </w:rPr>
              <w:t>Claim.loss_date &gt;= Policy.effective_date AND Claim.loss_date &lt;= Policy.expired_date</w:t>
            </w:r>
          </w:p>
        </w:tc>
      </w:tr>
      <w:tr>
        <w:tc>
          <w:tcPr>
            <w:tcW w:type="dxa" w:w="1296"/>
            <w:vAlign w:val="top"/>
          </w:tcPr>
          <w:p>
            <w:pPr>
              <w:spacing w:after="0" w:before="0"/>
            </w:pPr>
            <w:r>
              <w:rPr>
                <w:rFonts w:ascii="Arial" w:hAnsi="Arial" w:eastAsia="Arial"/>
                <w:sz w:val="12"/>
              </w:rPr>
              <w:t>R000003</w:t>
            </w:r>
          </w:p>
        </w:tc>
        <w:tc>
          <w:tcPr>
            <w:tcW w:type="dxa" w:w="1440"/>
            <w:vAlign w:val="top"/>
          </w:tcPr>
          <w:p>
            <w:pPr>
              <w:spacing w:after="0" w:before="0"/>
            </w:pPr>
            <w:r>
              <w:rPr>
                <w:rFonts w:ascii="Arial" w:hAnsi="Arial" w:eastAsia="Arial"/>
                <w:sz w:val="12"/>
              </w:rPr>
              <w:t>FNOL</w:t>
            </w:r>
          </w:p>
        </w:tc>
        <w:tc>
          <w:tcPr>
            <w:tcW w:type="dxa" w:w="2448"/>
            <w:vAlign w:val="top"/>
          </w:tcPr>
          <w:p>
            <w:pPr>
              <w:spacing w:after="0" w:before="0"/>
            </w:pPr>
            <w:r>
              <w:rPr>
                <w:rFonts w:ascii="Arial" w:hAnsi="Arial" w:eastAsia="Arial"/>
                <w:sz w:val="12"/>
              </w:rPr>
              <w:t>Kiểm tra ngày tổn thất</w:t>
            </w:r>
          </w:p>
        </w:tc>
        <w:tc>
          <w:tcPr>
            <w:tcW w:type="dxa" w:w="5472"/>
            <w:vAlign w:val="top"/>
          </w:tcPr>
          <w:p>
            <w:pPr>
              <w:spacing w:after="0" w:before="0"/>
            </w:pPr>
            <w:r>
              <w:rPr>
                <w:rFonts w:ascii="Arial" w:hAnsi="Arial" w:eastAsia="Arial"/>
                <w:sz w:val="12"/>
              </w:rPr>
              <w:t>Claim.loss_date &lt;= Claim.submission_date</w:t>
            </w:r>
          </w:p>
        </w:tc>
      </w:tr>
      <w:tr>
        <w:tc>
          <w:tcPr>
            <w:tcW w:type="dxa" w:w="1296"/>
            <w:vAlign w:val="top"/>
            <w:shd w:fill="F3F7F4"/>
          </w:tcPr>
          <w:p>
            <w:pPr>
              <w:spacing w:after="0" w:before="0"/>
            </w:pPr>
            <w:r>
              <w:rPr>
                <w:rFonts w:ascii="Arial" w:hAnsi="Arial" w:eastAsia="Arial"/>
                <w:sz w:val="12"/>
              </w:rPr>
              <w:t>R000004</w:t>
            </w:r>
          </w:p>
        </w:tc>
        <w:tc>
          <w:tcPr>
            <w:tcW w:type="dxa" w:w="1440"/>
            <w:vAlign w:val="top"/>
            <w:shd w:fill="F3F7F4"/>
          </w:tcPr>
          <w:p>
            <w:pPr>
              <w:spacing w:after="0" w:before="0"/>
            </w:pPr>
            <w:r>
              <w:rPr>
                <w:rFonts w:ascii="Arial" w:hAnsi="Arial" w:eastAsia="Arial"/>
                <w:sz w:val="12"/>
              </w:rPr>
              <w:t>FNOL</w:t>
            </w:r>
          </w:p>
        </w:tc>
        <w:tc>
          <w:tcPr>
            <w:tcW w:type="dxa" w:w="2448"/>
            <w:vAlign w:val="top"/>
            <w:shd w:fill="F3F7F4"/>
          </w:tcPr>
          <w:p>
            <w:pPr>
              <w:spacing w:after="0" w:before="0"/>
            </w:pPr>
            <w:r>
              <w:rPr>
                <w:rFonts w:ascii="Arial" w:hAnsi="Arial" w:eastAsia="Arial"/>
                <w:sz w:val="12"/>
              </w:rPr>
              <w:t>Thời gian nằm viện</w:t>
            </w:r>
          </w:p>
        </w:tc>
        <w:tc>
          <w:tcPr>
            <w:tcW w:type="dxa" w:w="5472"/>
            <w:vAlign w:val="top"/>
            <w:shd w:fill="F3F7F4"/>
          </w:tcPr>
          <w:p>
            <w:pPr>
              <w:spacing w:after="0" w:before="0"/>
            </w:pPr>
            <w:r>
              <w:rPr>
                <w:rFonts w:ascii="Arial" w:hAnsi="Arial" w:eastAsia="Arial"/>
                <w:sz w:val="12"/>
              </w:rPr>
              <w:t>discharge_date &gt;= admission_date</w:t>
            </w:r>
          </w:p>
        </w:tc>
      </w:tr>
      <w:tr>
        <w:tc>
          <w:tcPr>
            <w:tcW w:type="dxa" w:w="1296"/>
            <w:vAlign w:val="top"/>
          </w:tcPr>
          <w:p>
            <w:pPr>
              <w:spacing w:after="0" w:before="0"/>
            </w:pPr>
            <w:r>
              <w:rPr>
                <w:rFonts w:ascii="Arial" w:hAnsi="Arial" w:eastAsia="Arial"/>
                <w:sz w:val="12"/>
              </w:rPr>
              <w:t>R000005</w:t>
            </w:r>
          </w:p>
        </w:tc>
        <w:tc>
          <w:tcPr>
            <w:tcW w:type="dxa" w:w="1440"/>
            <w:vAlign w:val="top"/>
          </w:tcPr>
          <w:p>
            <w:pPr>
              <w:spacing w:after="0" w:before="0"/>
            </w:pPr>
            <w:r>
              <w:rPr>
                <w:rFonts w:ascii="Arial" w:hAnsi="Arial" w:eastAsia="Arial"/>
                <w:sz w:val="12"/>
              </w:rPr>
              <w:t>FNOL</w:t>
            </w:r>
          </w:p>
        </w:tc>
        <w:tc>
          <w:tcPr>
            <w:tcW w:type="dxa" w:w="2448"/>
            <w:vAlign w:val="top"/>
          </w:tcPr>
          <w:p>
            <w:pPr>
              <w:spacing w:after="0" w:before="0"/>
            </w:pPr>
            <w:r>
              <w:rPr>
                <w:rFonts w:ascii="Arial" w:hAnsi="Arial" w:eastAsia="Arial"/>
                <w:sz w:val="12"/>
              </w:rPr>
              <w:t>Xác minh tuổi Người yêu cầu</w:t>
            </w:r>
          </w:p>
        </w:tc>
        <w:tc>
          <w:tcPr>
            <w:tcW w:type="dxa" w:w="5472"/>
            <w:vAlign w:val="top"/>
          </w:tcPr>
          <w:p>
            <w:pPr>
              <w:spacing w:after="0" w:before="0"/>
            </w:pPr>
            <w:r>
              <w:rPr>
                <w:rFonts w:ascii="Arial" w:hAnsi="Arial" w:eastAsia="Arial"/>
                <w:sz w:val="12"/>
              </w:rPr>
              <w:t>ClaimParty.WHERE(role_code == "REPORTER").age &gt;= 18</w:t>
            </w:r>
          </w:p>
        </w:tc>
      </w:tr>
      <w:tr>
        <w:tc>
          <w:tcPr>
            <w:tcW w:type="dxa" w:w="1296"/>
            <w:vAlign w:val="top"/>
            <w:shd w:fill="F3F7F4"/>
          </w:tcPr>
          <w:p>
            <w:pPr>
              <w:spacing w:after="0" w:before="0"/>
            </w:pPr>
            <w:r>
              <w:rPr>
                <w:rFonts w:ascii="Arial" w:hAnsi="Arial" w:eastAsia="Arial"/>
                <w:sz w:val="12"/>
              </w:rPr>
              <w:t>R000006</w:t>
            </w:r>
          </w:p>
        </w:tc>
        <w:tc>
          <w:tcPr>
            <w:tcW w:type="dxa" w:w="1440"/>
            <w:vAlign w:val="top"/>
            <w:shd w:fill="F3F7F4"/>
          </w:tcPr>
          <w:p>
            <w:pPr>
              <w:spacing w:after="0" w:before="0"/>
            </w:pPr>
            <w:r>
              <w:rPr>
                <w:rFonts w:ascii="Arial" w:hAnsi="Arial" w:eastAsia="Arial"/>
                <w:sz w:val="12"/>
              </w:rPr>
              <w:t>FNOL</w:t>
            </w:r>
          </w:p>
        </w:tc>
        <w:tc>
          <w:tcPr>
            <w:tcW w:type="dxa" w:w="2448"/>
            <w:vAlign w:val="top"/>
            <w:shd w:fill="F3F7F4"/>
          </w:tcPr>
          <w:p>
            <w:pPr>
              <w:spacing w:after="0" w:before="0"/>
            </w:pPr>
            <w:r>
              <w:rPr>
                <w:rFonts w:ascii="Arial" w:hAnsi="Arial" w:eastAsia="Arial"/>
                <w:sz w:val="12"/>
              </w:rPr>
              <w:t>Quan hệ với người được bảo hiểm</w:t>
            </w:r>
          </w:p>
        </w:tc>
        <w:tc>
          <w:tcPr>
            <w:tcW w:type="dxa" w:w="5472"/>
            <w:vAlign w:val="top"/>
            <w:shd w:fill="F3F7F4"/>
          </w:tcPr>
          <w:p>
            <w:pPr>
              <w:spacing w:after="0" w:before="0"/>
            </w:pPr>
            <w:r>
              <w:rPr>
                <w:rFonts w:ascii="Arial" w:hAnsi="Arial" w:eastAsia="Arial"/>
                <w:sz w:val="12"/>
              </w:rPr>
              <w:t>IF ClaimantId != InsuredId</w:t>
              <w:br/>
              <w:t>THEN Relationship is Required</w:t>
            </w:r>
          </w:p>
        </w:tc>
      </w:tr>
      <w:tr>
        <w:tc>
          <w:tcPr>
            <w:tcW w:type="dxa" w:w="1296"/>
            <w:vAlign w:val="top"/>
          </w:tcPr>
          <w:p>
            <w:pPr>
              <w:spacing w:after="0" w:before="0"/>
            </w:pPr>
            <w:r>
              <w:rPr>
                <w:rFonts w:ascii="Arial" w:hAnsi="Arial" w:eastAsia="Arial"/>
                <w:sz w:val="12"/>
              </w:rPr>
              <w:t>R000007</w:t>
            </w:r>
          </w:p>
        </w:tc>
        <w:tc>
          <w:tcPr>
            <w:tcW w:type="dxa" w:w="1440"/>
            <w:vAlign w:val="top"/>
          </w:tcPr>
          <w:p>
            <w:pPr>
              <w:spacing w:after="0" w:before="0"/>
            </w:pPr>
            <w:r>
              <w:rPr>
                <w:rFonts w:ascii="Arial" w:hAnsi="Arial" w:eastAsia="Arial"/>
                <w:sz w:val="12"/>
              </w:rPr>
              <w:t>FNOL</w:t>
            </w:r>
          </w:p>
        </w:tc>
        <w:tc>
          <w:tcPr>
            <w:tcW w:type="dxa" w:w="2448"/>
            <w:vAlign w:val="top"/>
          </w:tcPr>
          <w:p>
            <w:pPr>
              <w:spacing w:after="0" w:before="0"/>
            </w:pPr>
            <w:r>
              <w:rPr>
                <w:rFonts w:ascii="Arial" w:hAnsi="Arial" w:eastAsia="Arial"/>
                <w:sz w:val="12"/>
              </w:rPr>
              <w:t>Khai báo trùng lặp (Duplicate)</w:t>
            </w:r>
          </w:p>
        </w:tc>
        <w:tc>
          <w:tcPr>
            <w:tcW w:type="dxa" w:w="5472"/>
            <w:vAlign w:val="top"/>
          </w:tcPr>
          <w:p>
            <w:pPr>
              <w:spacing w:after="0" w:before="0"/>
            </w:pPr>
            <w:r>
              <w:rPr>
                <w:rFonts w:ascii="Arial" w:hAnsi="Arial" w:eastAsia="Arial"/>
                <w:sz w:val="12"/>
              </w:rPr>
              <w:t>Count(Claim WHERE insured_id = CurrentClaim.insured_id AND policy_id = CurrentClaim.policy_id AND loss_date = CurrentClaim.loss_date AND claim_id != CurrentClaim.claim_id AND status NOT_IN ("CANCELLED","REJECTED_DUPLICATE")) &gt;= 1 =&gt; MANUAL_REVIEW</w:t>
            </w:r>
          </w:p>
        </w:tc>
      </w:tr>
      <w:tr>
        <w:tc>
          <w:tcPr>
            <w:tcW w:type="dxa" w:w="1296"/>
            <w:vAlign w:val="top"/>
            <w:shd w:fill="F3F7F4"/>
          </w:tcPr>
          <w:p>
            <w:pPr>
              <w:spacing w:after="0" w:before="0"/>
            </w:pPr>
            <w:r>
              <w:rPr>
                <w:rFonts w:ascii="Arial" w:hAnsi="Arial" w:eastAsia="Arial"/>
                <w:sz w:val="12"/>
              </w:rPr>
              <w:t>R000008</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Tính đầy đủ của hồ sơ</w:t>
            </w:r>
          </w:p>
        </w:tc>
        <w:tc>
          <w:tcPr>
            <w:tcW w:type="dxa" w:w="5472"/>
            <w:vAlign w:val="top"/>
            <w:shd w:fill="F3F7F4"/>
          </w:tcPr>
          <w:p>
            <w:pPr>
              <w:spacing w:after="0" w:before="0"/>
            </w:pPr>
            <w:r>
              <w:rPr>
                <w:rFonts w:ascii="Arial" w:hAnsi="Arial" w:eastAsia="Arial"/>
                <w:sz w:val="12"/>
              </w:rPr>
              <w:t>ClaimDocument.has_document_type("GIAY_RA_VIEN") == true</w:t>
            </w:r>
          </w:p>
        </w:tc>
      </w:tr>
      <w:tr>
        <w:tc>
          <w:tcPr>
            <w:tcW w:type="dxa" w:w="1296"/>
            <w:vAlign w:val="top"/>
          </w:tcPr>
          <w:p>
            <w:pPr>
              <w:spacing w:after="0" w:before="0"/>
            </w:pPr>
            <w:r>
              <w:rPr>
                <w:rFonts w:ascii="Arial" w:hAnsi="Arial" w:eastAsia="Arial"/>
                <w:sz w:val="12"/>
              </w:rPr>
              <w:t>R000009</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Tính đầy đủ của hồ sơ</w:t>
            </w:r>
          </w:p>
        </w:tc>
        <w:tc>
          <w:tcPr>
            <w:tcW w:type="dxa" w:w="5472"/>
            <w:vAlign w:val="top"/>
          </w:tcPr>
          <w:p>
            <w:pPr>
              <w:spacing w:after="0" w:before="0"/>
            </w:pPr>
            <w:r>
              <w:rPr>
                <w:rFonts w:ascii="Arial" w:hAnsi="Arial" w:eastAsia="Arial"/>
                <w:sz w:val="12"/>
              </w:rPr>
              <w:t>ClaimDocument.has_document_type("HOA_DON_TAI_CHINH") == true</w:t>
            </w:r>
          </w:p>
        </w:tc>
      </w:tr>
      <w:tr>
        <w:tc>
          <w:tcPr>
            <w:tcW w:type="dxa" w:w="1296"/>
            <w:vAlign w:val="top"/>
            <w:shd w:fill="F3F7F4"/>
          </w:tcPr>
          <w:p>
            <w:pPr>
              <w:spacing w:after="0" w:before="0"/>
            </w:pPr>
            <w:r>
              <w:rPr>
                <w:rFonts w:ascii="Arial" w:hAnsi="Arial" w:eastAsia="Arial"/>
                <w:sz w:val="12"/>
              </w:rPr>
              <w:t>R000010</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Tính đầy đủ của hồ sơ</w:t>
            </w:r>
          </w:p>
        </w:tc>
        <w:tc>
          <w:tcPr>
            <w:tcW w:type="dxa" w:w="5472"/>
            <w:vAlign w:val="top"/>
            <w:shd w:fill="F3F7F4"/>
          </w:tcPr>
          <w:p>
            <w:pPr>
              <w:spacing w:after="0" w:before="0"/>
            </w:pPr>
            <w:r>
              <w:rPr>
                <w:rFonts w:ascii="Arial" w:hAnsi="Arial" w:eastAsia="Arial"/>
                <w:sz w:val="12"/>
              </w:rPr>
              <w:t>IF Claim.has_surgery_declaration == true THEN ClaimDocument.has_document_type("GIAY_CHUNG_NHAN_PHAU_THUAT") == true</w:t>
            </w:r>
          </w:p>
        </w:tc>
      </w:tr>
      <w:tr>
        <w:tc>
          <w:tcPr>
            <w:tcW w:type="dxa" w:w="1296"/>
            <w:vAlign w:val="top"/>
          </w:tcPr>
          <w:p>
            <w:pPr>
              <w:spacing w:after="0" w:before="0"/>
            </w:pPr>
            <w:r>
              <w:rPr>
                <w:rFonts w:ascii="Arial" w:hAnsi="Arial" w:eastAsia="Arial"/>
                <w:sz w:val="12"/>
              </w:rPr>
              <w:t>R000011</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Tính đầy đủ của hồ sơ</w:t>
            </w:r>
          </w:p>
        </w:tc>
        <w:tc>
          <w:tcPr>
            <w:tcW w:type="dxa" w:w="5472"/>
            <w:vAlign w:val="top"/>
          </w:tcPr>
          <w:p>
            <w:pPr>
              <w:spacing w:after="0" w:before="0"/>
            </w:pPr>
            <w:r>
              <w:rPr>
                <w:rFonts w:ascii="Arial" w:hAnsi="Arial" w:eastAsia="Arial"/>
                <w:sz w:val="12"/>
              </w:rPr>
              <w:t>IF ClaimParty.role_code == "REPORTER" AND ClaimParty.relationship_code == "AUTHORIZED_REPRESENTATIVE" THEN ClaimDocument.has_document_type("GIAY_UY_QUYEN") == true</w:t>
            </w:r>
          </w:p>
        </w:tc>
      </w:tr>
      <w:tr>
        <w:tc>
          <w:tcPr>
            <w:tcW w:type="dxa" w:w="1296"/>
            <w:vAlign w:val="top"/>
            <w:shd w:fill="F3F7F4"/>
          </w:tcPr>
          <w:p>
            <w:pPr>
              <w:spacing w:after="0" w:before="0"/>
            </w:pPr>
            <w:r>
              <w:rPr>
                <w:rFonts w:ascii="Arial" w:hAnsi="Arial" w:eastAsia="Arial"/>
                <w:sz w:val="12"/>
              </w:rPr>
              <w:t>R000012</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Tính đầy đủ của hồ sơ</w:t>
            </w:r>
          </w:p>
        </w:tc>
        <w:tc>
          <w:tcPr>
            <w:tcW w:type="dxa" w:w="5472"/>
            <w:vAlign w:val="top"/>
            <w:shd w:fill="F3F7F4"/>
          </w:tcPr>
          <w:p>
            <w:pPr>
              <w:spacing w:after="0" w:before="0"/>
            </w:pPr>
            <w:r>
              <w:rPr>
                <w:rFonts w:ascii="Arial" w:hAnsi="Arial" w:eastAsia="Arial"/>
                <w:sz w:val="12"/>
              </w:rPr>
              <w:t>IF Party.age &lt; 18 THEN ClaimDocument.has_document_type("GIAY_KHAI_SINH") == true</w:t>
            </w:r>
          </w:p>
        </w:tc>
      </w:tr>
      <w:tr>
        <w:tc>
          <w:tcPr>
            <w:tcW w:type="dxa" w:w="1296"/>
            <w:vAlign w:val="top"/>
          </w:tcPr>
          <w:p>
            <w:pPr>
              <w:spacing w:after="0" w:before="0"/>
            </w:pPr>
            <w:r>
              <w:rPr>
                <w:rFonts w:ascii="Arial" w:hAnsi="Arial" w:eastAsia="Arial"/>
                <w:sz w:val="12"/>
              </w:rPr>
              <w:t>R000013</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Kiểm tra trạng thái đóng phí</w:t>
            </w:r>
          </w:p>
        </w:tc>
        <w:tc>
          <w:tcPr>
            <w:tcW w:type="dxa" w:w="5472"/>
            <w:vAlign w:val="top"/>
          </w:tcPr>
          <w:p>
            <w:pPr>
              <w:spacing w:after="0" w:before="0"/>
            </w:pPr>
            <w:r>
              <w:rPr>
                <w:rFonts w:ascii="Arial" w:hAnsi="Arial" w:eastAsia="Arial"/>
                <w:sz w:val="12"/>
              </w:rPr>
              <w:t>Policy.payment_status == "PAID" AND Policy.payment_due_date &gt;= Claim.loss_date</w:t>
            </w:r>
          </w:p>
        </w:tc>
      </w:tr>
      <w:tr>
        <w:tc>
          <w:tcPr>
            <w:tcW w:type="dxa" w:w="1296"/>
            <w:vAlign w:val="top"/>
            <w:shd w:fill="F3F7F4"/>
          </w:tcPr>
          <w:p>
            <w:pPr>
              <w:spacing w:after="0" w:before="0"/>
            </w:pPr>
            <w:r>
              <w:rPr>
                <w:rFonts w:ascii="Arial" w:hAnsi="Arial" w:eastAsia="Arial"/>
                <w:sz w:val="12"/>
              </w:rPr>
              <w:t>R000014</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Đối chiếu OCR với FNOL</w:t>
            </w:r>
          </w:p>
        </w:tc>
        <w:tc>
          <w:tcPr>
            <w:tcW w:type="dxa" w:w="5472"/>
            <w:vAlign w:val="top"/>
            <w:shd w:fill="F3F7F4"/>
          </w:tcPr>
          <w:p>
            <w:pPr>
              <w:spacing w:after="0" w:before="0"/>
            </w:pPr>
            <w:r>
              <w:rPr>
                <w:rFonts w:ascii="Arial" w:hAnsi="Arial" w:eastAsia="Arial"/>
                <w:sz w:val="12"/>
              </w:rPr>
              <w:t>OcrExtractionResult.hospital_document.patient_name == FNOLSubmission.insured_name</w:t>
            </w:r>
          </w:p>
        </w:tc>
      </w:tr>
      <w:tr>
        <w:tc>
          <w:tcPr>
            <w:tcW w:type="dxa" w:w="1296"/>
            <w:vAlign w:val="top"/>
          </w:tcPr>
          <w:p>
            <w:pPr>
              <w:spacing w:after="0" w:before="0"/>
            </w:pPr>
            <w:r>
              <w:rPr>
                <w:rFonts w:ascii="Arial" w:hAnsi="Arial" w:eastAsia="Arial"/>
                <w:sz w:val="12"/>
              </w:rPr>
              <w:t>R000015</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Đối chiếu OCR với FNOL</w:t>
            </w:r>
          </w:p>
        </w:tc>
        <w:tc>
          <w:tcPr>
            <w:tcW w:type="dxa" w:w="5472"/>
            <w:vAlign w:val="top"/>
          </w:tcPr>
          <w:p>
            <w:pPr>
              <w:spacing w:after="0" w:before="0"/>
            </w:pPr>
            <w:r>
              <w:rPr>
                <w:rFonts w:ascii="Arial" w:hAnsi="Arial" w:eastAsia="Arial"/>
                <w:sz w:val="12"/>
              </w:rPr>
              <w:t>OcrExtractionResult.hospital_document.dob == FNOLSubmission.insured_dob</w:t>
            </w:r>
          </w:p>
        </w:tc>
      </w:tr>
      <w:tr>
        <w:tc>
          <w:tcPr>
            <w:tcW w:type="dxa" w:w="1296"/>
            <w:vAlign w:val="top"/>
            <w:shd w:fill="F3F7F4"/>
          </w:tcPr>
          <w:p>
            <w:pPr>
              <w:spacing w:after="0" w:before="0"/>
            </w:pPr>
            <w:r>
              <w:rPr>
                <w:rFonts w:ascii="Arial" w:hAnsi="Arial" w:eastAsia="Arial"/>
                <w:sz w:val="12"/>
              </w:rPr>
              <w:t>R000016</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Đối chiếu OCR với FNOL</w:t>
            </w:r>
          </w:p>
        </w:tc>
        <w:tc>
          <w:tcPr>
            <w:tcW w:type="dxa" w:w="5472"/>
            <w:vAlign w:val="top"/>
            <w:shd w:fill="F3F7F4"/>
          </w:tcPr>
          <w:p>
            <w:pPr>
              <w:spacing w:after="0" w:before="0"/>
            </w:pPr>
            <w:r>
              <w:rPr>
                <w:rFonts w:ascii="Arial" w:hAnsi="Arial" w:eastAsia="Arial"/>
                <w:sz w:val="12"/>
              </w:rPr>
              <w:t>OcrExtractionResult.hospital_document.admission_date == Claim.loss_date</w:t>
            </w:r>
          </w:p>
        </w:tc>
      </w:tr>
      <w:tr>
        <w:tc>
          <w:tcPr>
            <w:tcW w:type="dxa" w:w="1296"/>
            <w:vAlign w:val="top"/>
          </w:tcPr>
          <w:p>
            <w:pPr>
              <w:spacing w:after="0" w:before="0"/>
            </w:pPr>
            <w:r>
              <w:rPr>
                <w:rFonts w:ascii="Arial" w:hAnsi="Arial" w:eastAsia="Arial"/>
                <w:sz w:val="12"/>
              </w:rPr>
              <w:t>R000017</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Đối chiếu OCR với FNOL</w:t>
            </w:r>
          </w:p>
        </w:tc>
        <w:tc>
          <w:tcPr>
            <w:tcW w:type="dxa" w:w="5472"/>
            <w:vAlign w:val="top"/>
          </w:tcPr>
          <w:p>
            <w:pPr>
              <w:spacing w:after="0" w:before="0"/>
            </w:pPr>
            <w:r>
              <w:rPr>
                <w:rFonts w:ascii="Arial" w:hAnsi="Arial" w:eastAsia="Arial"/>
                <w:sz w:val="12"/>
              </w:rPr>
              <w:t>OcrExtractionResult.hospital_document.discharge_date == Claim.loss_end_date</w:t>
            </w:r>
          </w:p>
        </w:tc>
      </w:tr>
      <w:tr>
        <w:tc>
          <w:tcPr>
            <w:tcW w:type="dxa" w:w="1296"/>
            <w:vAlign w:val="top"/>
            <w:shd w:fill="F3F7F4"/>
          </w:tcPr>
          <w:p>
            <w:pPr>
              <w:spacing w:after="0" w:before="0"/>
            </w:pPr>
            <w:r>
              <w:rPr>
                <w:rFonts w:ascii="Arial" w:hAnsi="Arial" w:eastAsia="Arial"/>
                <w:sz w:val="12"/>
              </w:rPr>
              <w:t>R000018</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Đối chiếu OCR với FNOL</w:t>
            </w:r>
          </w:p>
        </w:tc>
        <w:tc>
          <w:tcPr>
            <w:tcW w:type="dxa" w:w="5472"/>
            <w:vAlign w:val="top"/>
            <w:shd w:fill="F3F7F4"/>
          </w:tcPr>
          <w:p>
            <w:pPr>
              <w:spacing w:after="0" w:before="0"/>
            </w:pPr>
            <w:r>
              <w:rPr>
                <w:rFonts w:ascii="Arial" w:hAnsi="Arial" w:eastAsia="Arial"/>
                <w:sz w:val="12"/>
              </w:rPr>
              <w:t>Abs(OcrExtractionResult.invoice.total_amount - Claim.declared_hospital_fee) / OcrExtractionResult.invoice.total_amount &lt;= 0.01</w:t>
            </w:r>
          </w:p>
        </w:tc>
      </w:tr>
      <w:tr>
        <w:tc>
          <w:tcPr>
            <w:tcW w:type="dxa" w:w="1296"/>
            <w:vAlign w:val="top"/>
          </w:tcPr>
          <w:p>
            <w:pPr>
              <w:spacing w:after="0" w:before="0"/>
            </w:pPr>
            <w:r>
              <w:rPr>
                <w:rFonts w:ascii="Arial" w:hAnsi="Arial" w:eastAsia="Arial"/>
                <w:sz w:val="12"/>
              </w:rPr>
              <w:t>R000019</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Xác minh người yêu cầu</w:t>
            </w:r>
          </w:p>
        </w:tc>
        <w:tc>
          <w:tcPr>
            <w:tcW w:type="dxa" w:w="5472"/>
            <w:vAlign w:val="top"/>
          </w:tcPr>
          <w:p>
            <w:pPr>
              <w:spacing w:after="0" w:before="0"/>
            </w:pPr>
            <w:r>
              <w:rPr>
                <w:rFonts w:ascii="Arial" w:hAnsi="Arial" w:eastAsia="Arial"/>
                <w:sz w:val="12"/>
              </w:rPr>
              <w:t>ValidationCase.insured_id_number == PolicySnapshot.insured_id_number AND PolicySnapshot.is_active_member == true</w:t>
            </w:r>
          </w:p>
        </w:tc>
      </w:tr>
      <w:tr>
        <w:tc>
          <w:tcPr>
            <w:tcW w:type="dxa" w:w="1296"/>
            <w:vAlign w:val="top"/>
            <w:shd w:fill="F3F7F4"/>
          </w:tcPr>
          <w:p>
            <w:pPr>
              <w:spacing w:after="0" w:before="0"/>
            </w:pPr>
            <w:r>
              <w:rPr>
                <w:rFonts w:ascii="Arial" w:hAnsi="Arial" w:eastAsia="Arial"/>
                <w:sz w:val="12"/>
              </w:rPr>
              <w:t>R000020</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Xác minh người yêu cầu</w:t>
            </w:r>
          </w:p>
        </w:tc>
        <w:tc>
          <w:tcPr>
            <w:tcW w:type="dxa" w:w="5472"/>
            <w:vAlign w:val="top"/>
            <w:shd w:fill="F3F7F4"/>
          </w:tcPr>
          <w:p>
            <w:pPr>
              <w:spacing w:after="0" w:before="0"/>
            </w:pPr>
            <w:r>
              <w:rPr>
                <w:rFonts w:ascii="Arial" w:hAnsi="Arial" w:eastAsia="Arial"/>
                <w:sz w:val="12"/>
              </w:rPr>
              <w:t>PolicySnapshot.has_benefit_code("HOSPITAL_ALLOWANCE") == true</w:t>
            </w:r>
          </w:p>
        </w:tc>
      </w:tr>
      <w:tr>
        <w:tc>
          <w:tcPr>
            <w:tcW w:type="dxa" w:w="1296"/>
            <w:vAlign w:val="top"/>
          </w:tcPr>
          <w:p>
            <w:pPr>
              <w:spacing w:after="0" w:before="0"/>
            </w:pPr>
            <w:r>
              <w:rPr>
                <w:rFonts w:ascii="Arial" w:hAnsi="Arial" w:eastAsia="Arial"/>
                <w:sz w:val="12"/>
              </w:rPr>
              <w:t>R000021</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Xác minh người yêu cầu</w:t>
            </w:r>
          </w:p>
        </w:tc>
        <w:tc>
          <w:tcPr>
            <w:tcW w:type="dxa" w:w="5472"/>
            <w:vAlign w:val="top"/>
          </w:tcPr>
          <w:p>
            <w:pPr>
              <w:spacing w:after="0" w:before="0"/>
            </w:pPr>
            <w:r>
              <w:rPr>
                <w:rFonts w:ascii="Arial" w:hAnsi="Arial" w:eastAsia="Arial"/>
                <w:sz w:val="12"/>
              </w:rPr>
              <w:t>PaymentInstruction.account_name == PolicySnapshot.beneficiary_name OR ClaimDocument.has_document_type("GIAY_UY_QUYEN") == true</w:t>
            </w:r>
          </w:p>
        </w:tc>
      </w:tr>
      <w:tr>
        <w:tc>
          <w:tcPr>
            <w:tcW w:type="dxa" w:w="1296"/>
            <w:vAlign w:val="top"/>
            <w:shd w:fill="F3F7F4"/>
          </w:tcPr>
          <w:p>
            <w:pPr>
              <w:spacing w:after="0" w:before="0"/>
            </w:pPr>
            <w:r>
              <w:rPr>
                <w:rFonts w:ascii="Arial" w:hAnsi="Arial" w:eastAsia="Arial"/>
                <w:sz w:val="12"/>
              </w:rPr>
              <w:t>R000022</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Kiểm tra ảnh chỉnh sửa</w:t>
            </w:r>
          </w:p>
        </w:tc>
        <w:tc>
          <w:tcPr>
            <w:tcW w:type="dxa" w:w="5472"/>
            <w:vAlign w:val="top"/>
            <w:shd w:fill="F3F7F4"/>
          </w:tcPr>
          <w:p>
            <w:pPr>
              <w:spacing w:after="0" w:before="0"/>
            </w:pPr>
            <w:r>
              <w:rPr>
                <w:rFonts w:ascii="Arial" w:hAnsi="Arial" w:eastAsia="Arial"/>
                <w:sz w:val="12"/>
              </w:rPr>
              <w:t>OcrExtractionResult.image_edited_check == "PASS"</w:t>
            </w:r>
          </w:p>
        </w:tc>
      </w:tr>
      <w:tr>
        <w:tc>
          <w:tcPr>
            <w:tcW w:type="dxa" w:w="1296"/>
            <w:vAlign w:val="top"/>
          </w:tcPr>
          <w:p>
            <w:pPr>
              <w:spacing w:after="0" w:before="0"/>
            </w:pPr>
            <w:r>
              <w:rPr>
                <w:rFonts w:ascii="Arial" w:hAnsi="Arial" w:eastAsia="Arial"/>
                <w:sz w:val="12"/>
              </w:rPr>
              <w:t>R000023</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Kiểm tra ảnh chỉnh sửa</w:t>
            </w:r>
          </w:p>
        </w:tc>
        <w:tc>
          <w:tcPr>
            <w:tcW w:type="dxa" w:w="5472"/>
            <w:vAlign w:val="top"/>
          </w:tcPr>
          <w:p>
            <w:pPr>
              <w:spacing w:after="0" w:before="0"/>
            </w:pPr>
            <w:r>
              <w:rPr>
                <w:rFonts w:ascii="Arial" w:hAnsi="Arial" w:eastAsia="Arial"/>
                <w:sz w:val="12"/>
              </w:rPr>
              <w:t>OcrExtractionResult.edit_confidence_score &lt; 0.30</w:t>
            </w:r>
          </w:p>
        </w:tc>
      </w:tr>
      <w:tr>
        <w:tc>
          <w:tcPr>
            <w:tcW w:type="dxa" w:w="1296"/>
            <w:vAlign w:val="top"/>
            <w:shd w:fill="F3F7F4"/>
          </w:tcPr>
          <w:p>
            <w:pPr>
              <w:spacing w:after="0" w:before="0"/>
            </w:pPr>
            <w:r>
              <w:rPr>
                <w:rFonts w:ascii="Arial" w:hAnsi="Arial" w:eastAsia="Arial"/>
                <w:sz w:val="12"/>
              </w:rPr>
              <w:t>R000024</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Kiểm tra ảnh chỉnh sửa</w:t>
            </w:r>
          </w:p>
        </w:tc>
        <w:tc>
          <w:tcPr>
            <w:tcW w:type="dxa" w:w="5472"/>
            <w:vAlign w:val="top"/>
            <w:shd w:fill="F3F7F4"/>
          </w:tcPr>
          <w:p>
            <w:pPr>
              <w:spacing w:after="0" w:before="0"/>
            </w:pPr>
            <w:r>
              <w:rPr>
                <w:rFonts w:ascii="Arial" w:hAnsi="Arial" w:eastAsia="Arial"/>
                <w:sz w:val="12"/>
              </w:rPr>
              <w:t>IF OcrExtractionResult.metadata_altered == true THEN ValidationCase.status = "WARNING_SUSPECTED_METADATA"</w:t>
            </w:r>
          </w:p>
        </w:tc>
      </w:tr>
      <w:tr>
        <w:tc>
          <w:tcPr>
            <w:tcW w:type="dxa" w:w="1296"/>
            <w:vAlign w:val="top"/>
          </w:tcPr>
          <w:p>
            <w:pPr>
              <w:spacing w:after="0" w:before="0"/>
            </w:pPr>
            <w:r>
              <w:rPr>
                <w:rFonts w:ascii="Arial" w:hAnsi="Arial" w:eastAsia="Arial"/>
                <w:sz w:val="12"/>
              </w:rPr>
              <w:t>R000025</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Kiểm tra ảnh AI Generated</w:t>
            </w:r>
          </w:p>
        </w:tc>
        <w:tc>
          <w:tcPr>
            <w:tcW w:type="dxa" w:w="5472"/>
            <w:vAlign w:val="top"/>
          </w:tcPr>
          <w:p>
            <w:pPr>
              <w:spacing w:after="0" w:before="0"/>
            </w:pPr>
            <w:r>
              <w:rPr>
                <w:rFonts w:ascii="Arial" w:hAnsi="Arial" w:eastAsia="Arial"/>
                <w:sz w:val="12"/>
              </w:rPr>
              <w:t>OcrExtractionResult.ai_generated_check == "PASS"</w:t>
            </w:r>
          </w:p>
        </w:tc>
      </w:tr>
      <w:tr>
        <w:tc>
          <w:tcPr>
            <w:tcW w:type="dxa" w:w="1296"/>
            <w:vAlign w:val="top"/>
            <w:shd w:fill="F3F7F4"/>
          </w:tcPr>
          <w:p>
            <w:pPr>
              <w:spacing w:after="0" w:before="0"/>
            </w:pPr>
            <w:r>
              <w:rPr>
                <w:rFonts w:ascii="Arial" w:hAnsi="Arial" w:eastAsia="Arial"/>
                <w:sz w:val="12"/>
              </w:rPr>
              <w:t>R000026</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Kiểm tra ảnh AI Generated</w:t>
            </w:r>
          </w:p>
        </w:tc>
        <w:tc>
          <w:tcPr>
            <w:tcW w:type="dxa" w:w="5472"/>
            <w:vAlign w:val="top"/>
            <w:shd w:fill="F3F7F4"/>
          </w:tcPr>
          <w:p>
            <w:pPr>
              <w:spacing w:after="0" w:before="0"/>
            </w:pPr>
            <w:r>
              <w:rPr>
                <w:rFonts w:ascii="Arial" w:hAnsi="Arial" w:eastAsia="Arial"/>
                <w:sz w:val="12"/>
              </w:rPr>
              <w:t>OcrExtractionResult.ai_gen_probability &lt; 0.25</w:t>
            </w:r>
          </w:p>
        </w:tc>
      </w:tr>
      <w:tr>
        <w:tc>
          <w:tcPr>
            <w:tcW w:type="dxa" w:w="1296"/>
            <w:vAlign w:val="top"/>
          </w:tcPr>
          <w:p>
            <w:pPr>
              <w:spacing w:after="0" w:before="0"/>
            </w:pPr>
            <w:r>
              <w:rPr>
                <w:rFonts w:ascii="Arial" w:hAnsi="Arial" w:eastAsia="Arial"/>
                <w:sz w:val="12"/>
              </w:rPr>
              <w:t>R000027</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Kiểm tra ảnh AI Generated</w:t>
            </w:r>
          </w:p>
        </w:tc>
        <w:tc>
          <w:tcPr>
            <w:tcW w:type="dxa" w:w="5472"/>
            <w:vAlign w:val="top"/>
          </w:tcPr>
          <w:p>
            <w:pPr>
              <w:spacing w:after="0" w:before="0"/>
            </w:pPr>
            <w:r>
              <w:rPr>
                <w:rFonts w:ascii="Arial" w:hAnsi="Arial" w:eastAsia="Arial"/>
                <w:sz w:val="12"/>
              </w:rPr>
              <w:t>IF OcrExtractionResult.ai_generated_check == "FAIL" THEN Claim.business_status = "REJECTED_FRAUD_DETECTED"</w:t>
            </w:r>
          </w:p>
        </w:tc>
      </w:tr>
      <w:tr>
        <w:tc>
          <w:tcPr>
            <w:tcW w:type="dxa" w:w="1296"/>
            <w:vAlign w:val="top"/>
            <w:shd w:fill="F3F7F4"/>
          </w:tcPr>
          <w:p>
            <w:pPr>
              <w:spacing w:after="0" w:before="0"/>
            </w:pPr>
            <w:r>
              <w:rPr>
                <w:rFonts w:ascii="Arial" w:hAnsi="Arial" w:eastAsia="Arial"/>
                <w:sz w:val="12"/>
              </w:rPr>
              <w:t>R000028</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Thời hạn nộp hồ sơ bồi thường</w:t>
            </w:r>
          </w:p>
        </w:tc>
        <w:tc>
          <w:tcPr>
            <w:tcW w:type="dxa" w:w="5472"/>
            <w:vAlign w:val="top"/>
            <w:shd w:fill="F3F7F4"/>
          </w:tcPr>
          <w:p>
            <w:pPr>
              <w:spacing w:after="0" w:before="0"/>
            </w:pPr>
            <w:r>
              <w:rPr>
                <w:rFonts w:ascii="Arial" w:hAnsi="Arial" w:eastAsia="Arial"/>
                <w:sz w:val="12"/>
              </w:rPr>
              <w:t>IF Policy.is_renewed == false AND System.date_diff(Policy.start_date, Claim.loss_date) &lt;= 15 THEN ValidationCase.is_fraud_suspected = true</w:t>
            </w:r>
          </w:p>
        </w:tc>
      </w:tr>
      <w:tr>
        <w:tc>
          <w:tcPr>
            <w:tcW w:type="dxa" w:w="1296"/>
            <w:vAlign w:val="top"/>
          </w:tcPr>
          <w:p>
            <w:pPr>
              <w:spacing w:after="0" w:before="0"/>
            </w:pPr>
            <w:r>
              <w:rPr>
                <w:rFonts w:ascii="Arial" w:hAnsi="Arial" w:eastAsia="Arial"/>
                <w:sz w:val="12"/>
              </w:rPr>
              <w:t>R000029</w:t>
            </w:r>
          </w:p>
        </w:tc>
        <w:tc>
          <w:tcPr>
            <w:tcW w:type="dxa" w:w="1440"/>
            <w:vAlign w:val="top"/>
          </w:tcPr>
          <w:p>
            <w:pPr>
              <w:spacing w:after="0" w:before="0"/>
            </w:pPr>
            <w:r>
              <w:rPr>
                <w:rFonts w:ascii="Arial" w:hAnsi="Arial" w:eastAsia="Arial"/>
                <w:sz w:val="12"/>
              </w:rPr>
              <w:t>Validation</w:t>
            </w:r>
          </w:p>
        </w:tc>
        <w:tc>
          <w:tcPr>
            <w:tcW w:type="dxa" w:w="2448"/>
            <w:vAlign w:val="top"/>
          </w:tcPr>
          <w:p>
            <w:pPr>
              <w:spacing w:after="0" w:before="0"/>
            </w:pPr>
            <w:r>
              <w:rPr>
                <w:rFonts w:ascii="Arial" w:hAnsi="Arial" w:eastAsia="Arial"/>
                <w:sz w:val="12"/>
              </w:rPr>
              <w:t>Thời hạn nộp hồ sơ bồi thường</w:t>
            </w:r>
          </w:p>
        </w:tc>
        <w:tc>
          <w:tcPr>
            <w:tcW w:type="dxa" w:w="5472"/>
            <w:vAlign w:val="top"/>
          </w:tcPr>
          <w:p>
            <w:pPr>
              <w:spacing w:after="0" w:before="0"/>
            </w:pPr>
            <w:r>
              <w:rPr>
                <w:rFonts w:ascii="Arial" w:hAnsi="Arial" w:eastAsia="Arial"/>
                <w:sz w:val="12"/>
              </w:rPr>
              <w:t>IF Claim.is_force_majeure == true THEN System.date_diff(Claim.loss_end_date, Claim.submission_date) &lt;= 365</w:t>
            </w:r>
          </w:p>
        </w:tc>
      </w:tr>
      <w:tr>
        <w:tc>
          <w:tcPr>
            <w:tcW w:type="dxa" w:w="1296"/>
            <w:vAlign w:val="top"/>
            <w:shd w:fill="F3F7F4"/>
          </w:tcPr>
          <w:p>
            <w:pPr>
              <w:spacing w:after="0" w:before="0"/>
            </w:pPr>
            <w:r>
              <w:rPr>
                <w:rFonts w:ascii="Arial" w:hAnsi="Arial" w:eastAsia="Arial"/>
                <w:sz w:val="12"/>
              </w:rPr>
              <w:t>R000030</w:t>
            </w:r>
          </w:p>
        </w:tc>
        <w:tc>
          <w:tcPr>
            <w:tcW w:type="dxa" w:w="1440"/>
            <w:vAlign w:val="top"/>
            <w:shd w:fill="F3F7F4"/>
          </w:tcPr>
          <w:p>
            <w:pPr>
              <w:spacing w:after="0" w:before="0"/>
            </w:pPr>
            <w:r>
              <w:rPr>
                <w:rFonts w:ascii="Arial" w:hAnsi="Arial" w:eastAsia="Arial"/>
                <w:sz w:val="12"/>
              </w:rPr>
              <w:t>Validation</w:t>
            </w:r>
          </w:p>
        </w:tc>
        <w:tc>
          <w:tcPr>
            <w:tcW w:type="dxa" w:w="2448"/>
            <w:vAlign w:val="top"/>
            <w:shd w:fill="F3F7F4"/>
          </w:tcPr>
          <w:p>
            <w:pPr>
              <w:spacing w:after="0" w:before="0"/>
            </w:pPr>
            <w:r>
              <w:rPr>
                <w:rFonts w:ascii="Arial" w:hAnsi="Arial" w:eastAsia="Arial"/>
                <w:sz w:val="12"/>
              </w:rPr>
              <w:t>Thời hạn nộp hồ sơ bồi thường</w:t>
            </w:r>
          </w:p>
        </w:tc>
        <w:tc>
          <w:tcPr>
            <w:tcW w:type="dxa" w:w="5472"/>
            <w:vAlign w:val="top"/>
            <w:shd w:fill="F3F7F4"/>
          </w:tcPr>
          <w:p>
            <w:pPr>
              <w:spacing w:after="0" w:before="0"/>
            </w:pPr>
            <w:r>
              <w:rPr>
                <w:rFonts w:ascii="Arial" w:hAnsi="Arial" w:eastAsia="Arial"/>
                <w:sz w:val="12"/>
              </w:rPr>
              <w:t>System.time_diff_hours(Claim.loss_date, Claim.created_at) &lt;= BenefitDetail.max_declaration_hours</w:t>
            </w:r>
          </w:p>
        </w:tc>
      </w:tr>
    </w:tbl>
    <w:p/>
    <w:p>
      <w:pPr>
        <w:pStyle w:val="Heading1"/>
      </w:pPr>
      <w:r>
        <w:t>12. Mapping Ontology -&gt; State Machine</w:t>
      </w:r>
    </w:p>
    <w:p>
      <w:r>
        <w:t>State Machine điều khiển lifecycle của các object chính. Các transition lấy input từ ontology object/property, chạy guard rule, sau đó tạo state history, notification/SLA và CDC event nếu có thay đổi dữ liệu được cấu hình.</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296"/>
            <w:vAlign w:val="top"/>
            <w:shd w:fill="0B7A3B"/>
          </w:tcPr>
          <w:p>
            <w:pPr>
              <w:spacing w:after="0" w:before="0"/>
            </w:pPr>
            <w:r>
              <w:rPr>
                <w:rFonts w:ascii="Arial" w:hAnsi="Arial" w:eastAsia="Arial"/>
                <w:b/>
                <w:color w:val="FFFFFF"/>
                <w:sz w:val="11"/>
              </w:rPr>
              <w:t>Step</w:t>
            </w:r>
          </w:p>
        </w:tc>
        <w:tc>
          <w:tcPr>
            <w:tcW w:type="dxa" w:w="1584"/>
            <w:vAlign w:val="top"/>
            <w:shd w:fill="0B7A3B"/>
          </w:tcPr>
          <w:p>
            <w:pPr>
              <w:spacing w:after="0" w:before="0"/>
            </w:pPr>
            <w:r>
              <w:rPr>
                <w:rFonts w:ascii="Arial" w:hAnsi="Arial" w:eastAsia="Arial"/>
                <w:b/>
                <w:color w:val="FFFFFF"/>
                <w:sz w:val="11"/>
              </w:rPr>
              <w:t>Actor</w:t>
            </w:r>
          </w:p>
        </w:tc>
        <w:tc>
          <w:tcPr>
            <w:tcW w:type="dxa" w:w="1728"/>
            <w:vAlign w:val="top"/>
            <w:shd w:fill="0B7A3B"/>
          </w:tcPr>
          <w:p>
            <w:pPr>
              <w:spacing w:after="0" w:before="0"/>
            </w:pPr>
            <w:r>
              <w:rPr>
                <w:rFonts w:ascii="Arial" w:hAnsi="Arial" w:eastAsia="Arial"/>
                <w:b/>
                <w:color w:val="FFFFFF"/>
                <w:sz w:val="11"/>
              </w:rPr>
              <w:t>Action</w:t>
            </w:r>
          </w:p>
        </w:tc>
        <w:tc>
          <w:tcPr>
            <w:tcW w:type="dxa" w:w="1728"/>
            <w:vAlign w:val="top"/>
            <w:shd w:fill="0B7A3B"/>
          </w:tcPr>
          <w:p>
            <w:pPr>
              <w:spacing w:after="0" w:before="0"/>
            </w:pPr>
            <w:r>
              <w:rPr>
                <w:rFonts w:ascii="Arial" w:hAnsi="Arial" w:eastAsia="Arial"/>
                <w:b/>
                <w:color w:val="FFFFFF"/>
                <w:sz w:val="11"/>
              </w:rPr>
              <w:t>Event</w:t>
            </w:r>
          </w:p>
        </w:tc>
        <w:tc>
          <w:tcPr>
            <w:tcW w:type="dxa" w:w="1152"/>
            <w:vAlign w:val="top"/>
            <w:shd w:fill="0B7A3B"/>
          </w:tcPr>
          <w:p>
            <w:pPr>
              <w:spacing w:after="0" w:before="0"/>
            </w:pPr>
            <w:r>
              <w:rPr>
                <w:rFonts w:ascii="Arial" w:hAnsi="Arial" w:eastAsia="Arial"/>
                <w:b/>
                <w:color w:val="FFFFFF"/>
                <w:sz w:val="11"/>
              </w:rPr>
              <w:t>Rule</w:t>
            </w:r>
          </w:p>
        </w:tc>
        <w:tc>
          <w:tcPr>
            <w:tcW w:type="dxa" w:w="1728"/>
            <w:vAlign w:val="top"/>
            <w:shd w:fill="0B7A3B"/>
          </w:tcPr>
          <w:p>
            <w:pPr>
              <w:spacing w:after="0" w:before="0"/>
            </w:pPr>
            <w:r>
              <w:rPr>
                <w:rFonts w:ascii="Arial" w:hAnsi="Arial" w:eastAsia="Arial"/>
                <w:b/>
                <w:color w:val="FFFFFF"/>
                <w:sz w:val="11"/>
              </w:rPr>
              <w:t>From State</w:t>
            </w:r>
          </w:p>
        </w:tc>
        <w:tc>
          <w:tcPr>
            <w:tcW w:type="dxa" w:w="1728"/>
            <w:vAlign w:val="top"/>
            <w:shd w:fill="0B7A3B"/>
          </w:tcPr>
          <w:p>
            <w:pPr>
              <w:spacing w:after="0" w:before="0"/>
            </w:pPr>
            <w:r>
              <w:rPr>
                <w:rFonts w:ascii="Arial" w:hAnsi="Arial" w:eastAsia="Arial"/>
                <w:b/>
                <w:color w:val="FFFFFF"/>
                <w:sz w:val="11"/>
              </w:rPr>
              <w:t>To State</w:t>
            </w:r>
          </w:p>
        </w:tc>
        <w:tc>
          <w:tcPr>
            <w:tcW w:type="dxa" w:w="1440"/>
            <w:vAlign w:val="top"/>
            <w:shd w:fill="0B7A3B"/>
          </w:tcPr>
          <w:p>
            <w:pPr>
              <w:spacing w:after="0" w:before="0"/>
            </w:pPr>
            <w:r>
              <w:rPr>
                <w:rFonts w:ascii="Arial" w:hAnsi="Arial" w:eastAsia="Arial"/>
                <w:b/>
                <w:color w:val="FFFFFF"/>
                <w:sz w:val="11"/>
              </w:rPr>
              <w:t>UI State</w:t>
            </w:r>
          </w:p>
        </w:tc>
      </w:tr>
      <w:tr>
        <w:tc>
          <w:tcPr>
            <w:tcW w:type="dxa" w:w="1296"/>
            <w:vAlign w:val="top"/>
          </w:tcPr>
          <w:p>
            <w:pPr>
              <w:spacing w:after="0" w:before="0"/>
            </w:pPr>
            <w:r>
              <w:rPr>
                <w:rFonts w:ascii="Arial" w:hAnsi="Arial" w:eastAsia="Arial"/>
                <w:sz w:val="11"/>
              </w:rPr>
              <w:t>1. FNOL</w:t>
            </w:r>
          </w:p>
        </w:tc>
        <w:tc>
          <w:tcPr>
            <w:tcW w:type="dxa" w:w="1584"/>
            <w:vAlign w:val="top"/>
          </w:tcPr>
          <w:p>
            <w:pPr>
              <w:spacing w:after="0" w:before="0"/>
            </w:pPr>
            <w:r>
              <w:rPr>
                <w:rFonts w:ascii="Arial" w:hAnsi="Arial" w:eastAsia="Arial"/>
                <w:sz w:val="11"/>
              </w:rPr>
              <w:t>Khách hàng</w:t>
            </w:r>
          </w:p>
        </w:tc>
        <w:tc>
          <w:tcPr>
            <w:tcW w:type="dxa" w:w="1728"/>
            <w:vAlign w:val="top"/>
          </w:tcPr>
          <w:p>
            <w:pPr>
              <w:spacing w:after="0" w:before="0"/>
            </w:pPr>
            <w:r>
              <w:rPr>
                <w:rFonts w:ascii="Arial" w:hAnsi="Arial" w:eastAsia="Arial"/>
                <w:sz w:val="11"/>
              </w:rPr>
              <w:t>Bấm "Tạo yêu cầu"</w:t>
            </w:r>
          </w:p>
        </w:tc>
        <w:tc>
          <w:tcPr>
            <w:tcW w:type="dxa" w:w="1728"/>
            <w:vAlign w:val="top"/>
          </w:tcPr>
          <w:p>
            <w:pPr>
              <w:spacing w:after="0" w:before="0"/>
            </w:pPr>
            <w:r>
              <w:rPr>
                <w:rFonts w:ascii="Arial" w:hAnsi="Arial" w:eastAsia="Arial"/>
                <w:sz w:val="11"/>
              </w:rPr>
              <w:t>fnol.created</w:t>
            </w:r>
          </w:p>
        </w:tc>
        <w:tc>
          <w:tcPr>
            <w:tcW w:type="dxa" w:w="1152"/>
            <w:vAlign w:val="top"/>
          </w:tcPr>
          <w:p>
            <w:pPr>
              <w:spacing w:after="0" w:before="0"/>
            </w:pPr>
            <w:r>
              <w:rPr>
                <w:rFonts w:ascii="Arial" w:hAnsi="Arial" w:eastAsia="Arial"/>
                <w:sz w:val="11"/>
              </w:rPr>
              <w:t>R000001</w:t>
            </w:r>
          </w:p>
        </w:tc>
        <w:tc>
          <w:tcPr>
            <w:tcW w:type="dxa" w:w="1728"/>
            <w:vAlign w:val="top"/>
          </w:tcPr>
          <w:p>
            <w:pPr>
              <w:spacing w:after="0" w:before="0"/>
            </w:pPr>
            <w:r>
              <w:rPr>
                <w:rFonts w:ascii="Arial" w:hAnsi="Arial" w:eastAsia="Arial"/>
                <w:sz w:val="11"/>
              </w:rPr>
              <w:t>NONE</w:t>
            </w:r>
          </w:p>
        </w:tc>
        <w:tc>
          <w:tcPr>
            <w:tcW w:type="dxa" w:w="1728"/>
            <w:vAlign w:val="top"/>
          </w:tcPr>
          <w:p>
            <w:pPr>
              <w:spacing w:after="0" w:before="0"/>
            </w:pPr>
            <w:r>
              <w:rPr>
                <w:rFonts w:ascii="Arial" w:hAnsi="Arial" w:eastAsia="Arial"/>
                <w:sz w:val="11"/>
              </w:rPr>
              <w:t>FNOL_DRAFT</w:t>
            </w:r>
          </w:p>
        </w:tc>
        <w:tc>
          <w:tcPr>
            <w:tcW w:type="dxa" w:w="1440"/>
            <w:vAlign w:val="top"/>
          </w:tcPr>
          <w:p>
            <w:pPr>
              <w:spacing w:after="0" w:before="0"/>
            </w:pPr>
            <w:r>
              <w:rPr>
                <w:rFonts w:ascii="Arial" w:hAnsi="Arial" w:eastAsia="Arial"/>
                <w:sz w:val="11"/>
              </w:rPr>
              <w:t>Nháp</w:t>
            </w:r>
          </w:p>
        </w:tc>
      </w:tr>
      <w:tr>
        <w:tc>
          <w:tcPr>
            <w:tcW w:type="dxa" w:w="1296"/>
            <w:vAlign w:val="top"/>
            <w:shd w:fill="F3F7F4"/>
          </w:tcPr>
          <w:p>
            <w:pPr>
              <w:spacing w:after="0" w:before="0"/>
            </w:pPr>
            <w:r>
              <w:rPr>
                <w:rFonts w:ascii="Arial" w:hAnsi="Arial" w:eastAsia="Arial"/>
                <w:sz w:val="11"/>
              </w:rPr>
              <w:t>1. FNOL</w:t>
            </w:r>
          </w:p>
        </w:tc>
        <w:tc>
          <w:tcPr>
            <w:tcW w:type="dxa" w:w="1584"/>
            <w:vAlign w:val="top"/>
            <w:shd w:fill="F3F7F4"/>
          </w:tcPr>
          <w:p>
            <w:pPr>
              <w:spacing w:after="0" w:before="0"/>
            </w:pPr>
            <w:r>
              <w:rPr>
                <w:rFonts w:ascii="Arial" w:hAnsi="Arial" w:eastAsia="Arial"/>
                <w:sz w:val="11"/>
              </w:rPr>
              <w:t>Khách hàng</w:t>
            </w:r>
          </w:p>
        </w:tc>
        <w:tc>
          <w:tcPr>
            <w:tcW w:type="dxa" w:w="1728"/>
            <w:vAlign w:val="top"/>
            <w:shd w:fill="F3F7F4"/>
          </w:tcPr>
          <w:p>
            <w:pPr>
              <w:spacing w:after="0" w:before="0"/>
            </w:pPr>
            <w:r>
              <w:rPr>
                <w:rFonts w:ascii="Arial" w:hAnsi="Arial" w:eastAsia="Arial"/>
                <w:sz w:val="11"/>
              </w:rPr>
              <w:t>Bấm "Gửi yêu cầu"</w:t>
            </w:r>
          </w:p>
        </w:tc>
        <w:tc>
          <w:tcPr>
            <w:tcW w:type="dxa" w:w="1728"/>
            <w:vAlign w:val="top"/>
            <w:shd w:fill="F3F7F4"/>
          </w:tcPr>
          <w:p>
            <w:pPr>
              <w:spacing w:after="0" w:before="0"/>
            </w:pPr>
            <w:r>
              <w:rPr>
                <w:rFonts w:ascii="Arial" w:hAnsi="Arial" w:eastAsia="Arial"/>
                <w:sz w:val="11"/>
              </w:rPr>
              <w:t>fnol.submitted</w:t>
            </w:r>
          </w:p>
        </w:tc>
        <w:tc>
          <w:tcPr>
            <w:tcW w:type="dxa" w:w="1152"/>
            <w:vAlign w:val="top"/>
            <w:shd w:fill="F3F7F4"/>
          </w:tcPr>
          <w:p>
            <w:pPr>
              <w:spacing w:after="0" w:before="0"/>
            </w:pPr>
            <w:r>
              <w:rPr>
                <w:rFonts w:ascii="Arial" w:hAnsi="Arial" w:eastAsia="Arial"/>
                <w:sz w:val="11"/>
              </w:rPr>
              <w:t>R000007</w:t>
            </w:r>
          </w:p>
        </w:tc>
        <w:tc>
          <w:tcPr>
            <w:tcW w:type="dxa" w:w="1728"/>
            <w:vAlign w:val="top"/>
            <w:shd w:fill="F3F7F4"/>
          </w:tcPr>
          <w:p>
            <w:pPr>
              <w:spacing w:after="0" w:before="0"/>
            </w:pPr>
            <w:r>
              <w:rPr>
                <w:rFonts w:ascii="Arial" w:hAnsi="Arial" w:eastAsia="Arial"/>
                <w:sz w:val="11"/>
              </w:rPr>
              <w:t>FNOL_DRAFT</w:t>
            </w:r>
          </w:p>
        </w:tc>
        <w:tc>
          <w:tcPr>
            <w:tcW w:type="dxa" w:w="1728"/>
            <w:vAlign w:val="top"/>
            <w:shd w:fill="F3F7F4"/>
          </w:tcPr>
          <w:p>
            <w:pPr>
              <w:spacing w:after="0" w:before="0"/>
            </w:pPr>
            <w:r>
              <w:rPr>
                <w:rFonts w:ascii="Arial" w:hAnsi="Arial" w:eastAsia="Arial"/>
                <w:sz w:val="11"/>
              </w:rPr>
              <w:t>FNOL_SUBMITTED</w:t>
            </w:r>
          </w:p>
        </w:tc>
        <w:tc>
          <w:tcPr>
            <w:tcW w:type="dxa" w:w="1440"/>
            <w:vAlign w:val="top"/>
            <w:shd w:fill="F3F7F4"/>
          </w:tcPr>
          <w:p>
            <w:pPr>
              <w:spacing w:after="0" w:before="0"/>
            </w:pPr>
            <w:r>
              <w:rPr>
                <w:rFonts w:ascii="Arial" w:hAnsi="Arial" w:eastAsia="Arial"/>
                <w:sz w:val="11"/>
              </w:rPr>
              <w:t>Chờ xác nhận</w:t>
            </w:r>
          </w:p>
        </w:tc>
      </w:tr>
      <w:tr>
        <w:tc>
          <w:tcPr>
            <w:tcW w:type="dxa" w:w="1296"/>
            <w:vAlign w:val="top"/>
          </w:tcPr>
          <w:p>
            <w:pPr>
              <w:spacing w:after="0" w:before="0"/>
            </w:pPr>
            <w:r>
              <w:rPr>
                <w:rFonts w:ascii="Arial" w:hAnsi="Arial" w:eastAsia="Arial"/>
                <w:sz w:val="11"/>
              </w:rPr>
              <w:t>1. FNOL</w:t>
            </w:r>
          </w:p>
        </w:tc>
        <w:tc>
          <w:tcPr>
            <w:tcW w:type="dxa" w:w="1584"/>
            <w:vAlign w:val="top"/>
          </w:tcPr>
          <w:p>
            <w:pPr>
              <w:spacing w:after="0" w:before="0"/>
            </w:pPr>
            <w:r>
              <w:rPr>
                <w:rFonts w:ascii="Arial" w:hAnsi="Arial" w:eastAsia="Arial"/>
                <w:sz w:val="11"/>
              </w:rPr>
              <w:t>Khách hàng</w:t>
            </w:r>
          </w:p>
        </w:tc>
        <w:tc>
          <w:tcPr>
            <w:tcW w:type="dxa" w:w="1728"/>
            <w:vAlign w:val="top"/>
          </w:tcPr>
          <w:p>
            <w:pPr>
              <w:spacing w:after="0" w:before="0"/>
            </w:pPr>
            <w:r>
              <w:rPr>
                <w:rFonts w:ascii="Arial" w:hAnsi="Arial" w:eastAsia="Arial"/>
                <w:sz w:val="11"/>
              </w:rPr>
              <w:t>Bấm "Hủy khai báo"</w:t>
            </w:r>
          </w:p>
        </w:tc>
        <w:tc>
          <w:tcPr>
            <w:tcW w:type="dxa" w:w="1728"/>
            <w:vAlign w:val="top"/>
          </w:tcPr>
          <w:p>
            <w:pPr>
              <w:spacing w:after="0" w:before="0"/>
            </w:pPr>
            <w:r>
              <w:rPr>
                <w:rFonts w:ascii="Arial" w:hAnsi="Arial" w:eastAsia="Arial"/>
                <w:sz w:val="11"/>
              </w:rPr>
              <w:t>fnol.cancelled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FNOL_SUBMITTED</w:t>
            </w:r>
          </w:p>
        </w:tc>
        <w:tc>
          <w:tcPr>
            <w:tcW w:type="dxa" w:w="1728"/>
            <w:vAlign w:val="top"/>
          </w:tcPr>
          <w:p>
            <w:pPr>
              <w:spacing w:after="0" w:before="0"/>
            </w:pPr>
            <w:r>
              <w:rPr>
                <w:rFonts w:ascii="Arial" w:hAnsi="Arial" w:eastAsia="Arial"/>
                <w:sz w:val="11"/>
              </w:rPr>
              <w:t>FNOL_CANCELLED</w:t>
            </w:r>
          </w:p>
        </w:tc>
        <w:tc>
          <w:tcPr>
            <w:tcW w:type="dxa" w:w="1440"/>
            <w:vAlign w:val="top"/>
          </w:tcPr>
          <w:p>
            <w:pPr>
              <w:spacing w:after="0" w:before="0"/>
            </w:pPr>
            <w:r>
              <w:rPr>
                <w:rFonts w:ascii="Arial" w:hAnsi="Arial" w:eastAsia="Arial"/>
                <w:sz w:val="11"/>
              </w:rPr>
              <w:t>Hủy</w:t>
            </w:r>
          </w:p>
        </w:tc>
      </w:tr>
      <w:tr>
        <w:tc>
          <w:tcPr>
            <w:tcW w:type="dxa" w:w="1296"/>
            <w:vAlign w:val="top"/>
            <w:shd w:fill="F3F7F4"/>
          </w:tcPr>
          <w:p>
            <w:pPr>
              <w:spacing w:after="0" w:before="0"/>
            </w:pPr>
            <w:r>
              <w:rPr>
                <w:rFonts w:ascii="Arial" w:hAnsi="Arial" w:eastAsia="Arial"/>
                <w:sz w:val="11"/>
              </w:rPr>
              <w:t>2. INTAKE</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Phân luồng auto</w:t>
            </w:r>
          </w:p>
        </w:tc>
        <w:tc>
          <w:tcPr>
            <w:tcW w:type="dxa" w:w="1728"/>
            <w:vAlign w:val="top"/>
            <w:shd w:fill="F3F7F4"/>
          </w:tcPr>
          <w:p>
            <w:pPr>
              <w:spacing w:after="0" w:before="0"/>
            </w:pPr>
            <w:r>
              <w:rPr>
                <w:rFonts w:ascii="Arial" w:hAnsi="Arial" w:eastAsia="Arial"/>
                <w:sz w:val="11"/>
              </w:rPr>
              <w:t>claim.create.requested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FNOL_SUBMITTED</w:t>
            </w:r>
          </w:p>
        </w:tc>
        <w:tc>
          <w:tcPr>
            <w:tcW w:type="dxa" w:w="1728"/>
            <w:vAlign w:val="top"/>
            <w:shd w:fill="F3F7F4"/>
          </w:tcPr>
          <w:p>
            <w:pPr>
              <w:spacing w:after="0" w:before="0"/>
            </w:pPr>
            <w:r>
              <w:rPr>
                <w:rFonts w:ascii="Arial" w:hAnsi="Arial" w:eastAsia="Arial"/>
                <w:sz w:val="11"/>
              </w:rPr>
              <w:t>FNOL_APPROVED</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2. INTAKE</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Phân luồng manual</w:t>
            </w:r>
          </w:p>
        </w:tc>
        <w:tc>
          <w:tcPr>
            <w:tcW w:type="dxa" w:w="1728"/>
            <w:vAlign w:val="top"/>
          </w:tcPr>
          <w:p>
            <w:pPr>
              <w:spacing w:after="0" w:before="0"/>
            </w:pPr>
            <w:r>
              <w:rPr>
                <w:rFonts w:ascii="Arial" w:hAnsi="Arial" w:eastAsia="Arial"/>
                <w:sz w:val="11"/>
              </w:rPr>
              <w:t>fnol.manual.review.requested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FNOL_SUBMITTED</w:t>
            </w:r>
          </w:p>
        </w:tc>
        <w:tc>
          <w:tcPr>
            <w:tcW w:type="dxa" w:w="1728"/>
            <w:vAlign w:val="top"/>
          </w:tcPr>
          <w:p>
            <w:pPr>
              <w:spacing w:after="0" w:before="0"/>
            </w:pPr>
            <w:r>
              <w:rPr>
                <w:rFonts w:ascii="Arial" w:hAnsi="Arial" w:eastAsia="Arial"/>
                <w:sz w:val="11"/>
              </w:rPr>
              <w:t>FNOL_WAITING_APPROVAL</w:t>
            </w:r>
          </w:p>
        </w:tc>
        <w:tc>
          <w:tcPr>
            <w:tcW w:type="dxa" w:w="1440"/>
            <w:vAlign w:val="top"/>
          </w:tcPr>
          <w:p>
            <w:pPr>
              <w:spacing w:after="0" w:before="0"/>
            </w:pPr>
            <w:r>
              <w:rPr>
                <w:rFonts w:ascii="Arial" w:hAnsi="Arial" w:eastAsia="Arial"/>
                <w:sz w:val="11"/>
              </w:rPr>
              <w:t>Chờ xác nhận</w:t>
            </w:r>
          </w:p>
        </w:tc>
      </w:tr>
      <w:tr>
        <w:tc>
          <w:tcPr>
            <w:tcW w:type="dxa" w:w="1296"/>
            <w:vAlign w:val="top"/>
            <w:shd w:fill="F3F7F4"/>
          </w:tcPr>
          <w:p>
            <w:pPr>
              <w:spacing w:after="0" w:before="0"/>
            </w:pPr>
            <w:r>
              <w:rPr>
                <w:rFonts w:ascii="Arial" w:hAnsi="Arial" w:eastAsia="Arial"/>
                <w:sz w:val="11"/>
              </w:rPr>
              <w:t>2. INTAKE</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Duyệt FNOL</w:t>
            </w:r>
          </w:p>
        </w:tc>
        <w:tc>
          <w:tcPr>
            <w:tcW w:type="dxa" w:w="1728"/>
            <w:vAlign w:val="top"/>
            <w:shd w:fill="F3F7F4"/>
          </w:tcPr>
          <w:p>
            <w:pPr>
              <w:spacing w:after="0" w:before="0"/>
            </w:pPr>
            <w:r>
              <w:rPr>
                <w:rFonts w:ascii="Arial" w:hAnsi="Arial" w:eastAsia="Arial"/>
                <w:sz w:val="11"/>
              </w:rPr>
              <w:t>fnol.approved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FNOL_WAITING_APPROVAL</w:t>
            </w:r>
          </w:p>
        </w:tc>
        <w:tc>
          <w:tcPr>
            <w:tcW w:type="dxa" w:w="1728"/>
            <w:vAlign w:val="top"/>
            <w:shd w:fill="F3F7F4"/>
          </w:tcPr>
          <w:p>
            <w:pPr>
              <w:spacing w:after="0" w:before="0"/>
            </w:pPr>
            <w:r>
              <w:rPr>
                <w:rFonts w:ascii="Arial" w:hAnsi="Arial" w:eastAsia="Arial"/>
                <w:sz w:val="11"/>
              </w:rPr>
              <w:t>FNOL_APPROVED</w:t>
            </w:r>
          </w:p>
        </w:tc>
        <w:tc>
          <w:tcPr>
            <w:tcW w:type="dxa" w:w="1440"/>
            <w:vAlign w:val="top"/>
            <w:shd w:fill="F3F7F4"/>
          </w:tcPr>
          <w:p>
            <w:pPr>
              <w:spacing w:after="0" w:before="0"/>
            </w:pPr>
            <w:r>
              <w:rPr>
                <w:rFonts w:ascii="Arial" w:hAnsi="Arial" w:eastAsia="Arial"/>
                <w:sz w:val="11"/>
              </w:rPr>
              <w:t>Chờ xác nhận</w:t>
            </w:r>
          </w:p>
        </w:tc>
      </w:tr>
      <w:tr>
        <w:tc>
          <w:tcPr>
            <w:tcW w:type="dxa" w:w="1296"/>
            <w:vAlign w:val="top"/>
          </w:tcPr>
          <w:p>
            <w:pPr>
              <w:spacing w:after="0" w:before="0"/>
            </w:pPr>
            <w:r>
              <w:rPr>
                <w:rFonts w:ascii="Arial" w:hAnsi="Arial" w:eastAsia="Arial"/>
                <w:sz w:val="11"/>
              </w:rPr>
              <w:t>2. INTAKE</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Create Claim</w:t>
            </w:r>
          </w:p>
        </w:tc>
        <w:tc>
          <w:tcPr>
            <w:tcW w:type="dxa" w:w="1728"/>
            <w:vAlign w:val="top"/>
          </w:tcPr>
          <w:p>
            <w:pPr>
              <w:spacing w:after="0" w:before="0"/>
            </w:pPr>
            <w:r>
              <w:rPr>
                <w:rFonts w:ascii="Arial" w:hAnsi="Arial" w:eastAsia="Arial"/>
                <w:sz w:val="11"/>
              </w:rPr>
              <w:t>claim.created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FNOL_APPROVED</w:t>
            </w:r>
          </w:p>
        </w:tc>
        <w:tc>
          <w:tcPr>
            <w:tcW w:type="dxa" w:w="1728"/>
            <w:vAlign w:val="top"/>
          </w:tcPr>
          <w:p>
            <w:pPr>
              <w:spacing w:after="0" w:before="0"/>
            </w:pPr>
            <w:r>
              <w:rPr>
                <w:rFonts w:ascii="Arial" w:hAnsi="Arial" w:eastAsia="Arial"/>
                <w:sz w:val="11"/>
              </w:rPr>
              <w:t>CLAIM_CREATED</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2. INTAKE</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Yêu cầu bổ sung</w:t>
            </w:r>
          </w:p>
        </w:tc>
        <w:tc>
          <w:tcPr>
            <w:tcW w:type="dxa" w:w="1728"/>
            <w:vAlign w:val="top"/>
            <w:shd w:fill="F3F7F4"/>
          </w:tcPr>
          <w:p>
            <w:pPr>
              <w:spacing w:after="0" w:before="0"/>
            </w:pPr>
            <w:r>
              <w:rPr>
                <w:rFonts w:ascii="Arial" w:hAnsi="Arial" w:eastAsia="Arial"/>
                <w:sz w:val="11"/>
              </w:rPr>
              <w:t>intake.info.requested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INTAKE_CLAIM_CREATED</w:t>
            </w:r>
          </w:p>
        </w:tc>
        <w:tc>
          <w:tcPr>
            <w:tcW w:type="dxa" w:w="1728"/>
            <w:vAlign w:val="top"/>
            <w:shd w:fill="F3F7F4"/>
          </w:tcPr>
          <w:p>
            <w:pPr>
              <w:spacing w:after="0" w:before="0"/>
            </w:pPr>
            <w:r>
              <w:rPr>
                <w:rFonts w:ascii="Arial" w:hAnsi="Arial" w:eastAsia="Arial"/>
                <w:sz w:val="11"/>
              </w:rPr>
              <w:t>INTAKE_PENDING_INFO</w:t>
            </w:r>
          </w:p>
        </w:tc>
        <w:tc>
          <w:tcPr>
            <w:tcW w:type="dxa" w:w="1440"/>
            <w:vAlign w:val="top"/>
            <w:shd w:fill="F3F7F4"/>
          </w:tcPr>
          <w:p>
            <w:pPr>
              <w:spacing w:after="0" w:before="0"/>
            </w:pPr>
            <w:r>
              <w:rPr>
                <w:rFonts w:ascii="Arial" w:hAnsi="Arial" w:eastAsia="Arial"/>
                <w:sz w:val="11"/>
              </w:rPr>
              <w:t>Chờ bổ sung</w:t>
            </w:r>
          </w:p>
        </w:tc>
      </w:tr>
      <w:tr>
        <w:tc>
          <w:tcPr>
            <w:tcW w:type="dxa" w:w="1296"/>
            <w:vAlign w:val="top"/>
          </w:tcPr>
          <w:p>
            <w:pPr>
              <w:spacing w:after="0" w:before="0"/>
            </w:pPr>
            <w:r>
              <w:rPr>
                <w:rFonts w:ascii="Arial" w:hAnsi="Arial" w:eastAsia="Arial"/>
                <w:sz w:val="11"/>
              </w:rPr>
              <w:t>2. INTAKE</w:t>
            </w:r>
          </w:p>
        </w:tc>
        <w:tc>
          <w:tcPr>
            <w:tcW w:type="dxa" w:w="1584"/>
            <w:vAlign w:val="top"/>
          </w:tcPr>
          <w:p>
            <w:pPr>
              <w:spacing w:after="0" w:before="0"/>
            </w:pPr>
            <w:r>
              <w:rPr>
                <w:rFonts w:ascii="Arial" w:hAnsi="Arial" w:eastAsia="Arial"/>
                <w:sz w:val="11"/>
              </w:rPr>
              <w:t>Khách hàng</w:t>
            </w:r>
          </w:p>
        </w:tc>
        <w:tc>
          <w:tcPr>
            <w:tcW w:type="dxa" w:w="1728"/>
            <w:vAlign w:val="top"/>
          </w:tcPr>
          <w:p>
            <w:pPr>
              <w:spacing w:after="0" w:before="0"/>
            </w:pPr>
            <w:r>
              <w:rPr>
                <w:rFonts w:ascii="Arial" w:hAnsi="Arial" w:eastAsia="Arial"/>
                <w:sz w:val="11"/>
              </w:rPr>
              <w:t>Upload bổ sung/ Bổ sung hồ sơ</w:t>
            </w:r>
          </w:p>
        </w:tc>
        <w:tc>
          <w:tcPr>
            <w:tcW w:type="dxa" w:w="1728"/>
            <w:vAlign w:val="top"/>
          </w:tcPr>
          <w:p>
            <w:pPr>
              <w:spacing w:after="0" w:before="0"/>
            </w:pPr>
            <w:r>
              <w:rPr>
                <w:rFonts w:ascii="Arial" w:hAnsi="Arial" w:eastAsia="Arial"/>
                <w:sz w:val="11"/>
              </w:rPr>
              <w:t>intake.info.received</w:t>
            </w:r>
          </w:p>
        </w:tc>
        <w:tc>
          <w:tcPr>
            <w:tcW w:type="dxa" w:w="1152"/>
            <w:vAlign w:val="top"/>
          </w:tcPr>
          <w:p>
            <w:pPr>
              <w:spacing w:after="0" w:before="0"/>
            </w:pPr>
            <w:r>
              <w:rPr>
                <w:rFonts w:ascii="Arial" w:hAnsi="Arial" w:eastAsia="Arial"/>
                <w:sz w:val="11"/>
              </w:rPr>
              <w:t>R000005</w:t>
            </w:r>
          </w:p>
        </w:tc>
        <w:tc>
          <w:tcPr>
            <w:tcW w:type="dxa" w:w="1728"/>
            <w:vAlign w:val="top"/>
          </w:tcPr>
          <w:p>
            <w:pPr>
              <w:spacing w:after="0" w:before="0"/>
            </w:pPr>
            <w:r>
              <w:rPr>
                <w:rFonts w:ascii="Arial" w:hAnsi="Arial" w:eastAsia="Arial"/>
                <w:sz w:val="11"/>
              </w:rPr>
              <w:t>INTAKE_PENDING_INFO</w:t>
            </w:r>
          </w:p>
        </w:tc>
        <w:tc>
          <w:tcPr>
            <w:tcW w:type="dxa" w:w="1728"/>
            <w:vAlign w:val="top"/>
          </w:tcPr>
          <w:p>
            <w:pPr>
              <w:spacing w:after="0" w:before="0"/>
            </w:pPr>
            <w:r>
              <w:rPr>
                <w:rFonts w:ascii="Arial" w:hAnsi="Arial" w:eastAsia="Arial"/>
                <w:sz w:val="11"/>
              </w:rPr>
              <w:t>INTAKE_CLAIM_CREATED</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2. INTAKE</w:t>
            </w:r>
          </w:p>
        </w:tc>
        <w:tc>
          <w:tcPr>
            <w:tcW w:type="dxa" w:w="1584"/>
            <w:vAlign w:val="top"/>
            <w:shd w:fill="F3F7F4"/>
          </w:tcPr>
          <w:p>
            <w:pPr>
              <w:spacing w:after="0" w:before="0"/>
            </w:pPr>
            <w:r>
              <w:rPr>
                <w:rFonts w:ascii="Arial" w:hAnsi="Arial" w:eastAsia="Arial"/>
                <w:sz w:val="11"/>
              </w:rPr>
              <w:t>Hệ thống / Nhân viên</w:t>
            </w:r>
          </w:p>
        </w:tc>
        <w:tc>
          <w:tcPr>
            <w:tcW w:type="dxa" w:w="1728"/>
            <w:vAlign w:val="top"/>
            <w:shd w:fill="F3F7F4"/>
          </w:tcPr>
          <w:p>
            <w:pPr>
              <w:spacing w:after="0" w:before="0"/>
            </w:pPr>
            <w:r>
              <w:rPr>
                <w:rFonts w:ascii="Arial" w:hAnsi="Arial" w:eastAsia="Arial"/>
                <w:sz w:val="11"/>
              </w:rPr>
              <w:t>Phân công xử lý</w:t>
            </w:r>
          </w:p>
        </w:tc>
        <w:tc>
          <w:tcPr>
            <w:tcW w:type="dxa" w:w="1728"/>
            <w:vAlign w:val="top"/>
            <w:shd w:fill="F3F7F4"/>
          </w:tcPr>
          <w:p>
            <w:pPr>
              <w:spacing w:after="0" w:before="0"/>
            </w:pPr>
            <w:r>
              <w:rPr>
                <w:rFonts w:ascii="Arial" w:hAnsi="Arial" w:eastAsia="Arial"/>
                <w:sz w:val="11"/>
              </w:rPr>
              <w:t>intake.assigned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INTAKE_CLAIM_CREATED</w:t>
            </w:r>
          </w:p>
        </w:tc>
        <w:tc>
          <w:tcPr>
            <w:tcW w:type="dxa" w:w="1728"/>
            <w:vAlign w:val="top"/>
            <w:shd w:fill="F3F7F4"/>
          </w:tcPr>
          <w:p>
            <w:pPr>
              <w:spacing w:after="0" w:before="0"/>
            </w:pPr>
            <w:r>
              <w:rPr>
                <w:rFonts w:ascii="Arial" w:hAnsi="Arial" w:eastAsia="Arial"/>
                <w:sz w:val="11"/>
              </w:rPr>
              <w:t>INTAKE_ASSIGNED</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2. INTAKE</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Đưa vào hàng đợi</w:t>
            </w:r>
          </w:p>
        </w:tc>
        <w:tc>
          <w:tcPr>
            <w:tcW w:type="dxa" w:w="1728"/>
            <w:vAlign w:val="top"/>
          </w:tcPr>
          <w:p>
            <w:pPr>
              <w:spacing w:after="0" w:before="0"/>
            </w:pPr>
            <w:r>
              <w:rPr>
                <w:rFonts w:ascii="Arial" w:hAnsi="Arial" w:eastAsia="Arial"/>
                <w:sz w:val="11"/>
              </w:rPr>
              <w:t>claim.queued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INTAKE_ASSIGNED</w:t>
            </w:r>
          </w:p>
        </w:tc>
        <w:tc>
          <w:tcPr>
            <w:tcW w:type="dxa" w:w="1728"/>
            <w:vAlign w:val="top"/>
          </w:tcPr>
          <w:p>
            <w:pPr>
              <w:spacing w:after="0" w:before="0"/>
            </w:pPr>
            <w:r>
              <w:rPr>
                <w:rFonts w:ascii="Arial" w:hAnsi="Arial" w:eastAsia="Arial"/>
                <w:sz w:val="11"/>
              </w:rPr>
              <w:t>READY_FOR_VALIDATION</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3. VALIDATION</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Kiểm tra hồ sơ</w:t>
            </w:r>
          </w:p>
        </w:tc>
        <w:tc>
          <w:tcPr>
            <w:tcW w:type="dxa" w:w="1728"/>
            <w:vAlign w:val="top"/>
            <w:shd w:fill="F3F7F4"/>
          </w:tcPr>
          <w:p>
            <w:pPr>
              <w:spacing w:after="0" w:before="0"/>
            </w:pPr>
            <w:r>
              <w:rPr>
                <w:rFonts w:ascii="Arial" w:hAnsi="Arial" w:eastAsia="Arial"/>
                <w:sz w:val="11"/>
              </w:rPr>
              <w:t>validation.started</w:t>
            </w:r>
          </w:p>
        </w:tc>
        <w:tc>
          <w:tcPr>
            <w:tcW w:type="dxa" w:w="1152"/>
            <w:vAlign w:val="top"/>
            <w:shd w:fill="F3F7F4"/>
          </w:tcPr>
          <w:p>
            <w:pPr>
              <w:spacing w:after="0" w:before="0"/>
            </w:pPr>
            <w:r>
              <w:rPr>
                <w:rFonts w:ascii="Arial" w:hAnsi="Arial" w:eastAsia="Arial"/>
                <w:sz w:val="11"/>
              </w:rPr>
              <w:t>R000008 -&gt; R000032</w:t>
            </w:r>
          </w:p>
        </w:tc>
        <w:tc>
          <w:tcPr>
            <w:tcW w:type="dxa" w:w="1728"/>
            <w:vAlign w:val="top"/>
            <w:shd w:fill="F3F7F4"/>
          </w:tcPr>
          <w:p>
            <w:pPr>
              <w:spacing w:after="0" w:before="0"/>
            </w:pPr>
            <w:r>
              <w:rPr>
                <w:rFonts w:ascii="Arial" w:hAnsi="Arial" w:eastAsia="Arial"/>
                <w:sz w:val="11"/>
              </w:rPr>
              <w:t>READY_FOR_VALIDATION</w:t>
            </w:r>
          </w:p>
        </w:tc>
        <w:tc>
          <w:tcPr>
            <w:tcW w:type="dxa" w:w="1728"/>
            <w:vAlign w:val="top"/>
            <w:shd w:fill="F3F7F4"/>
          </w:tcPr>
          <w:p>
            <w:pPr>
              <w:spacing w:after="0" w:before="0"/>
            </w:pPr>
            <w:r>
              <w:rPr>
                <w:rFonts w:ascii="Arial" w:hAnsi="Arial" w:eastAsia="Arial"/>
                <w:sz w:val="11"/>
              </w:rPr>
              <w:t>VALIDATION_RUNNING</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3. VALIDATION</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Hoàn tất kiểm tra</w:t>
            </w:r>
          </w:p>
        </w:tc>
        <w:tc>
          <w:tcPr>
            <w:tcW w:type="dxa" w:w="1728"/>
            <w:vAlign w:val="top"/>
          </w:tcPr>
          <w:p>
            <w:pPr>
              <w:spacing w:after="0" w:before="0"/>
            </w:pPr>
            <w:r>
              <w:rPr>
                <w:rFonts w:ascii="Arial" w:hAnsi="Arial" w:eastAsia="Arial"/>
                <w:sz w:val="11"/>
              </w:rPr>
              <w:t>validation.completed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VALIDATION_RUNNING</w:t>
            </w:r>
          </w:p>
        </w:tc>
        <w:tc>
          <w:tcPr>
            <w:tcW w:type="dxa" w:w="1728"/>
            <w:vAlign w:val="top"/>
          </w:tcPr>
          <w:p>
            <w:pPr>
              <w:spacing w:after="0" w:before="0"/>
            </w:pPr>
            <w:r>
              <w:rPr>
                <w:rFonts w:ascii="Arial" w:hAnsi="Arial" w:eastAsia="Arial"/>
                <w:sz w:val="11"/>
              </w:rPr>
              <w:t>VALIDATION_WAITING_REVIEW</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3. VALIDATION</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Bấm "Phê duyệt"</w:t>
            </w:r>
          </w:p>
        </w:tc>
        <w:tc>
          <w:tcPr>
            <w:tcW w:type="dxa" w:w="1728"/>
            <w:vAlign w:val="top"/>
            <w:shd w:fill="F3F7F4"/>
          </w:tcPr>
          <w:p>
            <w:pPr>
              <w:spacing w:after="0" w:before="0"/>
            </w:pPr>
            <w:r>
              <w:rPr>
                <w:rFonts w:ascii="Arial" w:hAnsi="Arial" w:eastAsia="Arial"/>
                <w:sz w:val="11"/>
              </w:rPr>
              <w:t>validation.approved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VALIDATION_WAITING_REVIEW</w:t>
            </w:r>
          </w:p>
        </w:tc>
        <w:tc>
          <w:tcPr>
            <w:tcW w:type="dxa" w:w="1728"/>
            <w:vAlign w:val="top"/>
            <w:shd w:fill="F3F7F4"/>
          </w:tcPr>
          <w:p>
            <w:pPr>
              <w:spacing w:after="0" w:before="0"/>
            </w:pPr>
            <w:r>
              <w:rPr>
                <w:rFonts w:ascii="Arial" w:hAnsi="Arial" w:eastAsia="Arial"/>
                <w:sz w:val="11"/>
              </w:rPr>
              <w:t>VALIDATION_COMPLETED</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3. VALIDATION</w:t>
            </w:r>
          </w:p>
        </w:tc>
        <w:tc>
          <w:tcPr>
            <w:tcW w:type="dxa" w:w="1584"/>
            <w:vAlign w:val="top"/>
          </w:tcPr>
          <w:p>
            <w:pPr>
              <w:spacing w:after="0" w:before="0"/>
            </w:pPr>
            <w:r>
              <w:rPr>
                <w:rFonts w:ascii="Arial" w:hAnsi="Arial" w:eastAsia="Arial"/>
                <w:sz w:val="11"/>
              </w:rPr>
              <w:t>Nhân viên</w:t>
            </w:r>
          </w:p>
        </w:tc>
        <w:tc>
          <w:tcPr>
            <w:tcW w:type="dxa" w:w="1728"/>
            <w:vAlign w:val="top"/>
          </w:tcPr>
          <w:p>
            <w:pPr>
              <w:spacing w:after="0" w:before="0"/>
            </w:pPr>
            <w:r>
              <w:rPr>
                <w:rFonts w:ascii="Arial" w:hAnsi="Arial" w:eastAsia="Arial"/>
                <w:sz w:val="11"/>
              </w:rPr>
              <w:t>Bấm "Từ chối"</w:t>
            </w:r>
          </w:p>
        </w:tc>
        <w:tc>
          <w:tcPr>
            <w:tcW w:type="dxa" w:w="1728"/>
            <w:vAlign w:val="top"/>
          </w:tcPr>
          <w:p>
            <w:pPr>
              <w:spacing w:after="0" w:before="0"/>
            </w:pPr>
            <w:r>
              <w:rPr>
                <w:rFonts w:ascii="Arial" w:hAnsi="Arial" w:eastAsia="Arial"/>
                <w:sz w:val="11"/>
              </w:rPr>
              <w:t>validation.rejected</w:t>
            </w:r>
          </w:p>
        </w:tc>
        <w:tc>
          <w:tcPr>
            <w:tcW w:type="dxa" w:w="1152"/>
            <w:vAlign w:val="top"/>
          </w:tcPr>
          <w:p>
            <w:pPr>
              <w:spacing w:after="0" w:before="0"/>
            </w:pPr>
            <w:r>
              <w:rPr>
                <w:rFonts w:ascii="Arial" w:hAnsi="Arial" w:eastAsia="Arial"/>
                <w:sz w:val="11"/>
              </w:rPr>
              <w:t>R000033</w:t>
            </w:r>
          </w:p>
        </w:tc>
        <w:tc>
          <w:tcPr>
            <w:tcW w:type="dxa" w:w="1728"/>
            <w:vAlign w:val="top"/>
          </w:tcPr>
          <w:p>
            <w:pPr>
              <w:spacing w:after="0" w:before="0"/>
            </w:pPr>
            <w:r>
              <w:rPr>
                <w:rFonts w:ascii="Arial" w:hAnsi="Arial" w:eastAsia="Arial"/>
                <w:sz w:val="11"/>
              </w:rPr>
              <w:t>VALIDATION_WAITING_REVIEW</w:t>
            </w:r>
          </w:p>
        </w:tc>
        <w:tc>
          <w:tcPr>
            <w:tcW w:type="dxa" w:w="1728"/>
            <w:vAlign w:val="top"/>
          </w:tcPr>
          <w:p>
            <w:pPr>
              <w:spacing w:after="0" w:before="0"/>
            </w:pPr>
            <w:r>
              <w:rPr>
                <w:rFonts w:ascii="Arial" w:hAnsi="Arial" w:eastAsia="Arial"/>
                <w:sz w:val="11"/>
              </w:rPr>
              <w:t>VALIDATION_REJECTED</w:t>
            </w:r>
          </w:p>
        </w:tc>
        <w:tc>
          <w:tcPr>
            <w:tcW w:type="dxa" w:w="1440"/>
            <w:vAlign w:val="top"/>
          </w:tcPr>
          <w:p>
            <w:pPr>
              <w:spacing w:after="0" w:before="0"/>
            </w:pPr>
            <w:r>
              <w:rPr>
                <w:rFonts w:ascii="Arial" w:hAnsi="Arial" w:eastAsia="Arial"/>
                <w:sz w:val="11"/>
              </w:rPr>
              <w:t>Đã từ chối</w:t>
            </w:r>
          </w:p>
        </w:tc>
      </w:tr>
      <w:tr>
        <w:tc>
          <w:tcPr>
            <w:tcW w:type="dxa" w:w="1296"/>
            <w:vAlign w:val="top"/>
            <w:shd w:fill="F3F7F4"/>
          </w:tcPr>
          <w:p>
            <w:pPr>
              <w:spacing w:after="0" w:before="0"/>
            </w:pPr>
            <w:r>
              <w:rPr>
                <w:rFonts w:ascii="Arial" w:hAnsi="Arial" w:eastAsia="Arial"/>
                <w:sz w:val="11"/>
              </w:rPr>
              <w:t>3. VALIDATION</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Bấm "Yêu cầu bổ sung"</w:t>
            </w:r>
          </w:p>
        </w:tc>
        <w:tc>
          <w:tcPr>
            <w:tcW w:type="dxa" w:w="1728"/>
            <w:vAlign w:val="top"/>
            <w:shd w:fill="F3F7F4"/>
          </w:tcPr>
          <w:p>
            <w:pPr>
              <w:spacing w:after="0" w:before="0"/>
            </w:pPr>
            <w:r>
              <w:rPr>
                <w:rFonts w:ascii="Arial" w:hAnsi="Arial" w:eastAsia="Arial"/>
                <w:sz w:val="11"/>
              </w:rPr>
              <w:t>validation.info.requested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VALIDATION_WAITING_REVIEW</w:t>
            </w:r>
          </w:p>
        </w:tc>
        <w:tc>
          <w:tcPr>
            <w:tcW w:type="dxa" w:w="1728"/>
            <w:vAlign w:val="top"/>
            <w:shd w:fill="F3F7F4"/>
          </w:tcPr>
          <w:p>
            <w:pPr>
              <w:spacing w:after="0" w:before="0"/>
            </w:pPr>
            <w:r>
              <w:rPr>
                <w:rFonts w:ascii="Arial" w:hAnsi="Arial" w:eastAsia="Arial"/>
                <w:sz w:val="11"/>
              </w:rPr>
              <w:t>VALIDATION_PENDING_INFO</w:t>
            </w:r>
          </w:p>
        </w:tc>
        <w:tc>
          <w:tcPr>
            <w:tcW w:type="dxa" w:w="1440"/>
            <w:vAlign w:val="top"/>
            <w:shd w:fill="F3F7F4"/>
          </w:tcPr>
          <w:p>
            <w:pPr>
              <w:spacing w:after="0" w:before="0"/>
            </w:pPr>
            <w:r>
              <w:rPr>
                <w:rFonts w:ascii="Arial" w:hAnsi="Arial" w:eastAsia="Arial"/>
                <w:sz w:val="11"/>
              </w:rPr>
              <w:t>Chờ bổ sung</w:t>
            </w:r>
          </w:p>
        </w:tc>
      </w:tr>
      <w:tr>
        <w:tc>
          <w:tcPr>
            <w:tcW w:type="dxa" w:w="1296"/>
            <w:vAlign w:val="top"/>
          </w:tcPr>
          <w:p>
            <w:pPr>
              <w:spacing w:after="0" w:before="0"/>
            </w:pPr>
            <w:r>
              <w:rPr>
                <w:rFonts w:ascii="Arial" w:hAnsi="Arial" w:eastAsia="Arial"/>
                <w:sz w:val="11"/>
              </w:rPr>
              <w:t>3. VALIDATION</w:t>
            </w:r>
          </w:p>
        </w:tc>
        <w:tc>
          <w:tcPr>
            <w:tcW w:type="dxa" w:w="1584"/>
            <w:vAlign w:val="top"/>
          </w:tcPr>
          <w:p>
            <w:pPr>
              <w:spacing w:after="0" w:before="0"/>
            </w:pPr>
            <w:r>
              <w:rPr>
                <w:rFonts w:ascii="Arial" w:hAnsi="Arial" w:eastAsia="Arial"/>
                <w:sz w:val="11"/>
              </w:rPr>
              <w:t>Khách hàng</w:t>
            </w:r>
          </w:p>
        </w:tc>
        <w:tc>
          <w:tcPr>
            <w:tcW w:type="dxa" w:w="1728"/>
            <w:vAlign w:val="top"/>
          </w:tcPr>
          <w:p>
            <w:pPr>
              <w:spacing w:after="0" w:before="0"/>
            </w:pPr>
            <w:r>
              <w:rPr>
                <w:rFonts w:ascii="Arial" w:hAnsi="Arial" w:eastAsia="Arial"/>
                <w:sz w:val="11"/>
              </w:rPr>
              <w:t>Upload bổ sung/ Bổ sung hồ sơ</w:t>
            </w:r>
          </w:p>
        </w:tc>
        <w:tc>
          <w:tcPr>
            <w:tcW w:type="dxa" w:w="1728"/>
            <w:vAlign w:val="top"/>
          </w:tcPr>
          <w:p>
            <w:pPr>
              <w:spacing w:after="0" w:before="0"/>
            </w:pPr>
            <w:r>
              <w:rPr>
                <w:rFonts w:ascii="Arial" w:hAnsi="Arial" w:eastAsia="Arial"/>
                <w:sz w:val="11"/>
              </w:rPr>
              <w:t>validation.info.received</w:t>
            </w:r>
          </w:p>
        </w:tc>
        <w:tc>
          <w:tcPr>
            <w:tcW w:type="dxa" w:w="1152"/>
            <w:vAlign w:val="top"/>
          </w:tcPr>
          <w:p>
            <w:pPr>
              <w:spacing w:after="0" w:before="0"/>
            </w:pPr>
            <w:r>
              <w:rPr>
                <w:rFonts w:ascii="Arial" w:hAnsi="Arial" w:eastAsia="Arial"/>
                <w:sz w:val="11"/>
              </w:rPr>
              <w:t>R000005</w:t>
            </w:r>
          </w:p>
        </w:tc>
        <w:tc>
          <w:tcPr>
            <w:tcW w:type="dxa" w:w="1728"/>
            <w:vAlign w:val="top"/>
          </w:tcPr>
          <w:p>
            <w:pPr>
              <w:spacing w:after="0" w:before="0"/>
            </w:pPr>
            <w:r>
              <w:rPr>
                <w:rFonts w:ascii="Arial" w:hAnsi="Arial" w:eastAsia="Arial"/>
                <w:sz w:val="11"/>
              </w:rPr>
              <w:t>VALIDATION_PENDING_INFO</w:t>
            </w:r>
          </w:p>
        </w:tc>
        <w:tc>
          <w:tcPr>
            <w:tcW w:type="dxa" w:w="1728"/>
            <w:vAlign w:val="top"/>
          </w:tcPr>
          <w:p>
            <w:pPr>
              <w:spacing w:after="0" w:before="0"/>
            </w:pPr>
            <w:r>
              <w:rPr>
                <w:rFonts w:ascii="Arial" w:hAnsi="Arial" w:eastAsia="Arial"/>
                <w:sz w:val="11"/>
              </w:rPr>
              <w:t>VALIDATION_WAITING_REVIEW</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4. COVERAGE CHECK</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Kiểm tra phạm vi quyền lợi</w:t>
            </w:r>
          </w:p>
        </w:tc>
        <w:tc>
          <w:tcPr>
            <w:tcW w:type="dxa" w:w="1728"/>
            <w:vAlign w:val="top"/>
            <w:shd w:fill="F3F7F4"/>
          </w:tcPr>
          <w:p>
            <w:pPr>
              <w:spacing w:after="0" w:before="0"/>
            </w:pPr>
            <w:r>
              <w:rPr>
                <w:rFonts w:ascii="Arial" w:hAnsi="Arial" w:eastAsia="Arial"/>
                <w:sz w:val="11"/>
              </w:rPr>
              <w:t>coverage.checked</w:t>
            </w:r>
          </w:p>
        </w:tc>
        <w:tc>
          <w:tcPr>
            <w:tcW w:type="dxa" w:w="1152"/>
            <w:vAlign w:val="top"/>
            <w:shd w:fill="F3F7F4"/>
          </w:tcPr>
          <w:p>
            <w:pPr>
              <w:spacing w:after="0" w:before="0"/>
            </w:pPr>
            <w:r>
              <w:rPr>
                <w:rFonts w:ascii="Arial" w:hAnsi="Arial" w:eastAsia="Arial"/>
                <w:sz w:val="11"/>
              </w:rPr>
              <w:t>R000034 -&gt; R000043</w:t>
            </w:r>
          </w:p>
        </w:tc>
        <w:tc>
          <w:tcPr>
            <w:tcW w:type="dxa" w:w="1728"/>
            <w:vAlign w:val="top"/>
            <w:shd w:fill="F3F7F4"/>
          </w:tcPr>
          <w:p>
            <w:pPr>
              <w:spacing w:after="0" w:before="0"/>
            </w:pPr>
            <w:r>
              <w:rPr>
                <w:rFonts w:ascii="Arial" w:hAnsi="Arial" w:eastAsia="Arial"/>
                <w:sz w:val="11"/>
              </w:rPr>
              <w:t>VALIDATION_COMPLETED</w:t>
            </w:r>
          </w:p>
        </w:tc>
        <w:tc>
          <w:tcPr>
            <w:tcW w:type="dxa" w:w="1728"/>
            <w:vAlign w:val="top"/>
            <w:shd w:fill="F3F7F4"/>
          </w:tcPr>
          <w:p>
            <w:pPr>
              <w:spacing w:after="0" w:before="0"/>
            </w:pPr>
            <w:r>
              <w:rPr>
                <w:rFonts w:ascii="Arial" w:hAnsi="Arial" w:eastAsia="Arial"/>
                <w:sz w:val="11"/>
              </w:rPr>
              <w:t>COVERAGE_RUNNING</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4. COVERAGE CHECK</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Hoàn tất kiểm tra</w:t>
            </w:r>
          </w:p>
        </w:tc>
        <w:tc>
          <w:tcPr>
            <w:tcW w:type="dxa" w:w="1728"/>
            <w:vAlign w:val="top"/>
          </w:tcPr>
          <w:p>
            <w:pPr>
              <w:spacing w:after="0" w:before="0"/>
            </w:pPr>
            <w:r>
              <w:rPr>
                <w:rFonts w:ascii="Arial" w:hAnsi="Arial" w:eastAsia="Arial"/>
                <w:sz w:val="11"/>
              </w:rPr>
              <w:t>coverage.completed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COVERAGE_RUNNING</w:t>
            </w:r>
          </w:p>
        </w:tc>
        <w:tc>
          <w:tcPr>
            <w:tcW w:type="dxa" w:w="1728"/>
            <w:vAlign w:val="top"/>
          </w:tcPr>
          <w:p>
            <w:pPr>
              <w:spacing w:after="0" w:before="0"/>
            </w:pPr>
            <w:r>
              <w:rPr>
                <w:rFonts w:ascii="Arial" w:hAnsi="Arial" w:eastAsia="Arial"/>
                <w:sz w:val="11"/>
              </w:rPr>
              <w:t>COVERAGE_WAITING_REVIEW</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4. COVERAGE CHECK</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Bấm "Phê duyệt"</w:t>
            </w:r>
          </w:p>
        </w:tc>
        <w:tc>
          <w:tcPr>
            <w:tcW w:type="dxa" w:w="1728"/>
            <w:vAlign w:val="top"/>
            <w:shd w:fill="F3F7F4"/>
          </w:tcPr>
          <w:p>
            <w:pPr>
              <w:spacing w:after="0" w:before="0"/>
            </w:pPr>
            <w:r>
              <w:rPr>
                <w:rFonts w:ascii="Arial" w:hAnsi="Arial" w:eastAsia="Arial"/>
                <w:sz w:val="11"/>
              </w:rPr>
              <w:t>coverage.approved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COVERAGE_RUNNING</w:t>
            </w:r>
          </w:p>
        </w:tc>
        <w:tc>
          <w:tcPr>
            <w:tcW w:type="dxa" w:w="1728"/>
            <w:vAlign w:val="top"/>
            <w:shd w:fill="F3F7F4"/>
          </w:tcPr>
          <w:p>
            <w:pPr>
              <w:spacing w:after="0" w:before="0"/>
            </w:pPr>
            <w:r>
              <w:rPr>
                <w:rFonts w:ascii="Arial" w:hAnsi="Arial" w:eastAsia="Arial"/>
                <w:sz w:val="11"/>
              </w:rPr>
              <w:t>COVERAGE_APPROVED</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4. COVERAGE CHECK</w:t>
            </w:r>
          </w:p>
        </w:tc>
        <w:tc>
          <w:tcPr>
            <w:tcW w:type="dxa" w:w="1584"/>
            <w:vAlign w:val="top"/>
          </w:tcPr>
          <w:p>
            <w:pPr>
              <w:spacing w:after="0" w:before="0"/>
            </w:pPr>
            <w:r>
              <w:rPr>
                <w:rFonts w:ascii="Arial" w:hAnsi="Arial" w:eastAsia="Arial"/>
                <w:sz w:val="11"/>
              </w:rPr>
              <w:t>Nhân viên</w:t>
            </w:r>
          </w:p>
        </w:tc>
        <w:tc>
          <w:tcPr>
            <w:tcW w:type="dxa" w:w="1728"/>
            <w:vAlign w:val="top"/>
          </w:tcPr>
          <w:p>
            <w:pPr>
              <w:spacing w:after="0" w:before="0"/>
            </w:pPr>
            <w:r>
              <w:rPr>
                <w:rFonts w:ascii="Arial" w:hAnsi="Arial" w:eastAsia="Arial"/>
                <w:sz w:val="11"/>
              </w:rPr>
              <w:t>Bấm "Từ chối"</w:t>
            </w:r>
          </w:p>
        </w:tc>
        <w:tc>
          <w:tcPr>
            <w:tcW w:type="dxa" w:w="1728"/>
            <w:vAlign w:val="top"/>
          </w:tcPr>
          <w:p>
            <w:pPr>
              <w:spacing w:after="0" w:before="0"/>
            </w:pPr>
            <w:r>
              <w:rPr>
                <w:rFonts w:ascii="Arial" w:hAnsi="Arial" w:eastAsia="Arial"/>
                <w:sz w:val="11"/>
              </w:rPr>
              <w:t>coverage.rejected</w:t>
            </w:r>
          </w:p>
        </w:tc>
        <w:tc>
          <w:tcPr>
            <w:tcW w:type="dxa" w:w="1152"/>
            <w:vAlign w:val="top"/>
          </w:tcPr>
          <w:p>
            <w:pPr>
              <w:spacing w:after="0" w:before="0"/>
            </w:pPr>
            <w:r>
              <w:rPr>
                <w:rFonts w:ascii="Arial" w:hAnsi="Arial" w:eastAsia="Arial"/>
                <w:sz w:val="11"/>
              </w:rPr>
              <w:t>R000044</w:t>
            </w:r>
          </w:p>
        </w:tc>
        <w:tc>
          <w:tcPr>
            <w:tcW w:type="dxa" w:w="1728"/>
            <w:vAlign w:val="top"/>
          </w:tcPr>
          <w:p>
            <w:pPr>
              <w:spacing w:after="0" w:before="0"/>
            </w:pPr>
            <w:r>
              <w:rPr>
                <w:rFonts w:ascii="Arial" w:hAnsi="Arial" w:eastAsia="Arial"/>
                <w:sz w:val="11"/>
              </w:rPr>
              <w:t>COVERAGE_RUNNING</w:t>
            </w:r>
          </w:p>
        </w:tc>
        <w:tc>
          <w:tcPr>
            <w:tcW w:type="dxa" w:w="1728"/>
            <w:vAlign w:val="top"/>
          </w:tcPr>
          <w:p>
            <w:pPr>
              <w:spacing w:after="0" w:before="0"/>
            </w:pPr>
            <w:r>
              <w:rPr>
                <w:rFonts w:ascii="Arial" w:hAnsi="Arial" w:eastAsia="Arial"/>
                <w:sz w:val="11"/>
              </w:rPr>
              <w:t>OUT_OF_COVERAGE</w:t>
            </w:r>
          </w:p>
        </w:tc>
        <w:tc>
          <w:tcPr>
            <w:tcW w:type="dxa" w:w="1440"/>
            <w:vAlign w:val="top"/>
          </w:tcPr>
          <w:p>
            <w:pPr>
              <w:spacing w:after="0" w:before="0"/>
            </w:pPr>
            <w:r>
              <w:rPr>
                <w:rFonts w:ascii="Arial" w:hAnsi="Arial" w:eastAsia="Arial"/>
                <w:sz w:val="11"/>
              </w:rPr>
              <w:t>Đã từ chối</w:t>
            </w:r>
          </w:p>
        </w:tc>
      </w:tr>
      <w:tr>
        <w:tc>
          <w:tcPr>
            <w:tcW w:type="dxa" w:w="1296"/>
            <w:vAlign w:val="top"/>
            <w:shd w:fill="F3F7F4"/>
          </w:tcPr>
          <w:p>
            <w:pPr>
              <w:spacing w:after="0" w:before="0"/>
            </w:pPr>
            <w:r>
              <w:rPr>
                <w:rFonts w:ascii="Arial" w:hAnsi="Arial" w:eastAsia="Arial"/>
                <w:sz w:val="11"/>
              </w:rPr>
              <w:t>6. ASSESSMENT</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Đánh giá thiệt hại</w:t>
            </w:r>
          </w:p>
        </w:tc>
        <w:tc>
          <w:tcPr>
            <w:tcW w:type="dxa" w:w="1728"/>
            <w:vAlign w:val="top"/>
            <w:shd w:fill="F3F7F4"/>
          </w:tcPr>
          <w:p>
            <w:pPr>
              <w:spacing w:after="0" w:before="0"/>
            </w:pPr>
            <w:r>
              <w:rPr>
                <w:rFonts w:ascii="Arial" w:hAnsi="Arial" w:eastAsia="Arial"/>
                <w:sz w:val="11"/>
              </w:rPr>
              <w:t>assessment.started</w:t>
            </w:r>
          </w:p>
        </w:tc>
        <w:tc>
          <w:tcPr>
            <w:tcW w:type="dxa" w:w="1152"/>
            <w:vAlign w:val="top"/>
            <w:shd w:fill="F3F7F4"/>
          </w:tcPr>
          <w:p>
            <w:pPr>
              <w:spacing w:after="0" w:before="0"/>
            </w:pPr>
            <w:r>
              <w:rPr>
                <w:rFonts w:ascii="Arial" w:hAnsi="Arial" w:eastAsia="Arial"/>
                <w:sz w:val="11"/>
              </w:rPr>
              <w:t>R000045 -&gt; R000052</w:t>
            </w:r>
          </w:p>
        </w:tc>
        <w:tc>
          <w:tcPr>
            <w:tcW w:type="dxa" w:w="1728"/>
            <w:vAlign w:val="top"/>
            <w:shd w:fill="F3F7F4"/>
          </w:tcPr>
          <w:p>
            <w:pPr>
              <w:spacing w:after="0" w:before="0"/>
            </w:pPr>
            <w:r>
              <w:rPr>
                <w:rFonts w:ascii="Arial" w:hAnsi="Arial" w:eastAsia="Arial"/>
                <w:sz w:val="11"/>
              </w:rPr>
              <w:t>COVERAGE_APPROVED</w:t>
            </w:r>
          </w:p>
        </w:tc>
        <w:tc>
          <w:tcPr>
            <w:tcW w:type="dxa" w:w="1728"/>
            <w:vAlign w:val="top"/>
            <w:shd w:fill="F3F7F4"/>
          </w:tcPr>
          <w:p>
            <w:pPr>
              <w:spacing w:after="0" w:before="0"/>
            </w:pPr>
            <w:r>
              <w:rPr>
                <w:rFonts w:ascii="Arial" w:hAnsi="Arial" w:eastAsia="Arial"/>
                <w:sz w:val="11"/>
              </w:rPr>
              <w:t>ASSESSMENT_RUNNING</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6. ASSESSMENT</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Hoàn tất đánh giá</w:t>
            </w:r>
          </w:p>
        </w:tc>
        <w:tc>
          <w:tcPr>
            <w:tcW w:type="dxa" w:w="1728"/>
            <w:vAlign w:val="top"/>
          </w:tcPr>
          <w:p>
            <w:pPr>
              <w:spacing w:after="0" w:before="0"/>
            </w:pPr>
            <w:r>
              <w:rPr>
                <w:rFonts w:ascii="Arial" w:hAnsi="Arial" w:eastAsia="Arial"/>
                <w:sz w:val="11"/>
              </w:rPr>
              <w:t>assessment.completed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ASSESSMENT_RUNNING</w:t>
            </w:r>
          </w:p>
        </w:tc>
        <w:tc>
          <w:tcPr>
            <w:tcW w:type="dxa" w:w="1728"/>
            <w:vAlign w:val="top"/>
          </w:tcPr>
          <w:p>
            <w:pPr>
              <w:spacing w:after="0" w:before="0"/>
            </w:pPr>
            <w:r>
              <w:rPr>
                <w:rFonts w:ascii="Arial" w:hAnsi="Arial" w:eastAsia="Arial"/>
                <w:sz w:val="11"/>
              </w:rPr>
              <w:t>ASSESSMENT_WAITING_REVIEW</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6. ASSESSMENT</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Trình duyệt</w:t>
            </w:r>
          </w:p>
        </w:tc>
        <w:tc>
          <w:tcPr>
            <w:tcW w:type="dxa" w:w="1728"/>
            <w:vAlign w:val="top"/>
            <w:shd w:fill="F3F7F4"/>
          </w:tcPr>
          <w:p>
            <w:pPr>
              <w:spacing w:after="0" w:before="0"/>
            </w:pPr>
            <w:r>
              <w:rPr>
                <w:rFonts w:ascii="Arial" w:hAnsi="Arial" w:eastAsia="Arial"/>
                <w:sz w:val="11"/>
              </w:rPr>
              <w:t>assessment.submitted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ASSESSMENT_WAITING_REVIEW</w:t>
            </w:r>
          </w:p>
        </w:tc>
        <w:tc>
          <w:tcPr>
            <w:tcW w:type="dxa" w:w="1728"/>
            <w:vAlign w:val="top"/>
            <w:shd w:fill="F3F7F4"/>
          </w:tcPr>
          <w:p>
            <w:pPr>
              <w:spacing w:after="0" w:before="0"/>
            </w:pPr>
            <w:r>
              <w:rPr>
                <w:rFonts w:ascii="Arial" w:hAnsi="Arial" w:eastAsia="Arial"/>
                <w:sz w:val="11"/>
              </w:rPr>
              <w:t>ASSESSMENT_SUBMITTED</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7. RESERVE</w:t>
            </w:r>
          </w:p>
        </w:tc>
        <w:tc>
          <w:tcPr>
            <w:tcW w:type="dxa" w:w="1584"/>
            <w:vAlign w:val="top"/>
          </w:tcPr>
          <w:p>
            <w:pPr>
              <w:spacing w:after="0" w:before="0"/>
            </w:pPr>
            <w:r>
              <w:rPr>
                <w:rFonts w:ascii="Arial" w:hAnsi="Arial" w:eastAsia="Arial"/>
                <w:sz w:val="11"/>
              </w:rPr>
              <w:t>Nhân viên</w:t>
            </w:r>
          </w:p>
        </w:tc>
        <w:tc>
          <w:tcPr>
            <w:tcW w:type="dxa" w:w="1728"/>
            <w:vAlign w:val="top"/>
          </w:tcPr>
          <w:p>
            <w:pPr>
              <w:spacing w:after="0" w:before="0"/>
            </w:pPr>
            <w:r>
              <w:rPr>
                <w:rFonts w:ascii="Arial" w:hAnsi="Arial" w:eastAsia="Arial"/>
                <w:sz w:val="11"/>
              </w:rPr>
              <w:t>Tạo dự phòng</w:t>
            </w:r>
          </w:p>
        </w:tc>
        <w:tc>
          <w:tcPr>
            <w:tcW w:type="dxa" w:w="1728"/>
            <w:vAlign w:val="top"/>
          </w:tcPr>
          <w:p>
            <w:pPr>
              <w:spacing w:after="0" w:before="0"/>
            </w:pPr>
            <w:r>
              <w:rPr>
                <w:rFonts w:ascii="Arial" w:hAnsi="Arial" w:eastAsia="Arial"/>
                <w:sz w:val="11"/>
              </w:rPr>
              <w:t>reserve.created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ASSESSMENT_COMPLETED</w:t>
            </w:r>
          </w:p>
        </w:tc>
        <w:tc>
          <w:tcPr>
            <w:tcW w:type="dxa" w:w="1728"/>
            <w:vAlign w:val="top"/>
          </w:tcPr>
          <w:p>
            <w:pPr>
              <w:spacing w:after="0" w:before="0"/>
            </w:pPr>
            <w:r>
              <w:rPr>
                <w:rFonts w:ascii="Arial" w:hAnsi="Arial" w:eastAsia="Arial"/>
                <w:sz w:val="11"/>
              </w:rPr>
              <w:t>RESERVE_CREATED</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7. RESERVE</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Trình duyệt dự phòng</w:t>
            </w:r>
          </w:p>
        </w:tc>
        <w:tc>
          <w:tcPr>
            <w:tcW w:type="dxa" w:w="1728"/>
            <w:vAlign w:val="top"/>
            <w:shd w:fill="F3F7F4"/>
          </w:tcPr>
          <w:p>
            <w:pPr>
              <w:spacing w:after="0" w:before="0"/>
            </w:pPr>
            <w:r>
              <w:rPr>
                <w:rFonts w:ascii="Arial" w:hAnsi="Arial" w:eastAsia="Arial"/>
                <w:sz w:val="11"/>
              </w:rPr>
              <w:t>reserve.pending.approval</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RESERVE_CREATED</w:t>
            </w:r>
          </w:p>
        </w:tc>
        <w:tc>
          <w:tcPr>
            <w:tcW w:type="dxa" w:w="1728"/>
            <w:vAlign w:val="top"/>
            <w:shd w:fill="F3F7F4"/>
          </w:tcPr>
          <w:p>
            <w:pPr>
              <w:spacing w:after="0" w:before="0"/>
            </w:pPr>
            <w:r>
              <w:rPr>
                <w:rFonts w:ascii="Arial" w:hAnsi="Arial" w:eastAsia="Arial"/>
                <w:sz w:val="11"/>
              </w:rPr>
              <w:t>RESERVE_PENDING_APPROVAL</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7. RESERVE</w:t>
            </w:r>
          </w:p>
        </w:tc>
        <w:tc>
          <w:tcPr>
            <w:tcW w:type="dxa" w:w="1584"/>
            <w:vAlign w:val="top"/>
          </w:tcPr>
          <w:p>
            <w:pPr>
              <w:spacing w:after="0" w:before="0"/>
            </w:pPr>
            <w:r>
              <w:rPr>
                <w:rFonts w:ascii="Arial" w:hAnsi="Arial" w:eastAsia="Arial"/>
                <w:sz w:val="11"/>
              </w:rPr>
              <w:t>Quản lý</w:t>
            </w:r>
          </w:p>
        </w:tc>
        <w:tc>
          <w:tcPr>
            <w:tcW w:type="dxa" w:w="1728"/>
            <w:vAlign w:val="top"/>
          </w:tcPr>
          <w:p>
            <w:pPr>
              <w:spacing w:after="0" w:before="0"/>
            </w:pPr>
            <w:r>
              <w:rPr>
                <w:rFonts w:ascii="Arial" w:hAnsi="Arial" w:eastAsia="Arial"/>
                <w:sz w:val="11"/>
              </w:rPr>
              <w:t>Duyệt dự phòng</w:t>
            </w:r>
          </w:p>
        </w:tc>
        <w:tc>
          <w:tcPr>
            <w:tcW w:type="dxa" w:w="1728"/>
            <w:vAlign w:val="top"/>
          </w:tcPr>
          <w:p>
            <w:pPr>
              <w:spacing w:after="0" w:before="0"/>
            </w:pPr>
            <w:r>
              <w:rPr>
                <w:rFonts w:ascii="Arial" w:hAnsi="Arial" w:eastAsia="Arial"/>
                <w:sz w:val="11"/>
              </w:rPr>
              <w:t>reserve.approved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RESERVE_PENDING_APPROVAL</w:t>
            </w:r>
          </w:p>
        </w:tc>
        <w:tc>
          <w:tcPr>
            <w:tcW w:type="dxa" w:w="1728"/>
            <w:vAlign w:val="top"/>
          </w:tcPr>
          <w:p>
            <w:pPr>
              <w:spacing w:after="0" w:before="0"/>
            </w:pPr>
            <w:r>
              <w:rPr>
                <w:rFonts w:ascii="Arial" w:hAnsi="Arial" w:eastAsia="Arial"/>
                <w:sz w:val="11"/>
              </w:rPr>
              <w:t>RESERVE_APPROVED</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8. DECISION</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Đưa vào hàng đợi duyệt</w:t>
            </w:r>
          </w:p>
        </w:tc>
        <w:tc>
          <w:tcPr>
            <w:tcW w:type="dxa" w:w="1728"/>
            <w:vAlign w:val="top"/>
            <w:shd w:fill="F3F7F4"/>
          </w:tcPr>
          <w:p>
            <w:pPr>
              <w:spacing w:after="0" w:before="0"/>
            </w:pPr>
            <w:r>
              <w:rPr>
                <w:rFonts w:ascii="Arial" w:hAnsi="Arial" w:eastAsia="Arial"/>
                <w:sz w:val="11"/>
              </w:rPr>
              <w:t>decision.requested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RESERVE_APPROVED</w:t>
            </w:r>
          </w:p>
        </w:tc>
        <w:tc>
          <w:tcPr>
            <w:tcW w:type="dxa" w:w="1728"/>
            <w:vAlign w:val="top"/>
            <w:shd w:fill="F3F7F4"/>
          </w:tcPr>
          <w:p>
            <w:pPr>
              <w:spacing w:after="0" w:before="0"/>
            </w:pPr>
            <w:r>
              <w:rPr>
                <w:rFonts w:ascii="Arial" w:hAnsi="Arial" w:eastAsia="Arial"/>
                <w:sz w:val="11"/>
              </w:rPr>
              <w:t>DECISION_PENDING</w:t>
            </w:r>
          </w:p>
        </w:tc>
        <w:tc>
          <w:tcPr>
            <w:tcW w:type="dxa" w:w="1440"/>
            <w:vAlign w:val="top"/>
            <w:shd w:fill="F3F7F4"/>
          </w:tcPr>
          <w:p>
            <w:pPr>
              <w:spacing w:after="0" w:before="0"/>
            </w:pPr>
            <w:r>
              <w:rPr>
                <w:rFonts w:ascii="Arial" w:hAnsi="Arial" w:eastAsia="Arial"/>
                <w:sz w:val="11"/>
              </w:rPr>
              <w:t>Đang xử lý</w:t>
            </w:r>
          </w:p>
        </w:tc>
      </w:tr>
      <w:tr>
        <w:tc>
          <w:tcPr>
            <w:tcW w:type="dxa" w:w="1296"/>
            <w:vAlign w:val="top"/>
          </w:tcPr>
          <w:p>
            <w:pPr>
              <w:spacing w:after="0" w:before="0"/>
            </w:pPr>
            <w:r>
              <w:rPr>
                <w:rFonts w:ascii="Arial" w:hAnsi="Arial" w:eastAsia="Arial"/>
                <w:sz w:val="11"/>
              </w:rPr>
              <w:t>8. DECISION</w:t>
            </w:r>
          </w:p>
        </w:tc>
        <w:tc>
          <w:tcPr>
            <w:tcW w:type="dxa" w:w="1584"/>
            <w:vAlign w:val="top"/>
          </w:tcPr>
          <w:p>
            <w:pPr>
              <w:spacing w:after="0" w:before="0"/>
            </w:pPr>
            <w:r>
              <w:rPr>
                <w:rFonts w:ascii="Arial" w:hAnsi="Arial" w:eastAsia="Arial"/>
                <w:sz w:val="11"/>
              </w:rPr>
              <w:t>Quản lý</w:t>
            </w:r>
          </w:p>
        </w:tc>
        <w:tc>
          <w:tcPr>
            <w:tcW w:type="dxa" w:w="1728"/>
            <w:vAlign w:val="top"/>
          </w:tcPr>
          <w:p>
            <w:pPr>
              <w:spacing w:after="0" w:before="0"/>
            </w:pPr>
            <w:r>
              <w:rPr>
                <w:rFonts w:ascii="Arial" w:hAnsi="Arial" w:eastAsia="Arial"/>
                <w:sz w:val="11"/>
              </w:rPr>
              <w:t>Bấm "Phê duyệt"</w:t>
            </w:r>
          </w:p>
        </w:tc>
        <w:tc>
          <w:tcPr>
            <w:tcW w:type="dxa" w:w="1728"/>
            <w:vAlign w:val="top"/>
          </w:tcPr>
          <w:p>
            <w:pPr>
              <w:spacing w:after="0" w:before="0"/>
            </w:pPr>
            <w:r>
              <w:rPr>
                <w:rFonts w:ascii="Arial" w:hAnsi="Arial" w:eastAsia="Arial"/>
                <w:sz w:val="11"/>
              </w:rPr>
              <w:t>decision.approved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DECISION_PENDING</w:t>
            </w:r>
          </w:p>
        </w:tc>
        <w:tc>
          <w:tcPr>
            <w:tcW w:type="dxa" w:w="1728"/>
            <w:vAlign w:val="top"/>
          </w:tcPr>
          <w:p>
            <w:pPr>
              <w:spacing w:after="0" w:before="0"/>
            </w:pPr>
            <w:r>
              <w:rPr>
                <w:rFonts w:ascii="Arial" w:hAnsi="Arial" w:eastAsia="Arial"/>
                <w:sz w:val="11"/>
              </w:rPr>
              <w:t>CLAIM_APPROVED</w:t>
            </w:r>
          </w:p>
        </w:tc>
        <w:tc>
          <w:tcPr>
            <w:tcW w:type="dxa" w:w="1440"/>
            <w:vAlign w:val="top"/>
          </w:tcPr>
          <w:p>
            <w:pPr>
              <w:spacing w:after="0" w:before="0"/>
            </w:pPr>
            <w:r>
              <w:rPr>
                <w:rFonts w:ascii="Arial" w:hAnsi="Arial" w:eastAsia="Arial"/>
                <w:sz w:val="11"/>
              </w:rPr>
              <w:t>Đã duyệt</w:t>
            </w:r>
          </w:p>
        </w:tc>
      </w:tr>
      <w:tr>
        <w:tc>
          <w:tcPr>
            <w:tcW w:type="dxa" w:w="1296"/>
            <w:vAlign w:val="top"/>
            <w:shd w:fill="F3F7F4"/>
          </w:tcPr>
          <w:p>
            <w:pPr>
              <w:spacing w:after="0" w:before="0"/>
            </w:pPr>
            <w:r>
              <w:rPr>
                <w:rFonts w:ascii="Arial" w:hAnsi="Arial" w:eastAsia="Arial"/>
                <w:sz w:val="11"/>
              </w:rPr>
              <w:t>8. DECISION</w:t>
            </w:r>
          </w:p>
        </w:tc>
        <w:tc>
          <w:tcPr>
            <w:tcW w:type="dxa" w:w="1584"/>
            <w:vAlign w:val="top"/>
            <w:shd w:fill="F3F7F4"/>
          </w:tcPr>
          <w:p>
            <w:pPr>
              <w:spacing w:after="0" w:before="0"/>
            </w:pPr>
            <w:r>
              <w:rPr>
                <w:rFonts w:ascii="Arial" w:hAnsi="Arial" w:eastAsia="Arial"/>
                <w:sz w:val="11"/>
              </w:rPr>
              <w:t>Quản lý</w:t>
            </w:r>
          </w:p>
        </w:tc>
        <w:tc>
          <w:tcPr>
            <w:tcW w:type="dxa" w:w="1728"/>
            <w:vAlign w:val="top"/>
            <w:shd w:fill="F3F7F4"/>
          </w:tcPr>
          <w:p>
            <w:pPr>
              <w:spacing w:after="0" w:before="0"/>
            </w:pPr>
            <w:r>
              <w:rPr>
                <w:rFonts w:ascii="Arial" w:hAnsi="Arial" w:eastAsia="Arial"/>
                <w:sz w:val="11"/>
              </w:rPr>
              <w:t>Bấm "Từ chối"</w:t>
            </w:r>
          </w:p>
        </w:tc>
        <w:tc>
          <w:tcPr>
            <w:tcW w:type="dxa" w:w="1728"/>
            <w:vAlign w:val="top"/>
            <w:shd w:fill="F3F7F4"/>
          </w:tcPr>
          <w:p>
            <w:pPr>
              <w:spacing w:after="0" w:before="0"/>
            </w:pPr>
            <w:r>
              <w:rPr>
                <w:rFonts w:ascii="Arial" w:hAnsi="Arial" w:eastAsia="Arial"/>
                <w:sz w:val="11"/>
              </w:rPr>
              <w:t>decision.rejected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DECISION_PENDING</w:t>
            </w:r>
          </w:p>
        </w:tc>
        <w:tc>
          <w:tcPr>
            <w:tcW w:type="dxa" w:w="1728"/>
            <w:vAlign w:val="top"/>
            <w:shd w:fill="F3F7F4"/>
          </w:tcPr>
          <w:p>
            <w:pPr>
              <w:spacing w:after="0" w:before="0"/>
            </w:pPr>
            <w:r>
              <w:rPr>
                <w:rFonts w:ascii="Arial" w:hAnsi="Arial" w:eastAsia="Arial"/>
                <w:sz w:val="11"/>
              </w:rPr>
              <w:t>CLAIM_REJECTED</w:t>
            </w:r>
          </w:p>
        </w:tc>
        <w:tc>
          <w:tcPr>
            <w:tcW w:type="dxa" w:w="1440"/>
            <w:vAlign w:val="top"/>
            <w:shd w:fill="F3F7F4"/>
          </w:tcPr>
          <w:p>
            <w:pPr>
              <w:spacing w:after="0" w:before="0"/>
            </w:pPr>
            <w:r>
              <w:rPr>
                <w:rFonts w:ascii="Arial" w:hAnsi="Arial" w:eastAsia="Arial"/>
                <w:sz w:val="11"/>
              </w:rPr>
              <w:t>Đã từ chối</w:t>
            </w:r>
          </w:p>
        </w:tc>
      </w:tr>
      <w:tr>
        <w:tc>
          <w:tcPr>
            <w:tcW w:type="dxa" w:w="1296"/>
            <w:vAlign w:val="top"/>
          </w:tcPr>
          <w:p>
            <w:pPr>
              <w:spacing w:after="0" w:before="0"/>
            </w:pPr>
            <w:r>
              <w:rPr>
                <w:rFonts w:ascii="Arial" w:hAnsi="Arial" w:eastAsia="Arial"/>
                <w:sz w:val="11"/>
              </w:rPr>
              <w:t>9. PAYMENT</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Tạo yêu cầu thanh toán</w:t>
            </w:r>
          </w:p>
        </w:tc>
        <w:tc>
          <w:tcPr>
            <w:tcW w:type="dxa" w:w="1728"/>
            <w:vAlign w:val="top"/>
          </w:tcPr>
          <w:p>
            <w:pPr>
              <w:spacing w:after="0" w:before="0"/>
            </w:pPr>
            <w:r>
              <w:rPr>
                <w:rFonts w:ascii="Arial" w:hAnsi="Arial" w:eastAsia="Arial"/>
                <w:sz w:val="11"/>
              </w:rPr>
              <w:t>payment.requested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CLAIM_APPROVED</w:t>
            </w:r>
          </w:p>
        </w:tc>
        <w:tc>
          <w:tcPr>
            <w:tcW w:type="dxa" w:w="1728"/>
            <w:vAlign w:val="top"/>
          </w:tcPr>
          <w:p>
            <w:pPr>
              <w:spacing w:after="0" w:before="0"/>
            </w:pPr>
            <w:r>
              <w:rPr>
                <w:rFonts w:ascii="Arial" w:hAnsi="Arial" w:eastAsia="Arial"/>
                <w:sz w:val="11"/>
              </w:rPr>
              <w:t>PAYMENT_PROCESSING</w:t>
            </w:r>
          </w:p>
        </w:tc>
        <w:tc>
          <w:tcPr>
            <w:tcW w:type="dxa" w:w="1440"/>
            <w:vAlign w:val="top"/>
          </w:tcPr>
          <w:p>
            <w:pPr>
              <w:spacing w:after="0" w:before="0"/>
            </w:pPr>
            <w:r>
              <w:rPr>
                <w:rFonts w:ascii="Arial" w:hAnsi="Arial" w:eastAsia="Arial"/>
                <w:sz w:val="11"/>
              </w:rPr>
              <w:t>Chờ thanh toán</w:t>
            </w:r>
          </w:p>
        </w:tc>
      </w:tr>
      <w:tr>
        <w:tc>
          <w:tcPr>
            <w:tcW w:type="dxa" w:w="1296"/>
            <w:vAlign w:val="top"/>
            <w:shd w:fill="F3F7F4"/>
          </w:tcPr>
          <w:p>
            <w:pPr>
              <w:spacing w:after="0" w:before="0"/>
            </w:pPr>
            <w:r>
              <w:rPr>
                <w:rFonts w:ascii="Arial" w:hAnsi="Arial" w:eastAsia="Arial"/>
                <w:sz w:val="11"/>
              </w:rPr>
              <w:t>9. PAYMENT</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Thanh toán thành công</w:t>
            </w:r>
          </w:p>
        </w:tc>
        <w:tc>
          <w:tcPr>
            <w:tcW w:type="dxa" w:w="1728"/>
            <w:vAlign w:val="top"/>
            <w:shd w:fill="F3F7F4"/>
          </w:tcPr>
          <w:p>
            <w:pPr>
              <w:spacing w:after="0" w:before="0"/>
            </w:pPr>
            <w:r>
              <w:rPr>
                <w:rFonts w:ascii="Arial" w:hAnsi="Arial" w:eastAsia="Arial"/>
                <w:sz w:val="11"/>
              </w:rPr>
              <w:t>payment.success</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PAYMENT_PROCESSING</w:t>
            </w:r>
          </w:p>
        </w:tc>
        <w:tc>
          <w:tcPr>
            <w:tcW w:type="dxa" w:w="1728"/>
            <w:vAlign w:val="top"/>
            <w:shd w:fill="F3F7F4"/>
          </w:tcPr>
          <w:p>
            <w:pPr>
              <w:spacing w:after="0" w:before="0"/>
            </w:pPr>
            <w:r>
              <w:rPr>
                <w:rFonts w:ascii="Arial" w:hAnsi="Arial" w:eastAsia="Arial"/>
                <w:sz w:val="11"/>
              </w:rPr>
              <w:t>PAYMENT_COMPLETED</w:t>
            </w:r>
          </w:p>
        </w:tc>
        <w:tc>
          <w:tcPr>
            <w:tcW w:type="dxa" w:w="1440"/>
            <w:vAlign w:val="top"/>
            <w:shd w:fill="F3F7F4"/>
          </w:tcPr>
          <w:p>
            <w:pPr>
              <w:spacing w:after="0" w:before="0"/>
            </w:pPr>
            <w:r>
              <w:rPr>
                <w:rFonts w:ascii="Arial" w:hAnsi="Arial" w:eastAsia="Arial"/>
                <w:sz w:val="11"/>
              </w:rPr>
              <w:t>Đã thanh toán</w:t>
            </w:r>
          </w:p>
        </w:tc>
      </w:tr>
      <w:tr>
        <w:tc>
          <w:tcPr>
            <w:tcW w:type="dxa" w:w="1296"/>
            <w:vAlign w:val="top"/>
          </w:tcPr>
          <w:p>
            <w:pPr>
              <w:spacing w:after="0" w:before="0"/>
            </w:pPr>
            <w:r>
              <w:rPr>
                <w:rFonts w:ascii="Arial" w:hAnsi="Arial" w:eastAsia="Arial"/>
                <w:sz w:val="11"/>
              </w:rPr>
              <w:t>9. PAYMENT</w:t>
            </w:r>
          </w:p>
        </w:tc>
        <w:tc>
          <w:tcPr>
            <w:tcW w:type="dxa" w:w="1584"/>
            <w:vAlign w:val="top"/>
          </w:tcPr>
          <w:p>
            <w:pPr>
              <w:spacing w:after="0" w:before="0"/>
            </w:pPr>
            <w:r>
              <w:rPr>
                <w:rFonts w:ascii="Arial" w:hAnsi="Arial" w:eastAsia="Arial"/>
                <w:sz w:val="11"/>
              </w:rPr>
              <w:t>Hệ thống</w:t>
            </w:r>
          </w:p>
        </w:tc>
        <w:tc>
          <w:tcPr>
            <w:tcW w:type="dxa" w:w="1728"/>
            <w:vAlign w:val="top"/>
          </w:tcPr>
          <w:p>
            <w:pPr>
              <w:spacing w:after="0" w:before="0"/>
            </w:pPr>
            <w:r>
              <w:rPr>
                <w:rFonts w:ascii="Arial" w:hAnsi="Arial" w:eastAsia="Arial"/>
                <w:sz w:val="11"/>
              </w:rPr>
              <w:t>Giải phóng dự phòng</w:t>
            </w:r>
          </w:p>
        </w:tc>
        <w:tc>
          <w:tcPr>
            <w:tcW w:type="dxa" w:w="1728"/>
            <w:vAlign w:val="top"/>
          </w:tcPr>
          <w:p>
            <w:pPr>
              <w:spacing w:after="0" w:before="0"/>
            </w:pPr>
            <w:r>
              <w:rPr>
                <w:rFonts w:ascii="Arial" w:hAnsi="Arial" w:eastAsia="Arial"/>
                <w:sz w:val="11"/>
              </w:rPr>
              <w:t>reserve.released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RESERVE_APPROVED</w:t>
            </w:r>
          </w:p>
        </w:tc>
        <w:tc>
          <w:tcPr>
            <w:tcW w:type="dxa" w:w="1728"/>
            <w:vAlign w:val="top"/>
          </w:tcPr>
          <w:p>
            <w:pPr>
              <w:spacing w:after="0" w:before="0"/>
            </w:pPr>
            <w:r>
              <w:rPr>
                <w:rFonts w:ascii="Arial" w:hAnsi="Arial" w:eastAsia="Arial"/>
                <w:sz w:val="11"/>
              </w:rPr>
              <w:t>RESERVE_RELEASED</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11. CLOSURE</w:t>
            </w:r>
          </w:p>
        </w:tc>
        <w:tc>
          <w:tcPr>
            <w:tcW w:type="dxa" w:w="1584"/>
            <w:vAlign w:val="top"/>
            <w:shd w:fill="F3F7F4"/>
          </w:tcPr>
          <w:p>
            <w:pPr>
              <w:spacing w:after="0" w:before="0"/>
            </w:pPr>
            <w:r>
              <w:rPr>
                <w:rFonts w:ascii="Arial" w:hAnsi="Arial" w:eastAsia="Arial"/>
                <w:sz w:val="11"/>
              </w:rPr>
              <w:t>Nhân viên</w:t>
            </w:r>
          </w:p>
        </w:tc>
        <w:tc>
          <w:tcPr>
            <w:tcW w:type="dxa" w:w="1728"/>
            <w:vAlign w:val="top"/>
            <w:shd w:fill="F3F7F4"/>
          </w:tcPr>
          <w:p>
            <w:pPr>
              <w:spacing w:after="0" w:before="0"/>
            </w:pPr>
            <w:r>
              <w:rPr>
                <w:rFonts w:ascii="Arial" w:hAnsi="Arial" w:eastAsia="Arial"/>
                <w:sz w:val="11"/>
              </w:rPr>
              <w:t>Bấm "Đóng hồ sơ"</w:t>
            </w:r>
          </w:p>
        </w:tc>
        <w:tc>
          <w:tcPr>
            <w:tcW w:type="dxa" w:w="1728"/>
            <w:vAlign w:val="top"/>
            <w:shd w:fill="F3F7F4"/>
          </w:tcPr>
          <w:p>
            <w:pPr>
              <w:spacing w:after="0" w:before="0"/>
            </w:pPr>
            <w:r>
              <w:rPr>
                <w:rFonts w:ascii="Arial" w:hAnsi="Arial" w:eastAsia="Arial"/>
                <w:sz w:val="11"/>
              </w:rPr>
              <w:t>claim.closed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PAYMENT_COMPLETED</w:t>
            </w:r>
          </w:p>
        </w:tc>
        <w:tc>
          <w:tcPr>
            <w:tcW w:type="dxa" w:w="1728"/>
            <w:vAlign w:val="top"/>
            <w:shd w:fill="F3F7F4"/>
          </w:tcPr>
          <w:p>
            <w:pPr>
              <w:spacing w:after="0" w:before="0"/>
            </w:pPr>
            <w:r>
              <w:rPr>
                <w:rFonts w:ascii="Arial" w:hAnsi="Arial" w:eastAsia="Arial"/>
                <w:sz w:val="11"/>
              </w:rPr>
              <w:t>CLAIM_CLOSED</w:t>
            </w:r>
          </w:p>
        </w:tc>
        <w:tc>
          <w:tcPr>
            <w:tcW w:type="dxa" w:w="1440"/>
            <w:vAlign w:val="top"/>
            <w:shd w:fill="F3F7F4"/>
          </w:tcPr>
          <w:p>
            <w:pPr>
              <w:spacing w:after="0" w:before="0"/>
            </w:pPr>
            <w:r>
              <w:rPr>
                <w:rFonts w:ascii="Arial" w:hAnsi="Arial" w:eastAsia="Arial"/>
                <w:sz w:val="11"/>
              </w:rPr>
              <w:t>Hoàn tất</w:t>
            </w:r>
          </w:p>
        </w:tc>
      </w:tr>
      <w:tr>
        <w:tc>
          <w:tcPr>
            <w:tcW w:type="dxa" w:w="1296"/>
            <w:vAlign w:val="top"/>
          </w:tcPr>
          <w:p>
            <w:pPr>
              <w:spacing w:after="0" w:before="0"/>
            </w:pPr>
            <w:r>
              <w:rPr>
                <w:rFonts w:ascii="Arial" w:hAnsi="Arial" w:eastAsia="Arial"/>
                <w:sz w:val="11"/>
              </w:rPr>
              <w:t>11. CLOSURE</w:t>
            </w:r>
          </w:p>
        </w:tc>
        <w:tc>
          <w:tcPr>
            <w:tcW w:type="dxa" w:w="1584"/>
            <w:vAlign w:val="top"/>
          </w:tcPr>
          <w:p>
            <w:pPr>
              <w:spacing w:after="0" w:before="0"/>
            </w:pPr>
            <w:r>
              <w:rPr>
                <w:rFonts w:ascii="Arial" w:hAnsi="Arial" w:eastAsia="Arial"/>
                <w:sz w:val="11"/>
              </w:rPr>
              <w:t>Nhân viên</w:t>
            </w:r>
          </w:p>
        </w:tc>
        <w:tc>
          <w:tcPr>
            <w:tcW w:type="dxa" w:w="1728"/>
            <w:vAlign w:val="top"/>
          </w:tcPr>
          <w:p>
            <w:pPr>
              <w:spacing w:after="0" w:before="0"/>
            </w:pPr>
            <w:r>
              <w:rPr>
                <w:rFonts w:ascii="Arial" w:hAnsi="Arial" w:eastAsia="Arial"/>
                <w:sz w:val="11"/>
              </w:rPr>
              <w:t>Bấm "Mở lại hồ sơ" (Khiếu nại)</w:t>
            </w:r>
          </w:p>
        </w:tc>
        <w:tc>
          <w:tcPr>
            <w:tcW w:type="dxa" w:w="1728"/>
            <w:vAlign w:val="top"/>
          </w:tcPr>
          <w:p>
            <w:pPr>
              <w:spacing w:after="0" w:before="0"/>
            </w:pPr>
            <w:r>
              <w:rPr>
                <w:rFonts w:ascii="Arial" w:hAnsi="Arial" w:eastAsia="Arial"/>
                <w:sz w:val="11"/>
              </w:rPr>
              <w:t>claim.reopened</w:t>
            </w:r>
          </w:p>
        </w:tc>
        <w:tc>
          <w:tcPr>
            <w:tcW w:type="dxa" w:w="1152"/>
            <w:vAlign w:val="top"/>
          </w:tcPr>
          <w:p>
            <w:pPr>
              <w:spacing w:after="0" w:before="0"/>
            </w:pPr>
            <w:r>
              <w:rPr>
                <w:rFonts w:ascii="Arial" w:hAnsi="Arial" w:eastAsia="Arial"/>
                <w:sz w:val="11"/>
              </w:rPr>
            </w:r>
          </w:p>
        </w:tc>
        <w:tc>
          <w:tcPr>
            <w:tcW w:type="dxa" w:w="1728"/>
            <w:vAlign w:val="top"/>
          </w:tcPr>
          <w:p>
            <w:pPr>
              <w:spacing w:after="0" w:before="0"/>
            </w:pPr>
            <w:r>
              <w:rPr>
                <w:rFonts w:ascii="Arial" w:hAnsi="Arial" w:eastAsia="Arial"/>
                <w:sz w:val="11"/>
              </w:rPr>
              <w:t>CLAIM_CLOSED</w:t>
            </w:r>
          </w:p>
        </w:tc>
        <w:tc>
          <w:tcPr>
            <w:tcW w:type="dxa" w:w="1728"/>
            <w:vAlign w:val="top"/>
          </w:tcPr>
          <w:p>
            <w:pPr>
              <w:spacing w:after="0" w:before="0"/>
            </w:pPr>
            <w:r>
              <w:rPr>
                <w:rFonts w:ascii="Arial" w:hAnsi="Arial" w:eastAsia="Arial"/>
                <w:sz w:val="11"/>
              </w:rPr>
              <w:t>??????</w:t>
            </w:r>
          </w:p>
        </w:tc>
        <w:tc>
          <w:tcPr>
            <w:tcW w:type="dxa" w:w="1440"/>
            <w:vAlign w:val="top"/>
          </w:tcPr>
          <w:p>
            <w:pPr>
              <w:spacing w:after="0" w:before="0"/>
            </w:pPr>
            <w:r>
              <w:rPr>
                <w:rFonts w:ascii="Arial" w:hAnsi="Arial" w:eastAsia="Arial"/>
                <w:sz w:val="11"/>
              </w:rPr>
              <w:t>Đang xử lý</w:t>
            </w:r>
          </w:p>
        </w:tc>
      </w:tr>
      <w:tr>
        <w:tc>
          <w:tcPr>
            <w:tcW w:type="dxa" w:w="1296"/>
            <w:vAlign w:val="top"/>
            <w:shd w:fill="F3F7F4"/>
          </w:tcPr>
          <w:p>
            <w:pPr>
              <w:spacing w:after="0" w:before="0"/>
            </w:pPr>
            <w:r>
              <w:rPr>
                <w:rFonts w:ascii="Arial" w:hAnsi="Arial" w:eastAsia="Arial"/>
                <w:sz w:val="11"/>
              </w:rPr>
              <w:t>12. REPORTING &amp; ARCHIVE</w:t>
            </w:r>
          </w:p>
        </w:tc>
        <w:tc>
          <w:tcPr>
            <w:tcW w:type="dxa" w:w="1584"/>
            <w:vAlign w:val="top"/>
            <w:shd w:fill="F3F7F4"/>
          </w:tcPr>
          <w:p>
            <w:pPr>
              <w:spacing w:after="0" w:before="0"/>
            </w:pPr>
            <w:r>
              <w:rPr>
                <w:rFonts w:ascii="Arial" w:hAnsi="Arial" w:eastAsia="Arial"/>
                <w:sz w:val="11"/>
              </w:rPr>
              <w:t>Hệ thống</w:t>
            </w:r>
          </w:p>
        </w:tc>
        <w:tc>
          <w:tcPr>
            <w:tcW w:type="dxa" w:w="1728"/>
            <w:vAlign w:val="top"/>
            <w:shd w:fill="F3F7F4"/>
          </w:tcPr>
          <w:p>
            <w:pPr>
              <w:spacing w:after="0" w:before="0"/>
            </w:pPr>
            <w:r>
              <w:rPr>
                <w:rFonts w:ascii="Arial" w:hAnsi="Arial" w:eastAsia="Arial"/>
                <w:sz w:val="11"/>
              </w:rPr>
              <w:t>Lưu trữ hồ sơ</w:t>
            </w:r>
          </w:p>
        </w:tc>
        <w:tc>
          <w:tcPr>
            <w:tcW w:type="dxa" w:w="1728"/>
            <w:vAlign w:val="top"/>
            <w:shd w:fill="F3F7F4"/>
          </w:tcPr>
          <w:p>
            <w:pPr>
              <w:spacing w:after="0" w:before="0"/>
            </w:pPr>
            <w:r>
              <w:rPr>
                <w:rFonts w:ascii="Arial" w:hAnsi="Arial" w:eastAsia="Arial"/>
                <w:sz w:val="11"/>
              </w:rPr>
              <w:t>claim.archived</w:t>
            </w:r>
          </w:p>
        </w:tc>
        <w:tc>
          <w:tcPr>
            <w:tcW w:type="dxa" w:w="1152"/>
            <w:vAlign w:val="top"/>
            <w:shd w:fill="F3F7F4"/>
          </w:tcPr>
          <w:p>
            <w:pPr>
              <w:spacing w:after="0" w:before="0"/>
            </w:pPr>
            <w:r>
              <w:rPr>
                <w:rFonts w:ascii="Arial" w:hAnsi="Arial" w:eastAsia="Arial"/>
                <w:sz w:val="11"/>
              </w:rPr>
            </w:r>
          </w:p>
        </w:tc>
        <w:tc>
          <w:tcPr>
            <w:tcW w:type="dxa" w:w="1728"/>
            <w:vAlign w:val="top"/>
            <w:shd w:fill="F3F7F4"/>
          </w:tcPr>
          <w:p>
            <w:pPr>
              <w:spacing w:after="0" w:before="0"/>
            </w:pPr>
            <w:r>
              <w:rPr>
                <w:rFonts w:ascii="Arial" w:hAnsi="Arial" w:eastAsia="Arial"/>
                <w:sz w:val="11"/>
              </w:rPr>
              <w:t>CLAIM_CLOSED</w:t>
            </w:r>
          </w:p>
        </w:tc>
        <w:tc>
          <w:tcPr>
            <w:tcW w:type="dxa" w:w="1728"/>
            <w:vAlign w:val="top"/>
            <w:shd w:fill="F3F7F4"/>
          </w:tcPr>
          <w:p>
            <w:pPr>
              <w:spacing w:after="0" w:before="0"/>
            </w:pPr>
            <w:r>
              <w:rPr>
                <w:rFonts w:ascii="Arial" w:hAnsi="Arial" w:eastAsia="Arial"/>
                <w:sz w:val="11"/>
              </w:rPr>
              <w:t>CLAIM_ARCHIVED</w:t>
            </w:r>
          </w:p>
        </w:tc>
        <w:tc>
          <w:tcPr>
            <w:tcW w:type="dxa" w:w="1440"/>
            <w:vAlign w:val="top"/>
            <w:shd w:fill="F3F7F4"/>
          </w:tcPr>
          <w:p>
            <w:pPr>
              <w:spacing w:after="0" w:before="0"/>
            </w:pPr>
            <w:r>
              <w:rPr>
                <w:rFonts w:ascii="Arial" w:hAnsi="Arial" w:eastAsia="Arial"/>
                <w:sz w:val="11"/>
              </w:rPr>
              <w:t>Hoàn tất</w:t>
            </w:r>
          </w:p>
        </w:tc>
      </w:tr>
    </w:tbl>
    <w:p/>
    <w:tbl>
      <w:tblPr>
        <w:tblStyle w:val="TableGrid"/>
        <w:tblW w:type="auto" w:w="0"/>
        <w:tblLook w:firstColumn="1" w:firstRow="1" w:lastColumn="0" w:lastRow="0" w:noHBand="0" w:noVBand="1" w:val="04A0"/>
      </w:tblPr>
      <w:tblGrid>
        <w:gridCol w:w="10368"/>
      </w:tblGrid>
      <w:tr>
        <w:tc>
          <w:tcPr>
            <w:tcW w:type="dxa" w:w="10368"/>
            <w:shd w:fill="FFF3CD"/>
          </w:tcPr>
          <w:p>
            <w:r>
              <w:rPr>
                <w:rFonts w:ascii="Arial" w:hAnsi="Arial" w:eastAsia="Arial"/>
                <w:sz w:val="18"/>
              </w:rPr>
            </w:r>
            <w:r>
              <w:rPr>
                <w:rFonts w:ascii="Arial" w:hAnsi="Arial" w:eastAsia="Arial"/>
                <w:b/>
                <w:color w:val="7E4600"/>
                <w:sz w:val="18"/>
              </w:rPr>
              <w:t xml:space="preserve">Nguyên tắc: </w:t>
            </w:r>
            <w:r>
              <w:rPr>
                <w:rFonts w:ascii="Arial" w:hAnsi="Arial" w:eastAsia="Arial"/>
                <w:sz w:val="18"/>
              </w:rPr>
              <w:t>UI Status chỉ phục vụ hiển thị. Business Status và Process/Technical Status mới dùng để kiểm soát nghiệp vụ, payment, closure và audit.</w:t>
            </w:r>
          </w:p>
        </w:tc>
      </w:tr>
    </w:tbl>
    <w:p/>
    <w:p>
      <w:pPr>
        <w:pStyle w:val="Heading1"/>
      </w:pPr>
      <w:r>
        <w:t>13. Core Data, Dynamic Data, Snapshot, Versioning và Audit</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shd w:fill="0B7A3B"/>
          </w:tcPr>
          <w:p>
            <w:pPr>
              <w:spacing w:after="0" w:before="0"/>
            </w:pPr>
            <w:r>
              <w:rPr>
                <w:rFonts w:ascii="Arial" w:hAnsi="Arial" w:eastAsia="Arial"/>
                <w:b/>
                <w:color w:val="FFFFFF"/>
                <w:sz w:val="16"/>
              </w:rPr>
              <w:t>Nhóm dữ liệu</w:t>
            </w:r>
          </w:p>
        </w:tc>
        <w:tc>
          <w:tcPr>
            <w:tcW w:type="dxa" w:w="3600"/>
            <w:vAlign w:val="top"/>
            <w:shd w:fill="0B7A3B"/>
          </w:tcPr>
          <w:p>
            <w:pPr>
              <w:spacing w:after="0" w:before="0"/>
            </w:pPr>
            <w:r>
              <w:rPr>
                <w:rFonts w:ascii="Arial" w:hAnsi="Arial" w:eastAsia="Arial"/>
                <w:b/>
                <w:color w:val="FFFFFF"/>
                <w:sz w:val="16"/>
              </w:rPr>
              <w:t>Ví dụ object/property</w:t>
            </w:r>
          </w:p>
        </w:tc>
        <w:tc>
          <w:tcPr>
            <w:tcW w:type="dxa" w:w="5040"/>
            <w:vAlign w:val="top"/>
            <w:shd w:fill="0B7A3B"/>
          </w:tcPr>
          <w:p>
            <w:pPr>
              <w:spacing w:after="0" w:before="0"/>
            </w:pPr>
            <w:r>
              <w:rPr>
                <w:rFonts w:ascii="Arial" w:hAnsi="Arial" w:eastAsia="Arial"/>
                <w:b/>
                <w:color w:val="FFFFFF"/>
                <w:sz w:val="16"/>
              </w:rPr>
              <w:t>Cách thiết kế</w:t>
            </w:r>
          </w:p>
        </w:tc>
      </w:tr>
      <w:tr>
        <w:tc>
          <w:tcPr>
            <w:tcW w:type="dxa" w:w="1872"/>
            <w:vAlign w:val="top"/>
          </w:tcPr>
          <w:p>
            <w:pPr>
              <w:spacing w:after="0" w:before="0"/>
            </w:pPr>
            <w:r>
              <w:rPr>
                <w:rFonts w:ascii="Arial" w:hAnsi="Arial" w:eastAsia="Arial"/>
                <w:sz w:val="16"/>
              </w:rPr>
              <w:t>Core Data</w:t>
            </w:r>
          </w:p>
        </w:tc>
        <w:tc>
          <w:tcPr>
            <w:tcW w:type="dxa" w:w="3600"/>
            <w:vAlign w:val="top"/>
          </w:tcPr>
          <w:p>
            <w:pPr>
              <w:spacing w:after="0" w:before="0"/>
            </w:pPr>
            <w:r>
              <w:rPr>
                <w:rFonts w:ascii="Arial" w:hAnsi="Arial" w:eastAsia="Arial"/>
                <w:sz w:val="16"/>
              </w:rPr>
              <w:t>claim_id, claim_number, policy_id, claim_type, loss_date, status, amount</w:t>
            </w:r>
          </w:p>
        </w:tc>
        <w:tc>
          <w:tcPr>
            <w:tcW w:type="dxa" w:w="5040"/>
            <w:vAlign w:val="top"/>
          </w:tcPr>
          <w:p>
            <w:pPr>
              <w:spacing w:after="0" w:before="0"/>
            </w:pPr>
            <w:r>
              <w:rPr>
                <w:rFonts w:ascii="Arial" w:hAnsi="Arial" w:eastAsia="Arial"/>
                <w:sz w:val="16"/>
              </w:rPr>
              <w:t>Cột chuẩn hóa, có PK/FK/NOT NULL/INDEX, dùng trong rule/search/report.</w:t>
            </w:r>
          </w:p>
        </w:tc>
      </w:tr>
      <w:tr>
        <w:tc>
          <w:tcPr>
            <w:tcW w:type="dxa" w:w="1872"/>
            <w:vAlign w:val="top"/>
            <w:shd w:fill="F3F7F4"/>
          </w:tcPr>
          <w:p>
            <w:pPr>
              <w:spacing w:after="0" w:before="0"/>
            </w:pPr>
            <w:r>
              <w:rPr>
                <w:rFonts w:ascii="Arial" w:hAnsi="Arial" w:eastAsia="Arial"/>
                <w:sz w:val="16"/>
              </w:rPr>
              <w:t>Dynamic Data</w:t>
            </w:r>
          </w:p>
        </w:tc>
        <w:tc>
          <w:tcPr>
            <w:tcW w:type="dxa" w:w="3600"/>
            <w:vAlign w:val="top"/>
            <w:shd w:fill="F3F7F4"/>
          </w:tcPr>
          <w:p>
            <w:pPr>
              <w:spacing w:after="0" w:before="0"/>
            </w:pPr>
            <w:r>
              <w:rPr>
                <w:rFonts w:ascii="Arial" w:hAnsi="Arial" w:eastAsia="Arial"/>
                <w:sz w:val="16"/>
              </w:rPr>
              <w:t>form_submission.submitted_data_json, ocr_extracted_data, product-specific fields</w:t>
            </w:r>
          </w:p>
        </w:tc>
        <w:tc>
          <w:tcPr>
            <w:tcW w:type="dxa" w:w="5040"/>
            <w:vAlign w:val="top"/>
            <w:shd w:fill="F3F7F4"/>
          </w:tcPr>
          <w:p>
            <w:pPr>
              <w:spacing w:after="0" w:before="0"/>
            </w:pPr>
            <w:r>
              <w:rPr>
                <w:rFonts w:ascii="Arial" w:hAnsi="Arial" w:eastAsia="Arial"/>
                <w:sz w:val="16"/>
              </w:rPr>
              <w:t>Dùng JSONB/schema hoặc EAV có kiểm soát, không dùng cho dữ liệu tài chính lõi.</w:t>
            </w:r>
          </w:p>
        </w:tc>
      </w:tr>
      <w:tr>
        <w:tc>
          <w:tcPr>
            <w:tcW w:type="dxa" w:w="1872"/>
            <w:vAlign w:val="top"/>
          </w:tcPr>
          <w:p>
            <w:pPr>
              <w:spacing w:after="0" w:before="0"/>
            </w:pPr>
            <w:r>
              <w:rPr>
                <w:rFonts w:ascii="Arial" w:hAnsi="Arial" w:eastAsia="Arial"/>
                <w:sz w:val="16"/>
              </w:rPr>
              <w:t>Snapshot Data</w:t>
            </w:r>
          </w:p>
        </w:tc>
        <w:tc>
          <w:tcPr>
            <w:tcW w:type="dxa" w:w="3600"/>
            <w:vAlign w:val="top"/>
          </w:tcPr>
          <w:p>
            <w:pPr>
              <w:spacing w:after="0" w:before="0"/>
            </w:pPr>
            <w:r>
              <w:rPr>
                <w:rFonts w:ascii="Arial" w:hAnsi="Arial" w:eastAsia="Arial"/>
                <w:sz w:val="16"/>
              </w:rPr>
              <w:t>policy_snapshot, coverage_snapshot, benefit_snapshot, party_snapshot</w:t>
            </w:r>
          </w:p>
        </w:tc>
        <w:tc>
          <w:tcPr>
            <w:tcW w:type="dxa" w:w="5040"/>
            <w:vAlign w:val="top"/>
          </w:tcPr>
          <w:p>
            <w:pPr>
              <w:spacing w:after="0" w:before="0"/>
            </w:pPr>
            <w:r>
              <w:rPr>
                <w:rFonts w:ascii="Arial" w:hAnsi="Arial" w:eastAsia="Arial"/>
                <w:sz w:val="16"/>
              </w:rPr>
              <w:t>Bảo vệ sự thật lịch sử tại thời điểm Claim.</w:t>
            </w:r>
          </w:p>
        </w:tc>
      </w:tr>
      <w:tr>
        <w:tc>
          <w:tcPr>
            <w:tcW w:type="dxa" w:w="1872"/>
            <w:vAlign w:val="top"/>
            <w:shd w:fill="F3F7F4"/>
          </w:tcPr>
          <w:p>
            <w:pPr>
              <w:spacing w:after="0" w:before="0"/>
            </w:pPr>
            <w:r>
              <w:rPr>
                <w:rFonts w:ascii="Arial" w:hAnsi="Arial" w:eastAsia="Arial"/>
                <w:sz w:val="16"/>
              </w:rPr>
              <w:t>Versioned Data</w:t>
            </w:r>
          </w:p>
        </w:tc>
        <w:tc>
          <w:tcPr>
            <w:tcW w:type="dxa" w:w="3600"/>
            <w:vAlign w:val="top"/>
            <w:shd w:fill="F3F7F4"/>
          </w:tcPr>
          <w:p>
            <w:pPr>
              <w:spacing w:after="0" w:before="0"/>
            </w:pPr>
            <w:r>
              <w:rPr>
                <w:rFonts w:ascii="Arial" w:hAnsi="Arial" w:eastAsia="Arial"/>
                <w:sz w:val="16"/>
              </w:rPr>
              <w:t>decision_version, payment_instruction_version, workflow/rule/form version</w:t>
            </w:r>
          </w:p>
        </w:tc>
        <w:tc>
          <w:tcPr>
            <w:tcW w:type="dxa" w:w="5040"/>
            <w:vAlign w:val="top"/>
            <w:shd w:fill="F3F7F4"/>
          </w:tcPr>
          <w:p>
            <w:pPr>
              <w:spacing w:after="0" w:before="0"/>
            </w:pPr>
            <w:r>
              <w:rPr>
                <w:rFonts w:ascii="Arial" w:hAnsi="Arial" w:eastAsia="Arial"/>
                <w:sz w:val="16"/>
              </w:rPr>
              <w:t>Không ghi đè quyết định/thanh toán/cấu hình đã dùng.</w:t>
            </w:r>
          </w:p>
        </w:tc>
      </w:tr>
      <w:tr>
        <w:tc>
          <w:tcPr>
            <w:tcW w:type="dxa" w:w="1872"/>
            <w:vAlign w:val="top"/>
          </w:tcPr>
          <w:p>
            <w:pPr>
              <w:spacing w:after="0" w:before="0"/>
            </w:pPr>
            <w:r>
              <w:rPr>
                <w:rFonts w:ascii="Arial" w:hAnsi="Arial" w:eastAsia="Arial"/>
                <w:sz w:val="16"/>
              </w:rPr>
              <w:t>Audit/History</w:t>
            </w:r>
          </w:p>
        </w:tc>
        <w:tc>
          <w:tcPr>
            <w:tcW w:type="dxa" w:w="3600"/>
            <w:vAlign w:val="top"/>
          </w:tcPr>
          <w:p>
            <w:pPr>
              <w:spacing w:after="0" w:before="0"/>
            </w:pPr>
            <w:r>
              <w:rPr>
                <w:rFonts w:ascii="Arial" w:hAnsi="Arial" w:eastAsia="Arial"/>
                <w:sz w:val="16"/>
              </w:rPr>
              <w:t>audit_trail, state_transition_log, rule_execution_log, payment_transaction</w:t>
            </w:r>
          </w:p>
        </w:tc>
        <w:tc>
          <w:tcPr>
            <w:tcW w:type="dxa" w:w="5040"/>
            <w:vAlign w:val="top"/>
          </w:tcPr>
          <w:p>
            <w:pPr>
              <w:spacing w:after="0" w:before="0"/>
            </w:pPr>
            <w:r>
              <w:rPr>
                <w:rFonts w:ascii="Arial" w:hAnsi="Arial" w:eastAsia="Arial"/>
                <w:sz w:val="16"/>
              </w:rPr>
              <w:t>Append-only, phục vụ audit/tranh chấp/compliance.</w:t>
            </w:r>
          </w:p>
        </w:tc>
      </w:tr>
      <w:tr>
        <w:tc>
          <w:tcPr>
            <w:tcW w:type="dxa" w:w="1872"/>
            <w:vAlign w:val="top"/>
            <w:shd w:fill="F3F7F4"/>
          </w:tcPr>
          <w:p>
            <w:pPr>
              <w:spacing w:after="0" w:before="0"/>
            </w:pPr>
            <w:r>
              <w:rPr>
                <w:rFonts w:ascii="Arial" w:hAnsi="Arial" w:eastAsia="Arial"/>
                <w:sz w:val="16"/>
              </w:rPr>
              <w:t>Integration/CDC</w:t>
            </w:r>
          </w:p>
        </w:tc>
        <w:tc>
          <w:tcPr>
            <w:tcW w:type="dxa" w:w="3600"/>
            <w:vAlign w:val="top"/>
            <w:shd w:fill="F3F7F4"/>
          </w:tcPr>
          <w:p>
            <w:pPr>
              <w:spacing w:after="0" w:before="0"/>
            </w:pPr>
            <w:r>
              <w:rPr>
                <w:rFonts w:ascii="Arial" w:hAnsi="Arial" w:eastAsia="Arial"/>
                <w:sz w:val="16"/>
              </w:rPr>
              <w:t>cdc_source_config, cdc_event_type_mapping, processed_cdc_event, cdc_dead_letter_message</w:t>
            </w:r>
          </w:p>
        </w:tc>
        <w:tc>
          <w:tcPr>
            <w:tcW w:type="dxa" w:w="5040"/>
            <w:vAlign w:val="top"/>
            <w:shd w:fill="F3F7F4"/>
          </w:tcPr>
          <w:p>
            <w:pPr>
              <w:spacing w:after="0" w:before="0"/>
            </w:pPr>
            <w:r>
              <w:rPr>
                <w:rFonts w:ascii="Arial" w:hAnsi="Arial" w:eastAsia="Arial"/>
                <w:sz w:val="16"/>
              </w:rPr>
              <w:t>Direct CDC đọc bảng nghiệp vụ, không dùng Outbox riêng.</w:t>
            </w:r>
          </w:p>
        </w:tc>
      </w:tr>
    </w:tbl>
    <w:p/>
    <w:p>
      <w:pPr>
        <w:pStyle w:val="Heading1"/>
      </w:pPr>
      <w:r>
        <w:t>14. Security, Compliance và Data Classification</w:t>
      </w:r>
    </w:p>
    <w:tbl>
      <w:tblPr>
        <w:tblStyle w:val="TableGrid"/>
        <w:tblW w:type="auto" w:w="0"/>
        <w:jc w:val="center"/>
        <w:tblLook w:firstColumn="1" w:firstRow="1" w:lastColumn="0" w:lastRow="0" w:noHBand="0" w:noVBand="1" w:val="04A0"/>
      </w:tblPr>
      <w:tblGrid>
        <w:gridCol w:w="3456"/>
        <w:gridCol w:w="3456"/>
        <w:gridCol w:w="3456"/>
      </w:tblGrid>
      <w:tr>
        <w:tc>
          <w:tcPr>
            <w:tcW w:type="dxa" w:w="2016"/>
            <w:vAlign w:val="top"/>
            <w:shd w:fill="0B7A3B"/>
          </w:tcPr>
          <w:p>
            <w:pPr>
              <w:spacing w:after="0" w:before="0"/>
            </w:pPr>
            <w:r>
              <w:rPr>
                <w:rFonts w:ascii="Arial" w:hAnsi="Arial" w:eastAsia="Arial"/>
                <w:b/>
                <w:color w:val="FFFFFF"/>
                <w:sz w:val="16"/>
              </w:rPr>
              <w:t>Data Category</w:t>
            </w:r>
          </w:p>
        </w:tc>
        <w:tc>
          <w:tcPr>
            <w:tcW w:type="dxa" w:w="3600"/>
            <w:vAlign w:val="top"/>
            <w:shd w:fill="0B7A3B"/>
          </w:tcPr>
          <w:p>
            <w:pPr>
              <w:spacing w:after="0" w:before="0"/>
            </w:pPr>
            <w:r>
              <w:rPr>
                <w:rFonts w:ascii="Arial" w:hAnsi="Arial" w:eastAsia="Arial"/>
                <w:b/>
                <w:color w:val="FFFFFF"/>
                <w:sz w:val="16"/>
              </w:rPr>
              <w:t>Property ví dụ</w:t>
            </w:r>
          </w:p>
        </w:tc>
        <w:tc>
          <w:tcPr>
            <w:tcW w:type="dxa" w:w="4896"/>
            <w:vAlign w:val="top"/>
            <w:shd w:fill="0B7A3B"/>
          </w:tcPr>
          <w:p>
            <w:pPr>
              <w:spacing w:after="0" w:before="0"/>
            </w:pPr>
            <w:r>
              <w:rPr>
                <w:rFonts w:ascii="Arial" w:hAnsi="Arial" w:eastAsia="Arial"/>
                <w:b/>
                <w:color w:val="FFFFFF"/>
                <w:sz w:val="16"/>
              </w:rPr>
              <w:t>Yêu cầu bảo vệ</w:t>
            </w:r>
          </w:p>
        </w:tc>
      </w:tr>
      <w:tr>
        <w:tc>
          <w:tcPr>
            <w:tcW w:type="dxa" w:w="2016"/>
            <w:vAlign w:val="top"/>
          </w:tcPr>
          <w:p>
            <w:pPr>
              <w:spacing w:after="0" w:before="0"/>
            </w:pPr>
            <w:r>
              <w:rPr>
                <w:rFonts w:ascii="Arial" w:hAnsi="Arial" w:eastAsia="Arial"/>
                <w:sz w:val="16"/>
              </w:rPr>
              <w:t>PII / Identity</w:t>
            </w:r>
          </w:p>
        </w:tc>
        <w:tc>
          <w:tcPr>
            <w:tcW w:type="dxa" w:w="3600"/>
            <w:vAlign w:val="top"/>
          </w:tcPr>
          <w:p>
            <w:pPr>
              <w:spacing w:after="0" w:before="0"/>
            </w:pPr>
            <w:r>
              <w:rPr>
                <w:rFonts w:ascii="Arial" w:hAnsi="Arial" w:eastAsia="Arial"/>
                <w:sz w:val="16"/>
              </w:rPr>
              <w:t>identity_number, full_name, date_of_birth, phone, email, address</w:t>
            </w:r>
          </w:p>
        </w:tc>
        <w:tc>
          <w:tcPr>
            <w:tcW w:type="dxa" w:w="4896"/>
            <w:vAlign w:val="top"/>
          </w:tcPr>
          <w:p>
            <w:pPr>
              <w:spacing w:after="0" w:before="0"/>
            </w:pPr>
            <w:r>
              <w:rPr>
                <w:rFonts w:ascii="Arial" w:hAnsi="Arial" w:eastAsia="Arial"/>
                <w:sz w:val="16"/>
              </w:rPr>
              <w:t>Masking, encryption, RBAC, access audit.</w:t>
            </w:r>
          </w:p>
        </w:tc>
      </w:tr>
      <w:tr>
        <w:tc>
          <w:tcPr>
            <w:tcW w:type="dxa" w:w="2016"/>
            <w:vAlign w:val="top"/>
            <w:shd w:fill="F3F7F4"/>
          </w:tcPr>
          <w:p>
            <w:pPr>
              <w:spacing w:after="0" w:before="0"/>
            </w:pPr>
            <w:r>
              <w:rPr>
                <w:rFonts w:ascii="Arial" w:hAnsi="Arial" w:eastAsia="Arial"/>
                <w:sz w:val="16"/>
              </w:rPr>
              <w:t>Medical / Health</w:t>
            </w:r>
          </w:p>
        </w:tc>
        <w:tc>
          <w:tcPr>
            <w:tcW w:type="dxa" w:w="3600"/>
            <w:vAlign w:val="top"/>
            <w:shd w:fill="F3F7F4"/>
          </w:tcPr>
          <w:p>
            <w:pPr>
              <w:spacing w:after="0" w:before="0"/>
            </w:pPr>
            <w:r>
              <w:rPr>
                <w:rFonts w:ascii="Arial" w:hAnsi="Arial" w:eastAsia="Arial"/>
                <w:sz w:val="16"/>
              </w:rPr>
              <w:t>hospital, diagnosis, admission_date, discharge_date, medical_document</w:t>
            </w:r>
          </w:p>
        </w:tc>
        <w:tc>
          <w:tcPr>
            <w:tcW w:type="dxa" w:w="4896"/>
            <w:vAlign w:val="top"/>
            <w:shd w:fill="F3F7F4"/>
          </w:tcPr>
          <w:p>
            <w:pPr>
              <w:spacing w:after="0" w:before="0"/>
            </w:pPr>
            <w:r>
              <w:rPr>
                <w:rFonts w:ascii="Arial" w:hAnsi="Arial" w:eastAsia="Arial"/>
                <w:sz w:val="16"/>
              </w:rPr>
              <w:t>Highly Sensitive; kiểm soát truy cập và retention chặt.</w:t>
            </w:r>
          </w:p>
        </w:tc>
      </w:tr>
      <w:tr>
        <w:tc>
          <w:tcPr>
            <w:tcW w:type="dxa" w:w="2016"/>
            <w:vAlign w:val="top"/>
          </w:tcPr>
          <w:p>
            <w:pPr>
              <w:spacing w:after="0" w:before="0"/>
            </w:pPr>
            <w:r>
              <w:rPr>
                <w:rFonts w:ascii="Arial" w:hAnsi="Arial" w:eastAsia="Arial"/>
                <w:sz w:val="16"/>
              </w:rPr>
              <w:t>Financial</w:t>
            </w:r>
          </w:p>
        </w:tc>
        <w:tc>
          <w:tcPr>
            <w:tcW w:type="dxa" w:w="3600"/>
            <w:vAlign w:val="top"/>
          </w:tcPr>
          <w:p>
            <w:pPr>
              <w:spacing w:after="0" w:before="0"/>
            </w:pPr>
            <w:r>
              <w:rPr>
                <w:rFonts w:ascii="Arial" w:hAnsi="Arial" w:eastAsia="Arial"/>
                <w:sz w:val="16"/>
              </w:rPr>
              <w:t>payment_account, payment_amount, bank_reference, reserve, payable_amount</w:t>
            </w:r>
          </w:p>
        </w:tc>
        <w:tc>
          <w:tcPr>
            <w:tcW w:type="dxa" w:w="4896"/>
            <w:vAlign w:val="top"/>
          </w:tcPr>
          <w:p>
            <w:pPr>
              <w:spacing w:after="0" w:before="0"/>
            </w:pPr>
            <w:r>
              <w:rPr>
                <w:rFonts w:ascii="Arial" w:hAnsi="Arial" w:eastAsia="Arial"/>
                <w:sz w:val="16"/>
              </w:rPr>
              <w:t>Encryption/reference, maker-checker, audit, reconciliation.</w:t>
            </w:r>
          </w:p>
        </w:tc>
      </w:tr>
      <w:tr>
        <w:tc>
          <w:tcPr>
            <w:tcW w:type="dxa" w:w="2016"/>
            <w:vAlign w:val="top"/>
            <w:shd w:fill="F3F7F4"/>
          </w:tcPr>
          <w:p>
            <w:pPr>
              <w:spacing w:after="0" w:before="0"/>
            </w:pPr>
            <w:r>
              <w:rPr>
                <w:rFonts w:ascii="Arial" w:hAnsi="Arial" w:eastAsia="Arial"/>
                <w:sz w:val="16"/>
              </w:rPr>
              <w:t>Evidence / Document</w:t>
            </w:r>
          </w:p>
        </w:tc>
        <w:tc>
          <w:tcPr>
            <w:tcW w:type="dxa" w:w="3600"/>
            <w:vAlign w:val="top"/>
            <w:shd w:fill="F3F7F4"/>
          </w:tcPr>
          <w:p>
            <w:pPr>
              <w:spacing w:after="0" w:before="0"/>
            </w:pPr>
            <w:r>
              <w:rPr>
                <w:rFonts w:ascii="Arial" w:hAnsi="Arial" w:eastAsia="Arial"/>
                <w:sz w:val="16"/>
              </w:rPr>
              <w:t>file_url, media_url, document_type, ocr_result</w:t>
            </w:r>
          </w:p>
        </w:tc>
        <w:tc>
          <w:tcPr>
            <w:tcW w:type="dxa" w:w="4896"/>
            <w:vAlign w:val="top"/>
            <w:shd w:fill="F3F7F4"/>
          </w:tcPr>
          <w:p>
            <w:pPr>
              <w:spacing w:after="0" w:before="0"/>
            </w:pPr>
            <w:r>
              <w:rPr>
                <w:rFonts w:ascii="Arial" w:hAnsi="Arial" w:eastAsia="Arial"/>
                <w:sz w:val="16"/>
              </w:rPr>
              <w:t>Signed URL, malware scan, integrity hash, document access log.</w:t>
            </w:r>
          </w:p>
        </w:tc>
      </w:tr>
      <w:tr>
        <w:tc>
          <w:tcPr>
            <w:tcW w:type="dxa" w:w="2016"/>
            <w:vAlign w:val="top"/>
          </w:tcPr>
          <w:p>
            <w:pPr>
              <w:spacing w:after="0" w:before="0"/>
            </w:pPr>
            <w:r>
              <w:rPr>
                <w:rFonts w:ascii="Arial" w:hAnsi="Arial" w:eastAsia="Arial"/>
                <w:sz w:val="16"/>
              </w:rPr>
              <w:t>Rule/Decision</w:t>
            </w:r>
          </w:p>
        </w:tc>
        <w:tc>
          <w:tcPr>
            <w:tcW w:type="dxa" w:w="3600"/>
            <w:vAlign w:val="top"/>
          </w:tcPr>
          <w:p>
            <w:pPr>
              <w:spacing w:after="0" w:before="0"/>
            </w:pPr>
            <w:r>
              <w:rPr>
                <w:rFonts w:ascii="Arial" w:hAnsi="Arial" w:eastAsia="Arial"/>
                <w:sz w:val="16"/>
              </w:rPr>
              <w:t>decision_reason, fraud_score, confidence_score, rule_result</w:t>
            </w:r>
          </w:p>
        </w:tc>
        <w:tc>
          <w:tcPr>
            <w:tcW w:type="dxa" w:w="4896"/>
            <w:vAlign w:val="top"/>
          </w:tcPr>
          <w:p>
            <w:pPr>
              <w:spacing w:after="0" w:before="0"/>
            </w:pPr>
            <w:r>
              <w:rPr>
                <w:rFonts w:ascii="Arial" w:hAnsi="Arial" w:eastAsia="Arial"/>
                <w:sz w:val="16"/>
              </w:rPr>
              <w:t>Trace input snapshot, rule version, actor/system, threshold.</w:t>
            </w:r>
          </w:p>
        </w:tc>
      </w:tr>
      <w:tr>
        <w:tc>
          <w:tcPr>
            <w:tcW w:type="dxa" w:w="2016"/>
            <w:vAlign w:val="top"/>
            <w:shd w:fill="F3F7F4"/>
          </w:tcPr>
          <w:p>
            <w:pPr>
              <w:spacing w:after="0" w:before="0"/>
            </w:pPr>
            <w:r>
              <w:rPr>
                <w:rFonts w:ascii="Arial" w:hAnsi="Arial" w:eastAsia="Arial"/>
                <w:sz w:val="16"/>
              </w:rPr>
              <w:t>CDC/Event payload</w:t>
            </w:r>
          </w:p>
        </w:tc>
        <w:tc>
          <w:tcPr>
            <w:tcW w:type="dxa" w:w="3600"/>
            <w:vAlign w:val="top"/>
            <w:shd w:fill="F3F7F4"/>
          </w:tcPr>
          <w:p>
            <w:pPr>
              <w:spacing w:after="0" w:before="0"/>
            </w:pPr>
            <w:r>
              <w:rPr>
                <w:rFonts w:ascii="Arial" w:hAnsi="Arial" w:eastAsia="Arial"/>
                <w:sz w:val="16"/>
              </w:rPr>
              <w:t>after_json, event payload, mapping fields</w:t>
            </w:r>
          </w:p>
        </w:tc>
        <w:tc>
          <w:tcPr>
            <w:tcW w:type="dxa" w:w="4896"/>
            <w:vAlign w:val="top"/>
            <w:shd w:fill="F3F7F4"/>
          </w:tcPr>
          <w:p>
            <w:pPr>
              <w:spacing w:after="0" w:before="0"/>
            </w:pPr>
            <w:r>
              <w:rPr>
                <w:rFonts w:ascii="Arial" w:hAnsi="Arial" w:eastAsia="Arial"/>
                <w:sz w:val="16"/>
              </w:rPr>
              <w:t>Áp dụng cdc_column_mapping và masking trước publish.</w:t>
            </w:r>
          </w:p>
        </w:tc>
      </w:tr>
    </w:tbl>
    <w:p/>
    <w:p>
      <w:pPr>
        <w:pStyle w:val="Heading1"/>
      </w:pPr>
      <w:r>
        <w:t>15. Gap Analysis &amp; Recommendation</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shd w:fill="0B7A3B"/>
          </w:tcPr>
          <w:p>
            <w:pPr>
              <w:spacing w:after="0" w:before="0"/>
            </w:pPr>
            <w:r>
              <w:rPr>
                <w:rFonts w:ascii="Arial" w:hAnsi="Arial" w:eastAsia="Arial"/>
                <w:b/>
                <w:color w:val="FFFFFF"/>
                <w:sz w:val="16"/>
              </w:rPr>
              <w:t>Gap/Rủi ro</w:t>
            </w:r>
          </w:p>
        </w:tc>
        <w:tc>
          <w:tcPr>
            <w:tcW w:type="dxa" w:w="3744"/>
            <w:vAlign w:val="top"/>
            <w:shd w:fill="0B7A3B"/>
          </w:tcPr>
          <w:p>
            <w:pPr>
              <w:spacing w:after="0" w:before="0"/>
            </w:pPr>
            <w:r>
              <w:rPr>
                <w:rFonts w:ascii="Arial" w:hAnsi="Arial" w:eastAsia="Arial"/>
                <w:b/>
                <w:color w:val="FFFFFF"/>
                <w:sz w:val="16"/>
              </w:rPr>
              <w:t>Mô tả</w:t>
            </w:r>
          </w:p>
        </w:tc>
        <w:tc>
          <w:tcPr>
            <w:tcW w:type="dxa" w:w="4176"/>
            <w:vAlign w:val="top"/>
            <w:shd w:fill="0B7A3B"/>
          </w:tcPr>
          <w:p>
            <w:pPr>
              <w:spacing w:after="0" w:before="0"/>
            </w:pPr>
            <w:r>
              <w:rPr>
                <w:rFonts w:ascii="Arial" w:hAnsi="Arial" w:eastAsia="Arial"/>
                <w:b/>
                <w:color w:val="FFFFFF"/>
                <w:sz w:val="16"/>
              </w:rPr>
              <w:t>Khuyến nghị</w:t>
            </w:r>
          </w:p>
        </w:tc>
      </w:tr>
      <w:tr>
        <w:tc>
          <w:tcPr>
            <w:tcW w:type="dxa" w:w="2592"/>
            <w:vAlign w:val="top"/>
          </w:tcPr>
          <w:p>
            <w:pPr>
              <w:spacing w:after="0" w:before="0"/>
            </w:pPr>
            <w:r>
              <w:rPr>
                <w:rFonts w:ascii="Arial" w:hAnsi="Arial" w:eastAsia="Arial"/>
                <w:sz w:val="16"/>
              </w:rPr>
              <w:t>Object naming chưa đồng nhất</w:t>
            </w:r>
          </w:p>
        </w:tc>
        <w:tc>
          <w:tcPr>
            <w:tcW w:type="dxa" w:w="3744"/>
            <w:vAlign w:val="top"/>
          </w:tcPr>
          <w:p>
            <w:pPr>
              <w:spacing w:after="0" w:before="0"/>
            </w:pPr>
            <w:r>
              <w:rPr>
                <w:rFonts w:ascii="Arial" w:hAnsi="Arial" w:eastAsia="Arial"/>
                <w:sz w:val="16"/>
              </w:rPr>
              <w:t>Có object dạng “CoverageResult”, “BenefitEvaluation” viết liền và object có khoảng trắng.</w:t>
            </w:r>
          </w:p>
        </w:tc>
        <w:tc>
          <w:tcPr>
            <w:tcW w:type="dxa" w:w="4176"/>
            <w:vAlign w:val="top"/>
          </w:tcPr>
          <w:p>
            <w:pPr>
              <w:spacing w:after="0" w:before="0"/>
            </w:pPr>
            <w:r>
              <w:rPr>
                <w:rFonts w:ascii="Arial" w:hAnsi="Arial" w:eastAsia="Arial"/>
                <w:sz w:val="16"/>
              </w:rPr>
              <w:t>Chuẩn hóa naming convention: Business Name + Technical Name snake_case.</w:t>
            </w:r>
          </w:p>
        </w:tc>
      </w:tr>
      <w:tr>
        <w:tc>
          <w:tcPr>
            <w:tcW w:type="dxa" w:w="2592"/>
            <w:vAlign w:val="top"/>
            <w:shd w:fill="F3F7F4"/>
          </w:tcPr>
          <w:p>
            <w:pPr>
              <w:spacing w:after="0" w:before="0"/>
            </w:pPr>
            <w:r>
              <w:rPr>
                <w:rFonts w:ascii="Arial" w:hAnsi="Arial" w:eastAsia="Arial"/>
                <w:sz w:val="16"/>
              </w:rPr>
              <w:t>Một số object là role chứ không phải entity riêng</w:t>
            </w:r>
          </w:p>
        </w:tc>
        <w:tc>
          <w:tcPr>
            <w:tcW w:type="dxa" w:w="3744"/>
            <w:vAlign w:val="top"/>
            <w:shd w:fill="F3F7F4"/>
          </w:tcPr>
          <w:p>
            <w:pPr>
              <w:spacing w:after="0" w:before="0"/>
            </w:pPr>
            <w:r>
              <w:rPr>
                <w:rFonts w:ascii="Arial" w:hAnsi="Arial" w:eastAsia="Arial"/>
                <w:sz w:val="16"/>
              </w:rPr>
              <w:t>Insured Person, Claimant, Payee có thể gây trùng dữ liệu Party.</w:t>
            </w:r>
          </w:p>
        </w:tc>
        <w:tc>
          <w:tcPr>
            <w:tcW w:type="dxa" w:w="4176"/>
            <w:vAlign w:val="top"/>
            <w:shd w:fill="F3F7F4"/>
          </w:tcPr>
          <w:p>
            <w:pPr>
              <w:spacing w:after="0" w:before="0"/>
            </w:pPr>
            <w:r>
              <w:rPr>
                <w:rFonts w:ascii="Arial" w:hAnsi="Arial" w:eastAsia="Arial"/>
                <w:sz w:val="16"/>
              </w:rPr>
              <w:t>Dùng Party + Role pattern; snapshot role tại thời điểm Claim/Payment.</w:t>
            </w:r>
          </w:p>
        </w:tc>
      </w:tr>
      <w:tr>
        <w:tc>
          <w:tcPr>
            <w:tcW w:type="dxa" w:w="2592"/>
            <w:vAlign w:val="top"/>
          </w:tcPr>
          <w:p>
            <w:pPr>
              <w:spacing w:after="0" w:before="0"/>
            </w:pPr>
            <w:r>
              <w:rPr>
                <w:rFonts w:ascii="Arial" w:hAnsi="Arial" w:eastAsia="Arial"/>
                <w:sz w:val="16"/>
              </w:rPr>
              <w:t>Coverage và CoverageResult dễ nhầm</w:t>
            </w:r>
          </w:p>
        </w:tc>
        <w:tc>
          <w:tcPr>
            <w:tcW w:type="dxa" w:w="3744"/>
            <w:vAlign w:val="top"/>
          </w:tcPr>
          <w:p>
            <w:pPr>
              <w:spacing w:after="0" w:before="0"/>
            </w:pPr>
            <w:r>
              <w:rPr>
                <w:rFonts w:ascii="Arial" w:hAnsi="Arial" w:eastAsia="Arial"/>
                <w:sz w:val="16"/>
              </w:rPr>
              <w:t>Coverage là quyền lợi hợp đồng; CoverageResult là kết quả kiểm tra claim.</w:t>
            </w:r>
          </w:p>
        </w:tc>
        <w:tc>
          <w:tcPr>
            <w:tcW w:type="dxa" w:w="4176"/>
            <w:vAlign w:val="top"/>
          </w:tcPr>
          <w:p>
            <w:pPr>
              <w:spacing w:after="0" w:before="0"/>
            </w:pPr>
            <w:r>
              <w:rPr>
                <w:rFonts w:ascii="Arial" w:hAnsi="Arial" w:eastAsia="Arial"/>
                <w:sz w:val="16"/>
              </w:rPr>
              <w:t>Tách rõ Policy &amp; Coverage Domain và Coverage Evaluation Domain.</w:t>
            </w:r>
          </w:p>
        </w:tc>
      </w:tr>
      <w:tr>
        <w:tc>
          <w:tcPr>
            <w:tcW w:type="dxa" w:w="2592"/>
            <w:vAlign w:val="top"/>
            <w:shd w:fill="F3F7F4"/>
          </w:tcPr>
          <w:p>
            <w:pPr>
              <w:spacing w:after="0" w:before="0"/>
            </w:pPr>
            <w:r>
              <w:rPr>
                <w:rFonts w:ascii="Arial" w:hAnsi="Arial" w:eastAsia="Arial"/>
                <w:sz w:val="16"/>
              </w:rPr>
              <w:t>Payment/Decision cần versioning rõ</w:t>
            </w:r>
          </w:p>
        </w:tc>
        <w:tc>
          <w:tcPr>
            <w:tcW w:type="dxa" w:w="3744"/>
            <w:vAlign w:val="top"/>
            <w:shd w:fill="F3F7F4"/>
          </w:tcPr>
          <w:p>
            <w:pPr>
              <w:spacing w:after="0" w:before="0"/>
            </w:pPr>
            <w:r>
              <w:rPr>
                <w:rFonts w:ascii="Arial" w:hAnsi="Arial" w:eastAsia="Arial"/>
                <w:sz w:val="16"/>
              </w:rPr>
              <w:t>Quyết định và lệnh thanh toán không nên update đè.</w:t>
            </w:r>
          </w:p>
        </w:tc>
        <w:tc>
          <w:tcPr>
            <w:tcW w:type="dxa" w:w="4176"/>
            <w:vAlign w:val="top"/>
            <w:shd w:fill="F3F7F4"/>
          </w:tcPr>
          <w:p>
            <w:pPr>
              <w:spacing w:after="0" w:before="0"/>
            </w:pPr>
            <w:r>
              <w:rPr>
                <w:rFonts w:ascii="Arial" w:hAnsi="Arial" w:eastAsia="Arial"/>
                <w:sz w:val="16"/>
              </w:rPr>
              <w:t>Dùng DecisionCase/DecisionVersion và PaymentInstruction/PaymentInstructionVersion.</w:t>
            </w:r>
          </w:p>
        </w:tc>
      </w:tr>
      <w:tr>
        <w:tc>
          <w:tcPr>
            <w:tcW w:type="dxa" w:w="2592"/>
            <w:vAlign w:val="top"/>
          </w:tcPr>
          <w:p>
            <w:pPr>
              <w:spacing w:after="0" w:before="0"/>
            </w:pPr>
            <w:r>
              <w:rPr>
                <w:rFonts w:ascii="Arial" w:hAnsi="Arial" w:eastAsia="Arial"/>
                <w:sz w:val="16"/>
              </w:rPr>
              <w:t>Direct CDC phụ thuộc schema DB</w:t>
            </w:r>
          </w:p>
        </w:tc>
        <w:tc>
          <w:tcPr>
            <w:tcW w:type="dxa" w:w="3744"/>
            <w:vAlign w:val="top"/>
          </w:tcPr>
          <w:p>
            <w:pPr>
              <w:spacing w:after="0" w:before="0"/>
            </w:pPr>
            <w:r>
              <w:rPr>
                <w:rFonts w:ascii="Arial" w:hAnsi="Arial" w:eastAsia="Arial"/>
                <w:sz w:val="16"/>
              </w:rPr>
              <w:t>Không dùng Outbox nên event contract dễ bị ảnh hưởng khi đổi schema.</w:t>
            </w:r>
          </w:p>
        </w:tc>
        <w:tc>
          <w:tcPr>
            <w:tcW w:type="dxa" w:w="4176"/>
            <w:vAlign w:val="top"/>
          </w:tcPr>
          <w:p>
            <w:pPr>
              <w:spacing w:after="0" w:before="0"/>
            </w:pPr>
            <w:r>
              <w:rPr>
                <w:rFonts w:ascii="Arial" w:hAnsi="Arial" w:eastAsia="Arial"/>
                <w:sz w:val="16"/>
              </w:rPr>
              <w:t>Bổ sung CDC mapping, schema contract, consumer inbox, DLQ và backward compatibility.</w:t>
            </w:r>
          </w:p>
        </w:tc>
      </w:tr>
      <w:tr>
        <w:tc>
          <w:tcPr>
            <w:tcW w:type="dxa" w:w="2592"/>
            <w:vAlign w:val="top"/>
            <w:shd w:fill="F3F7F4"/>
          </w:tcPr>
          <w:p>
            <w:pPr>
              <w:spacing w:after="0" w:before="0"/>
            </w:pPr>
            <w:r>
              <w:rPr>
                <w:rFonts w:ascii="Arial" w:hAnsi="Arial" w:eastAsia="Arial"/>
                <w:sz w:val="16"/>
              </w:rPr>
              <w:t>Cần Data Dictionary đầy đủ</w:t>
            </w:r>
          </w:p>
        </w:tc>
        <w:tc>
          <w:tcPr>
            <w:tcW w:type="dxa" w:w="3744"/>
            <w:vAlign w:val="top"/>
            <w:shd w:fill="F3F7F4"/>
          </w:tcPr>
          <w:p>
            <w:pPr>
              <w:spacing w:after="0" w:before="0"/>
            </w:pPr>
            <w:r>
              <w:rPr>
                <w:rFonts w:ascii="Arial" w:hAnsi="Arial" w:eastAsia="Arial"/>
                <w:sz w:val="16"/>
              </w:rPr>
              <w:t>Ontology có properties nhưng chưa có data type/sensitivity/owner đầy đủ.</w:t>
            </w:r>
          </w:p>
        </w:tc>
        <w:tc>
          <w:tcPr>
            <w:tcW w:type="dxa" w:w="4176"/>
            <w:vAlign w:val="top"/>
            <w:shd w:fill="F3F7F4"/>
          </w:tcPr>
          <w:p>
            <w:pPr>
              <w:spacing w:after="0" w:before="0"/>
            </w:pPr>
            <w:r>
              <w:rPr>
                <w:rFonts w:ascii="Arial" w:hAnsi="Arial" w:eastAsia="Arial"/>
                <w:sz w:val="16"/>
              </w:rPr>
              <w:t>Tạo Data Dictionary với type, owner, sensitivity, rule usage, retention, CDC flag.</w:t>
            </w:r>
          </w:p>
        </w:tc>
      </w:tr>
    </w:tbl>
    <w:p/>
    <w:p>
      <w:pPr>
        <w:pStyle w:val="Heading1"/>
      </w:pPr>
      <w:r>
        <w:t>16. Traceability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shd w:fill="0B7A3B"/>
          </w:tcPr>
          <w:p>
            <w:pPr>
              <w:spacing w:after="0" w:before="0"/>
            </w:pPr>
            <w:r>
              <w:rPr>
                <w:rFonts w:ascii="Arial" w:hAnsi="Arial" w:eastAsia="Arial"/>
                <w:b/>
                <w:color w:val="FFFFFF"/>
                <w:sz w:val="16"/>
              </w:rPr>
              <w:t>Nguồn</w:t>
            </w:r>
          </w:p>
        </w:tc>
        <w:tc>
          <w:tcPr>
            <w:tcW w:type="dxa" w:w="2304"/>
            <w:vAlign w:val="top"/>
            <w:shd w:fill="0B7A3B"/>
          </w:tcPr>
          <w:p>
            <w:pPr>
              <w:spacing w:after="0" w:before="0"/>
            </w:pPr>
            <w:r>
              <w:rPr>
                <w:rFonts w:ascii="Arial" w:hAnsi="Arial" w:eastAsia="Arial"/>
                <w:b/>
                <w:color w:val="FFFFFF"/>
                <w:sz w:val="16"/>
              </w:rPr>
              <w:t>Đơn vị truy vết</w:t>
            </w:r>
          </w:p>
        </w:tc>
        <w:tc>
          <w:tcPr>
            <w:tcW w:type="dxa" w:w="3600"/>
            <w:vAlign w:val="top"/>
            <w:shd w:fill="0B7A3B"/>
          </w:tcPr>
          <w:p>
            <w:pPr>
              <w:spacing w:after="0" w:before="0"/>
            </w:pPr>
            <w:r>
              <w:rPr>
                <w:rFonts w:ascii="Arial" w:hAnsi="Arial" w:eastAsia="Arial"/>
                <w:b/>
                <w:color w:val="FFFFFF"/>
                <w:sz w:val="16"/>
              </w:rPr>
              <w:t>Vai trò</w:t>
            </w:r>
          </w:p>
        </w:tc>
        <w:tc>
          <w:tcPr>
            <w:tcW w:type="dxa" w:w="2880"/>
            <w:vAlign w:val="top"/>
            <w:shd w:fill="0B7A3B"/>
          </w:tcPr>
          <w:p>
            <w:pPr>
              <w:spacing w:after="0" w:before="0"/>
            </w:pPr>
            <w:r>
              <w:rPr>
                <w:rFonts w:ascii="Arial" w:hAnsi="Arial" w:eastAsia="Arial"/>
                <w:b/>
                <w:color w:val="FFFFFF"/>
                <w:sz w:val="16"/>
              </w:rPr>
              <w:t>Output trong Ontology</w:t>
            </w:r>
          </w:p>
        </w:tc>
      </w:tr>
      <w:tr>
        <w:tc>
          <w:tcPr>
            <w:tcW w:type="dxa" w:w="1728"/>
            <w:vAlign w:val="top"/>
          </w:tcPr>
          <w:p>
            <w:pPr>
              <w:spacing w:after="0" w:before="0"/>
            </w:pPr>
            <w:r>
              <w:rPr>
                <w:rFonts w:ascii="Arial" w:hAnsi="Arial" w:eastAsia="Arial"/>
                <w:sz w:val="16"/>
              </w:rPr>
              <w:t>BRD</w:t>
            </w:r>
          </w:p>
        </w:tc>
        <w:tc>
          <w:tcPr>
            <w:tcW w:type="dxa" w:w="2304"/>
            <w:vAlign w:val="top"/>
          </w:tcPr>
          <w:p>
            <w:pPr>
              <w:spacing w:after="0" w:before="0"/>
            </w:pPr>
            <w:r>
              <w:rPr>
                <w:rFonts w:ascii="Arial" w:hAnsi="Arial" w:eastAsia="Arial"/>
                <w:sz w:val="16"/>
              </w:rPr>
              <w:t>Business Requirement</w:t>
            </w:r>
          </w:p>
        </w:tc>
        <w:tc>
          <w:tcPr>
            <w:tcW w:type="dxa" w:w="3600"/>
            <w:vAlign w:val="top"/>
          </w:tcPr>
          <w:p>
            <w:pPr>
              <w:spacing w:after="0" w:before="0"/>
            </w:pPr>
            <w:r>
              <w:rPr>
                <w:rFonts w:ascii="Arial" w:hAnsi="Arial" w:eastAsia="Arial"/>
                <w:sz w:val="16"/>
              </w:rPr>
              <w:t>Xác định scope, value, KPI, pain point, stakeholder</w:t>
            </w:r>
          </w:p>
        </w:tc>
        <w:tc>
          <w:tcPr>
            <w:tcW w:type="dxa" w:w="2880"/>
            <w:vAlign w:val="top"/>
          </w:tcPr>
          <w:p>
            <w:pPr>
              <w:spacing w:after="0" w:before="0"/>
            </w:pPr>
            <w:r>
              <w:rPr>
                <w:rFonts w:ascii="Arial" w:hAnsi="Arial" w:eastAsia="Arial"/>
                <w:sz w:val="16"/>
              </w:rPr>
              <w:t>Ontology domain và object ưu tiên</w:t>
            </w:r>
          </w:p>
        </w:tc>
      </w:tr>
      <w:tr>
        <w:tc>
          <w:tcPr>
            <w:tcW w:type="dxa" w:w="1728"/>
            <w:vAlign w:val="top"/>
            <w:shd w:fill="F3F7F4"/>
          </w:tcPr>
          <w:p>
            <w:pPr>
              <w:spacing w:after="0" w:before="0"/>
            </w:pPr>
            <w:r>
              <w:rPr>
                <w:rFonts w:ascii="Arial" w:hAnsi="Arial" w:eastAsia="Arial"/>
                <w:sz w:val="16"/>
              </w:rPr>
              <w:t>Workflow</w:t>
            </w:r>
          </w:p>
        </w:tc>
        <w:tc>
          <w:tcPr>
            <w:tcW w:type="dxa" w:w="2304"/>
            <w:vAlign w:val="top"/>
            <w:shd w:fill="F3F7F4"/>
          </w:tcPr>
          <w:p>
            <w:pPr>
              <w:spacing w:after="0" w:before="0"/>
            </w:pPr>
            <w:r>
              <w:rPr>
                <w:rFonts w:ascii="Arial" w:hAnsi="Arial" w:eastAsia="Arial"/>
                <w:sz w:val="16"/>
              </w:rPr>
              <w:t>Step / Module</w:t>
            </w:r>
          </w:p>
        </w:tc>
        <w:tc>
          <w:tcPr>
            <w:tcW w:type="dxa" w:w="3600"/>
            <w:vAlign w:val="top"/>
            <w:shd w:fill="F3F7F4"/>
          </w:tcPr>
          <w:p>
            <w:pPr>
              <w:spacing w:after="0" w:before="0"/>
            </w:pPr>
            <w:r>
              <w:rPr>
                <w:rFonts w:ascii="Arial" w:hAnsi="Arial" w:eastAsia="Arial"/>
                <w:sz w:val="16"/>
              </w:rPr>
              <w:t>Xác định lifecycle và data I/O</w:t>
            </w:r>
          </w:p>
        </w:tc>
        <w:tc>
          <w:tcPr>
            <w:tcW w:type="dxa" w:w="2880"/>
            <w:vAlign w:val="top"/>
            <w:shd w:fill="F3F7F4"/>
          </w:tcPr>
          <w:p>
            <w:pPr>
              <w:spacing w:after="0" w:before="0"/>
            </w:pPr>
            <w:r>
              <w:rPr>
                <w:rFonts w:ascii="Arial" w:hAnsi="Arial" w:eastAsia="Arial"/>
                <w:sz w:val="16"/>
              </w:rPr>
              <w:t>Object Type theo từng bước</w:t>
            </w:r>
          </w:p>
        </w:tc>
      </w:tr>
      <w:tr>
        <w:tc>
          <w:tcPr>
            <w:tcW w:type="dxa" w:w="1728"/>
            <w:vAlign w:val="top"/>
          </w:tcPr>
          <w:p>
            <w:pPr>
              <w:spacing w:after="0" w:before="0"/>
            </w:pPr>
            <w:r>
              <w:rPr>
                <w:rFonts w:ascii="Arial" w:hAnsi="Arial" w:eastAsia="Arial"/>
                <w:sz w:val="16"/>
              </w:rPr>
              <w:t>Use Case</w:t>
            </w:r>
          </w:p>
        </w:tc>
        <w:tc>
          <w:tcPr>
            <w:tcW w:type="dxa" w:w="2304"/>
            <w:vAlign w:val="top"/>
          </w:tcPr>
          <w:p>
            <w:pPr>
              <w:spacing w:after="0" w:before="0"/>
            </w:pPr>
            <w:r>
              <w:rPr>
                <w:rFonts w:ascii="Arial" w:hAnsi="Arial" w:eastAsia="Arial"/>
                <w:sz w:val="16"/>
              </w:rPr>
              <w:t>Actor / Interaction</w:t>
            </w:r>
          </w:p>
        </w:tc>
        <w:tc>
          <w:tcPr>
            <w:tcW w:type="dxa" w:w="3600"/>
            <w:vAlign w:val="top"/>
          </w:tcPr>
          <w:p>
            <w:pPr>
              <w:spacing w:after="0" w:before="0"/>
            </w:pPr>
            <w:r>
              <w:rPr>
                <w:rFonts w:ascii="Arial" w:hAnsi="Arial" w:eastAsia="Arial"/>
                <w:sz w:val="16"/>
              </w:rPr>
              <w:t>Xác định ai tạo/xem/sửa object</w:t>
            </w:r>
          </w:p>
        </w:tc>
        <w:tc>
          <w:tcPr>
            <w:tcW w:type="dxa" w:w="2880"/>
            <w:vAlign w:val="top"/>
          </w:tcPr>
          <w:p>
            <w:pPr>
              <w:spacing w:after="0" w:before="0"/>
            </w:pPr>
            <w:r>
              <w:rPr>
                <w:rFonts w:ascii="Arial" w:hAnsi="Arial" w:eastAsia="Arial"/>
                <w:sz w:val="16"/>
              </w:rPr>
              <w:t>Ownership và role mapping</w:t>
            </w:r>
          </w:p>
        </w:tc>
      </w:tr>
      <w:tr>
        <w:tc>
          <w:tcPr>
            <w:tcW w:type="dxa" w:w="1728"/>
            <w:vAlign w:val="top"/>
            <w:shd w:fill="F3F7F4"/>
          </w:tcPr>
          <w:p>
            <w:pPr>
              <w:spacing w:after="0" w:before="0"/>
            </w:pPr>
            <w:r>
              <w:rPr>
                <w:rFonts w:ascii="Arial" w:hAnsi="Arial" w:eastAsia="Arial"/>
                <w:sz w:val="16"/>
              </w:rPr>
              <w:t>Business Rule</w:t>
            </w:r>
          </w:p>
        </w:tc>
        <w:tc>
          <w:tcPr>
            <w:tcW w:type="dxa" w:w="2304"/>
            <w:vAlign w:val="top"/>
            <w:shd w:fill="F3F7F4"/>
          </w:tcPr>
          <w:p>
            <w:pPr>
              <w:spacing w:after="0" w:before="0"/>
            </w:pPr>
            <w:r>
              <w:rPr>
                <w:rFonts w:ascii="Arial" w:hAnsi="Arial" w:eastAsia="Arial"/>
                <w:sz w:val="16"/>
              </w:rPr>
              <w:t>Rule Expression</w:t>
            </w:r>
          </w:p>
        </w:tc>
        <w:tc>
          <w:tcPr>
            <w:tcW w:type="dxa" w:w="3600"/>
            <w:vAlign w:val="top"/>
            <w:shd w:fill="F3F7F4"/>
          </w:tcPr>
          <w:p>
            <w:pPr>
              <w:spacing w:after="0" w:before="0"/>
            </w:pPr>
            <w:r>
              <w:rPr>
                <w:rFonts w:ascii="Arial" w:hAnsi="Arial" w:eastAsia="Arial"/>
                <w:sz w:val="16"/>
              </w:rPr>
              <w:t>Xác định property dùng trong điều kiện quyết định</w:t>
            </w:r>
          </w:p>
        </w:tc>
        <w:tc>
          <w:tcPr>
            <w:tcW w:type="dxa" w:w="2880"/>
            <w:vAlign w:val="top"/>
            <w:shd w:fill="F3F7F4"/>
          </w:tcPr>
          <w:p>
            <w:pPr>
              <w:spacing w:after="0" w:before="0"/>
            </w:pPr>
            <w:r>
              <w:rPr>
                <w:rFonts w:ascii="Arial" w:hAnsi="Arial" w:eastAsia="Arial"/>
                <w:sz w:val="16"/>
              </w:rPr>
              <w:t>Core field vs dynamic field</w:t>
            </w:r>
          </w:p>
        </w:tc>
      </w:tr>
      <w:tr>
        <w:tc>
          <w:tcPr>
            <w:tcW w:type="dxa" w:w="1728"/>
            <w:vAlign w:val="top"/>
          </w:tcPr>
          <w:p>
            <w:pPr>
              <w:spacing w:after="0" w:before="0"/>
            </w:pPr>
            <w:r>
              <w:rPr>
                <w:rFonts w:ascii="Arial" w:hAnsi="Arial" w:eastAsia="Arial"/>
                <w:sz w:val="16"/>
              </w:rPr>
              <w:t>State Machine</w:t>
            </w:r>
          </w:p>
        </w:tc>
        <w:tc>
          <w:tcPr>
            <w:tcW w:type="dxa" w:w="2304"/>
            <w:vAlign w:val="top"/>
          </w:tcPr>
          <w:p>
            <w:pPr>
              <w:spacing w:after="0" w:before="0"/>
            </w:pPr>
            <w:r>
              <w:rPr>
                <w:rFonts w:ascii="Arial" w:hAnsi="Arial" w:eastAsia="Arial"/>
                <w:sz w:val="16"/>
              </w:rPr>
              <w:t>Current State / Action / Event / Next State</w:t>
            </w:r>
          </w:p>
        </w:tc>
        <w:tc>
          <w:tcPr>
            <w:tcW w:type="dxa" w:w="3600"/>
            <w:vAlign w:val="top"/>
          </w:tcPr>
          <w:p>
            <w:pPr>
              <w:spacing w:after="0" w:before="0"/>
            </w:pPr>
            <w:r>
              <w:rPr>
                <w:rFonts w:ascii="Arial" w:hAnsi="Arial" w:eastAsia="Arial"/>
                <w:sz w:val="16"/>
              </w:rPr>
              <w:t>Xác định object nào có lifecycle và transition</w:t>
            </w:r>
          </w:p>
        </w:tc>
        <w:tc>
          <w:tcPr>
            <w:tcW w:type="dxa" w:w="2880"/>
            <w:vAlign w:val="top"/>
          </w:tcPr>
          <w:p>
            <w:pPr>
              <w:spacing w:after="0" w:before="0"/>
            </w:pPr>
            <w:r>
              <w:rPr>
                <w:rFonts w:ascii="Arial" w:hAnsi="Arial" w:eastAsia="Arial"/>
                <w:sz w:val="16"/>
              </w:rPr>
              <w:t>State object, state history, guard data</w:t>
            </w:r>
          </w:p>
        </w:tc>
      </w:tr>
      <w:tr>
        <w:tc>
          <w:tcPr>
            <w:tcW w:type="dxa" w:w="1728"/>
            <w:vAlign w:val="top"/>
            <w:shd w:fill="F3F7F4"/>
          </w:tcPr>
          <w:p>
            <w:pPr>
              <w:spacing w:after="0" w:before="0"/>
            </w:pPr>
            <w:r>
              <w:rPr>
                <w:rFonts w:ascii="Arial" w:hAnsi="Arial" w:eastAsia="Arial"/>
                <w:sz w:val="16"/>
              </w:rPr>
              <w:t>ERD</w:t>
            </w:r>
          </w:p>
        </w:tc>
        <w:tc>
          <w:tcPr>
            <w:tcW w:type="dxa" w:w="2304"/>
            <w:vAlign w:val="top"/>
            <w:shd w:fill="F3F7F4"/>
          </w:tcPr>
          <w:p>
            <w:pPr>
              <w:spacing w:after="0" w:before="0"/>
            </w:pPr>
            <w:r>
              <w:rPr>
                <w:rFonts w:ascii="Arial" w:hAnsi="Arial" w:eastAsia="Arial"/>
                <w:sz w:val="16"/>
              </w:rPr>
              <w:t>Entity / Attribute / Relationship</w:t>
            </w:r>
          </w:p>
        </w:tc>
        <w:tc>
          <w:tcPr>
            <w:tcW w:type="dxa" w:w="3600"/>
            <w:vAlign w:val="top"/>
            <w:shd w:fill="F3F7F4"/>
          </w:tcPr>
          <w:p>
            <w:pPr>
              <w:spacing w:after="0" w:before="0"/>
            </w:pPr>
            <w:r>
              <w:rPr>
                <w:rFonts w:ascii="Arial" w:hAnsi="Arial" w:eastAsia="Arial"/>
                <w:sz w:val="16"/>
              </w:rPr>
              <w:t>Chuyển ontology thành bảng/cột/quan hệ</w:t>
            </w:r>
          </w:p>
        </w:tc>
        <w:tc>
          <w:tcPr>
            <w:tcW w:type="dxa" w:w="2880"/>
            <w:vAlign w:val="top"/>
            <w:shd w:fill="F3F7F4"/>
          </w:tcPr>
          <w:p>
            <w:pPr>
              <w:spacing w:after="0" w:before="0"/>
            </w:pPr>
            <w:r>
              <w:rPr>
                <w:rFonts w:ascii="Arial" w:hAnsi="Arial" w:eastAsia="Arial"/>
                <w:sz w:val="16"/>
              </w:rPr>
              <w:t>Logical/Physical data model</w:t>
            </w:r>
          </w:p>
        </w:tc>
      </w:tr>
      <w:tr>
        <w:tc>
          <w:tcPr>
            <w:tcW w:type="dxa" w:w="1728"/>
            <w:vAlign w:val="top"/>
          </w:tcPr>
          <w:p>
            <w:pPr>
              <w:spacing w:after="0" w:before="0"/>
            </w:pPr>
            <w:r>
              <w:rPr>
                <w:rFonts w:ascii="Arial" w:hAnsi="Arial" w:eastAsia="Arial"/>
                <w:sz w:val="16"/>
              </w:rPr>
              <w:t>Security</w:t>
            </w:r>
          </w:p>
        </w:tc>
        <w:tc>
          <w:tcPr>
            <w:tcW w:type="dxa" w:w="2304"/>
            <w:vAlign w:val="top"/>
          </w:tcPr>
          <w:p>
            <w:pPr>
              <w:spacing w:after="0" w:before="0"/>
            </w:pPr>
            <w:r>
              <w:rPr>
                <w:rFonts w:ascii="Arial" w:hAnsi="Arial" w:eastAsia="Arial"/>
                <w:sz w:val="16"/>
              </w:rPr>
              <w:t>Data Classification</w:t>
            </w:r>
          </w:p>
        </w:tc>
        <w:tc>
          <w:tcPr>
            <w:tcW w:type="dxa" w:w="3600"/>
            <w:vAlign w:val="top"/>
          </w:tcPr>
          <w:p>
            <w:pPr>
              <w:spacing w:after="0" w:before="0"/>
            </w:pPr>
            <w:r>
              <w:rPr>
                <w:rFonts w:ascii="Arial" w:hAnsi="Arial" w:eastAsia="Arial"/>
                <w:sz w:val="16"/>
              </w:rPr>
              <w:t>Xác định dữ liệu nhạy cảm</w:t>
            </w:r>
          </w:p>
        </w:tc>
        <w:tc>
          <w:tcPr>
            <w:tcW w:type="dxa" w:w="2880"/>
            <w:vAlign w:val="top"/>
          </w:tcPr>
          <w:p>
            <w:pPr>
              <w:spacing w:after="0" w:before="0"/>
            </w:pPr>
            <w:r>
              <w:rPr>
                <w:rFonts w:ascii="Arial" w:hAnsi="Arial" w:eastAsia="Arial"/>
                <w:sz w:val="16"/>
              </w:rPr>
              <w:t>Masking, encryption, RBAC, audit</w:t>
            </w:r>
          </w:p>
        </w:tc>
      </w:tr>
      <w:tr>
        <w:tc>
          <w:tcPr>
            <w:tcW w:type="dxa" w:w="1728"/>
            <w:vAlign w:val="top"/>
            <w:shd w:fill="F3F7F4"/>
          </w:tcPr>
          <w:p>
            <w:pPr>
              <w:spacing w:after="0" w:before="0"/>
            </w:pPr>
            <w:r>
              <w:rPr>
                <w:rFonts w:ascii="Arial" w:hAnsi="Arial" w:eastAsia="Arial"/>
                <w:sz w:val="16"/>
              </w:rPr>
              <w:t>CDC</w:t>
            </w:r>
          </w:p>
        </w:tc>
        <w:tc>
          <w:tcPr>
            <w:tcW w:type="dxa" w:w="2304"/>
            <w:vAlign w:val="top"/>
            <w:shd w:fill="F3F7F4"/>
          </w:tcPr>
          <w:p>
            <w:pPr>
              <w:spacing w:after="0" w:before="0"/>
            </w:pPr>
            <w:r>
              <w:rPr>
                <w:rFonts w:ascii="Arial" w:hAnsi="Arial" w:eastAsia="Arial"/>
                <w:sz w:val="16"/>
              </w:rPr>
              <w:t>Source Table / Event Mapping</w:t>
            </w:r>
          </w:p>
        </w:tc>
        <w:tc>
          <w:tcPr>
            <w:tcW w:type="dxa" w:w="3600"/>
            <w:vAlign w:val="top"/>
            <w:shd w:fill="F3F7F4"/>
          </w:tcPr>
          <w:p>
            <w:pPr>
              <w:spacing w:after="0" w:before="0"/>
            </w:pPr>
            <w:r>
              <w:rPr>
                <w:rFonts w:ascii="Arial" w:hAnsi="Arial" w:eastAsia="Arial"/>
                <w:sz w:val="16"/>
              </w:rPr>
              <w:t>Xác định thay đổi nào được publish</w:t>
            </w:r>
          </w:p>
        </w:tc>
        <w:tc>
          <w:tcPr>
            <w:tcW w:type="dxa" w:w="2880"/>
            <w:vAlign w:val="top"/>
            <w:shd w:fill="F3F7F4"/>
          </w:tcPr>
          <w:p>
            <w:pPr>
              <w:spacing w:after="0" w:before="0"/>
            </w:pPr>
            <w:r>
              <w:rPr>
                <w:rFonts w:ascii="Arial" w:hAnsi="Arial" w:eastAsia="Arial"/>
                <w:sz w:val="16"/>
              </w:rPr>
              <w:t>CDC mapping, event contract, processed event</w:t>
            </w:r>
          </w:p>
        </w:tc>
      </w:tr>
    </w:tbl>
    <w:p/>
    <w:p>
      <w:pPr>
        <w:pStyle w:val="Heading1"/>
      </w:pPr>
      <w:r>
        <w:t>17. Acceptance Criteria</w:t>
      </w:r>
    </w:p>
    <w:tbl>
      <w:tblPr>
        <w:tblStyle w:val="TableGrid"/>
        <w:tblW w:type="auto" w:w="0"/>
        <w:jc w:val="center"/>
        <w:tblLook w:firstColumn="1" w:firstRow="1" w:lastColumn="0" w:lastRow="0" w:noHBand="0" w:noVBand="1" w:val="04A0"/>
      </w:tblPr>
      <w:tblGrid>
        <w:gridCol w:w="5184"/>
        <w:gridCol w:w="5184"/>
      </w:tblGrid>
      <w:tr>
        <w:tc>
          <w:tcPr>
            <w:tcW w:type="dxa" w:w="1152"/>
            <w:vAlign w:val="top"/>
            <w:shd w:fill="0B7A3B"/>
          </w:tcPr>
          <w:p>
            <w:pPr>
              <w:spacing w:after="0" w:before="0"/>
            </w:pPr>
            <w:r>
              <w:rPr>
                <w:rFonts w:ascii="Arial" w:hAnsi="Arial" w:eastAsia="Arial"/>
                <w:b/>
                <w:color w:val="FFFFFF"/>
                <w:sz w:val="16"/>
              </w:rPr>
              <w:t>ID</w:t>
            </w:r>
          </w:p>
        </w:tc>
        <w:tc>
          <w:tcPr>
            <w:tcW w:type="dxa" w:w="9360"/>
            <w:vAlign w:val="top"/>
            <w:shd w:fill="0B7A3B"/>
          </w:tcPr>
          <w:p>
            <w:pPr>
              <w:spacing w:after="0" w:before="0"/>
            </w:pPr>
            <w:r>
              <w:rPr>
                <w:rFonts w:ascii="Arial" w:hAnsi="Arial" w:eastAsia="Arial"/>
                <w:b/>
                <w:color w:val="FFFFFF"/>
                <w:sz w:val="16"/>
              </w:rPr>
              <w:t>Tiêu chí nghiệm thu</w:t>
            </w:r>
          </w:p>
        </w:tc>
      </w:tr>
      <w:tr>
        <w:tc>
          <w:tcPr>
            <w:tcW w:type="dxa" w:w="1152"/>
            <w:vAlign w:val="top"/>
          </w:tcPr>
          <w:p>
            <w:pPr>
              <w:spacing w:after="0" w:before="0"/>
            </w:pPr>
            <w:r>
              <w:rPr>
                <w:rFonts w:ascii="Arial" w:hAnsi="Arial" w:eastAsia="Arial"/>
                <w:sz w:val="16"/>
              </w:rPr>
              <w:t>AC-01</w:t>
            </w:r>
          </w:p>
        </w:tc>
        <w:tc>
          <w:tcPr>
            <w:tcW w:type="dxa" w:w="9360"/>
            <w:vAlign w:val="top"/>
          </w:tcPr>
          <w:p>
            <w:pPr>
              <w:spacing w:after="0" w:before="0"/>
            </w:pPr>
            <w:r>
              <w:rPr>
                <w:rFonts w:ascii="Arial" w:hAnsi="Arial" w:eastAsia="Arial"/>
                <w:sz w:val="16"/>
              </w:rPr>
              <w:t>Mỗi Object Type có định nghĩa nghiệp vụ, domain owner và ERD mapping gợi ý.</w:t>
            </w:r>
          </w:p>
        </w:tc>
      </w:tr>
      <w:tr>
        <w:tc>
          <w:tcPr>
            <w:tcW w:type="dxa" w:w="1152"/>
            <w:vAlign w:val="top"/>
            <w:shd w:fill="F3F7F4"/>
          </w:tcPr>
          <w:p>
            <w:pPr>
              <w:spacing w:after="0" w:before="0"/>
            </w:pPr>
            <w:r>
              <w:rPr>
                <w:rFonts w:ascii="Arial" w:hAnsi="Arial" w:eastAsia="Arial"/>
                <w:sz w:val="16"/>
              </w:rPr>
              <w:t>AC-02</w:t>
            </w:r>
          </w:p>
        </w:tc>
        <w:tc>
          <w:tcPr>
            <w:tcW w:type="dxa" w:w="9360"/>
            <w:vAlign w:val="top"/>
            <w:shd w:fill="F3F7F4"/>
          </w:tcPr>
          <w:p>
            <w:pPr>
              <w:spacing w:after="0" w:before="0"/>
            </w:pPr>
            <w:r>
              <w:rPr>
                <w:rFonts w:ascii="Arial" w:hAnsi="Arial" w:eastAsia="Arial"/>
                <w:sz w:val="16"/>
              </w:rPr>
              <w:t>Mỗi Property có mô tả, phân loại dữ liệu và khuyến nghị lưu trữ core/dynamic/snapshot/audit.</w:t>
            </w:r>
          </w:p>
        </w:tc>
      </w:tr>
      <w:tr>
        <w:tc>
          <w:tcPr>
            <w:tcW w:type="dxa" w:w="1152"/>
            <w:vAlign w:val="top"/>
          </w:tcPr>
          <w:p>
            <w:pPr>
              <w:spacing w:after="0" w:before="0"/>
            </w:pPr>
            <w:r>
              <w:rPr>
                <w:rFonts w:ascii="Arial" w:hAnsi="Arial" w:eastAsia="Arial"/>
                <w:sz w:val="16"/>
              </w:rPr>
              <w:t>AC-03</w:t>
            </w:r>
          </w:p>
        </w:tc>
        <w:tc>
          <w:tcPr>
            <w:tcW w:type="dxa" w:w="9360"/>
            <w:vAlign w:val="top"/>
          </w:tcPr>
          <w:p>
            <w:pPr>
              <w:spacing w:after="0" w:before="0"/>
            </w:pPr>
            <w:r>
              <w:rPr>
                <w:rFonts w:ascii="Arial" w:hAnsi="Arial" w:eastAsia="Arial"/>
                <w:sz w:val="16"/>
              </w:rPr>
              <w:t>Các object dùng trong rule phải trace được đến property và source object.</w:t>
            </w:r>
          </w:p>
        </w:tc>
      </w:tr>
      <w:tr>
        <w:tc>
          <w:tcPr>
            <w:tcW w:type="dxa" w:w="1152"/>
            <w:vAlign w:val="top"/>
            <w:shd w:fill="F3F7F4"/>
          </w:tcPr>
          <w:p>
            <w:pPr>
              <w:spacing w:after="0" w:before="0"/>
            </w:pPr>
            <w:r>
              <w:rPr>
                <w:rFonts w:ascii="Arial" w:hAnsi="Arial" w:eastAsia="Arial"/>
                <w:sz w:val="16"/>
              </w:rPr>
              <w:t>AC-04</w:t>
            </w:r>
          </w:p>
        </w:tc>
        <w:tc>
          <w:tcPr>
            <w:tcW w:type="dxa" w:w="9360"/>
            <w:vAlign w:val="top"/>
            <w:shd w:fill="F3F7F4"/>
          </w:tcPr>
          <w:p>
            <w:pPr>
              <w:spacing w:after="0" w:before="0"/>
            </w:pPr>
            <w:r>
              <w:rPr>
                <w:rFonts w:ascii="Arial" w:hAnsi="Arial" w:eastAsia="Arial"/>
                <w:sz w:val="16"/>
              </w:rPr>
              <w:t>Các object có lifecycle phải trace được sang state machine và transition history.</w:t>
            </w:r>
          </w:p>
        </w:tc>
      </w:tr>
      <w:tr>
        <w:tc>
          <w:tcPr>
            <w:tcW w:type="dxa" w:w="1152"/>
            <w:vAlign w:val="top"/>
          </w:tcPr>
          <w:p>
            <w:pPr>
              <w:spacing w:after="0" w:before="0"/>
            </w:pPr>
            <w:r>
              <w:rPr>
                <w:rFonts w:ascii="Arial" w:hAnsi="Arial" w:eastAsia="Arial"/>
                <w:sz w:val="16"/>
              </w:rPr>
              <w:t>AC-05</w:t>
            </w:r>
          </w:p>
        </w:tc>
        <w:tc>
          <w:tcPr>
            <w:tcW w:type="dxa" w:w="9360"/>
            <w:vAlign w:val="top"/>
          </w:tcPr>
          <w:p>
            <w:pPr>
              <w:spacing w:after="0" w:before="0"/>
            </w:pPr>
            <w:r>
              <w:rPr>
                <w:rFonts w:ascii="Arial" w:hAnsi="Arial" w:eastAsia="Arial"/>
                <w:sz w:val="16"/>
              </w:rPr>
              <w:t>Các object nhạy cảm phải có classification và yêu cầu masking/encryption/access audit.</w:t>
            </w:r>
          </w:p>
        </w:tc>
      </w:tr>
      <w:tr>
        <w:tc>
          <w:tcPr>
            <w:tcW w:type="dxa" w:w="1152"/>
            <w:vAlign w:val="top"/>
            <w:shd w:fill="F3F7F4"/>
          </w:tcPr>
          <w:p>
            <w:pPr>
              <w:spacing w:after="0" w:before="0"/>
            </w:pPr>
            <w:r>
              <w:rPr>
                <w:rFonts w:ascii="Arial" w:hAnsi="Arial" w:eastAsia="Arial"/>
                <w:sz w:val="16"/>
              </w:rPr>
              <w:t>AC-06</w:t>
            </w:r>
          </w:p>
        </w:tc>
        <w:tc>
          <w:tcPr>
            <w:tcW w:type="dxa" w:w="9360"/>
            <w:vAlign w:val="top"/>
            <w:shd w:fill="F3F7F4"/>
          </w:tcPr>
          <w:p>
            <w:pPr>
              <w:spacing w:after="0" w:before="0"/>
            </w:pPr>
            <w:r>
              <w:rPr>
                <w:rFonts w:ascii="Arial" w:hAnsi="Arial" w:eastAsia="Arial"/>
                <w:sz w:val="16"/>
              </w:rPr>
              <w:t>Các dữ liệu lịch sử quan trọng phải có snapshot, versioning hoặc append-only history.</w:t>
            </w:r>
          </w:p>
        </w:tc>
      </w:tr>
      <w:tr>
        <w:tc>
          <w:tcPr>
            <w:tcW w:type="dxa" w:w="1152"/>
            <w:vAlign w:val="top"/>
          </w:tcPr>
          <w:p>
            <w:pPr>
              <w:spacing w:after="0" w:before="0"/>
            </w:pPr>
            <w:r>
              <w:rPr>
                <w:rFonts w:ascii="Arial" w:hAnsi="Arial" w:eastAsia="Arial"/>
                <w:sz w:val="16"/>
              </w:rPr>
              <w:t>AC-07</w:t>
            </w:r>
          </w:p>
        </w:tc>
        <w:tc>
          <w:tcPr>
            <w:tcW w:type="dxa" w:w="9360"/>
            <w:vAlign w:val="top"/>
          </w:tcPr>
          <w:p>
            <w:pPr>
              <w:spacing w:after="0" w:before="0"/>
            </w:pPr>
            <w:r>
              <w:rPr>
                <w:rFonts w:ascii="Arial" w:hAnsi="Arial" w:eastAsia="Arial"/>
                <w:sz w:val="16"/>
              </w:rPr>
              <w:t>Direct CDC phải có source config, event mapping, consumer idempotency và DLQ.</w:t>
            </w:r>
          </w:p>
        </w:tc>
      </w:tr>
      <w:tr>
        <w:tc>
          <w:tcPr>
            <w:tcW w:type="dxa" w:w="1152"/>
            <w:vAlign w:val="top"/>
            <w:shd w:fill="F3F7F4"/>
          </w:tcPr>
          <w:p>
            <w:pPr>
              <w:spacing w:after="0" w:before="0"/>
            </w:pPr>
            <w:r>
              <w:rPr>
                <w:rFonts w:ascii="Arial" w:hAnsi="Arial" w:eastAsia="Arial"/>
                <w:sz w:val="16"/>
              </w:rPr>
              <w:t>AC-08</w:t>
            </w:r>
          </w:p>
        </w:tc>
        <w:tc>
          <w:tcPr>
            <w:tcW w:type="dxa" w:w="9360"/>
            <w:vAlign w:val="top"/>
            <w:shd w:fill="F3F7F4"/>
          </w:tcPr>
          <w:p>
            <w:pPr>
              <w:spacing w:after="0" w:before="0"/>
            </w:pPr>
            <w:r>
              <w:rPr>
                <w:rFonts w:ascii="Arial" w:hAnsi="Arial" w:eastAsia="Arial"/>
                <w:sz w:val="16"/>
              </w:rPr>
              <w:t>Ontology phải đủ để tạo Conceptual ERD, Logical ERD, Data Dictionary, Rule Catalog và Test Case.</w:t>
            </w:r>
          </w:p>
        </w:tc>
      </w:tr>
    </w:tbl>
    <w:p/>
    <w:p>
      <w:r>
        <w:br w:type="page"/>
      </w:r>
    </w:p>
    <w:p>
      <w:pPr>
        <w:pStyle w:val="Heading1"/>
      </w:pPr>
      <w:r>
        <w:t>18. Phụ lục A - Full Property Catalog theo Object Type</w:t>
      </w:r>
    </w:p>
    <w:p>
      <w:pPr>
        <w:pStyle w:val="Heading2"/>
      </w:pPr>
      <w:r>
        <w:t>FNOL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FNOL</w:t>
            </w:r>
          </w:p>
        </w:tc>
        <w:tc>
          <w:tcPr>
            <w:tcW w:type="dxa" w:w="2304"/>
            <w:vAlign w:val="top"/>
          </w:tcPr>
          <w:p>
            <w:pPr>
              <w:spacing w:after="0" w:before="0"/>
            </w:pPr>
            <w:r>
              <w:rPr>
                <w:rFonts w:ascii="Arial" w:hAnsi="Arial" w:eastAsia="Arial"/>
                <w:sz w:val="12"/>
              </w:rPr>
              <w:t>fnolId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yêu cầu bồi thường</w:t>
            </w:r>
          </w:p>
        </w:tc>
      </w:tr>
      <w:tr>
        <w:tc>
          <w:tcPr>
            <w:tcW w:type="dxa" w:w="2160"/>
            <w:vAlign w:val="top"/>
            <w:shd w:fill="F3F7F4"/>
          </w:tcPr>
          <w:p>
            <w:pPr>
              <w:spacing w:after="0" w:before="0"/>
            </w:pPr>
            <w:r>
              <w:rPr>
                <w:rFonts w:ascii="Arial" w:hAnsi="Arial" w:eastAsia="Arial"/>
                <w:sz w:val="12"/>
              </w:rPr>
              <w:t>FNOL</w:t>
            </w:r>
          </w:p>
        </w:tc>
        <w:tc>
          <w:tcPr>
            <w:tcW w:type="dxa" w:w="2304"/>
            <w:vAlign w:val="top"/>
            <w:shd w:fill="F3F7F4"/>
          </w:tcPr>
          <w:p>
            <w:pPr>
              <w:spacing w:after="0" w:before="0"/>
            </w:pPr>
            <w:r>
              <w:rPr>
                <w:rFonts w:ascii="Arial" w:hAnsi="Arial" w:eastAsia="Arial"/>
                <w:sz w:val="12"/>
              </w:rPr>
              <w:t>claimedAmount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yêu cầu bồi thường</w:t>
            </w:r>
          </w:p>
        </w:tc>
      </w:tr>
      <w:tr>
        <w:tc>
          <w:tcPr>
            <w:tcW w:type="dxa" w:w="2160"/>
            <w:vAlign w:val="top"/>
          </w:tcPr>
          <w:p>
            <w:pPr>
              <w:spacing w:after="0" w:before="0"/>
            </w:pPr>
            <w:r>
              <w:rPr>
                <w:rFonts w:ascii="Arial" w:hAnsi="Arial" w:eastAsia="Arial"/>
                <w:sz w:val="12"/>
              </w:rPr>
              <w:t>FNOL</w:t>
            </w:r>
          </w:p>
        </w:tc>
        <w:tc>
          <w:tcPr>
            <w:tcW w:type="dxa" w:w="2304"/>
            <w:vAlign w:val="top"/>
          </w:tcPr>
          <w:p>
            <w:pPr>
              <w:spacing w:after="0" w:before="0"/>
            </w:pPr>
            <w:r>
              <w:rPr>
                <w:rFonts w:ascii="Arial" w:hAnsi="Arial" w:eastAsia="Arial"/>
                <w:sz w:val="12"/>
              </w:rPr>
              <w:t>currency</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Loại tiền tệ</w:t>
            </w:r>
          </w:p>
        </w:tc>
      </w:tr>
      <w:tr>
        <w:tc>
          <w:tcPr>
            <w:tcW w:type="dxa" w:w="2160"/>
            <w:vAlign w:val="top"/>
            <w:shd w:fill="F3F7F4"/>
          </w:tcPr>
          <w:p>
            <w:pPr>
              <w:spacing w:after="0" w:before="0"/>
            </w:pPr>
            <w:r>
              <w:rPr>
                <w:rFonts w:ascii="Arial" w:hAnsi="Arial" w:eastAsia="Arial"/>
                <w:sz w:val="12"/>
              </w:rPr>
              <w:t>FNOL</w:t>
            </w:r>
          </w:p>
        </w:tc>
        <w:tc>
          <w:tcPr>
            <w:tcW w:type="dxa" w:w="2304"/>
            <w:vAlign w:val="top"/>
            <w:shd w:fill="F3F7F4"/>
          </w:tcPr>
          <w:p>
            <w:pPr>
              <w:spacing w:after="0" w:before="0"/>
            </w:pPr>
            <w:r>
              <w:rPr>
                <w:rFonts w:ascii="Arial" w:hAnsi="Arial" w:eastAsia="Arial"/>
                <w:sz w:val="12"/>
              </w:rPr>
              <w:t>submissionDate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Thời điểm gửi FNOL</w:t>
            </w:r>
          </w:p>
        </w:tc>
      </w:tr>
      <w:tr>
        <w:tc>
          <w:tcPr>
            <w:tcW w:type="dxa" w:w="2160"/>
            <w:vAlign w:val="top"/>
          </w:tcPr>
          <w:p>
            <w:pPr>
              <w:spacing w:after="0" w:before="0"/>
            </w:pPr>
            <w:r>
              <w:rPr>
                <w:rFonts w:ascii="Arial" w:hAnsi="Arial" w:eastAsia="Arial"/>
                <w:sz w:val="12"/>
              </w:rPr>
              <w:t>FNOL</w:t>
            </w:r>
          </w:p>
        </w:tc>
        <w:tc>
          <w:tcPr>
            <w:tcW w:type="dxa" w:w="2304"/>
            <w:vAlign w:val="top"/>
          </w:tcPr>
          <w:p>
            <w:pPr>
              <w:spacing w:after="0" w:before="0"/>
            </w:pPr>
            <w:r>
              <w:rPr>
                <w:rFonts w:ascii="Arial" w:hAnsi="Arial" w:eastAsia="Arial"/>
                <w:sz w:val="12"/>
              </w:rPr>
              <w:t>channel</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Kênh gửi</w:t>
            </w:r>
          </w:p>
        </w:tc>
      </w:tr>
      <w:tr>
        <w:tc>
          <w:tcPr>
            <w:tcW w:type="dxa" w:w="2160"/>
            <w:vAlign w:val="top"/>
            <w:shd w:fill="F3F7F4"/>
          </w:tcPr>
          <w:p>
            <w:pPr>
              <w:spacing w:after="0" w:before="0"/>
            </w:pPr>
            <w:r>
              <w:rPr>
                <w:rFonts w:ascii="Arial" w:hAnsi="Arial" w:eastAsia="Arial"/>
                <w:sz w:val="12"/>
              </w:rPr>
              <w:t>FNOL</w:t>
            </w:r>
          </w:p>
        </w:tc>
        <w:tc>
          <w:tcPr>
            <w:tcW w:type="dxa" w:w="2304"/>
            <w:vAlign w:val="top"/>
            <w:shd w:fill="F3F7F4"/>
          </w:tcPr>
          <w:p>
            <w:pPr>
              <w:spacing w:after="0" w:before="0"/>
            </w:pPr>
            <w:r>
              <w:rPr>
                <w:rFonts w:ascii="Arial" w:hAnsi="Arial" w:eastAsia="Arial"/>
                <w:sz w:val="12"/>
              </w:rPr>
              <w:t>deviceInfo</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Thiết bị gửi</w:t>
            </w:r>
          </w:p>
        </w:tc>
      </w:tr>
      <w:tr>
        <w:tc>
          <w:tcPr>
            <w:tcW w:type="dxa" w:w="2160"/>
            <w:vAlign w:val="top"/>
          </w:tcPr>
          <w:p>
            <w:pPr>
              <w:spacing w:after="0" w:before="0"/>
            </w:pPr>
            <w:r>
              <w:rPr>
                <w:rFonts w:ascii="Arial" w:hAnsi="Arial" w:eastAsia="Arial"/>
                <w:sz w:val="12"/>
              </w:rPr>
              <w:t>FNOL</w:t>
            </w:r>
          </w:p>
        </w:tc>
        <w:tc>
          <w:tcPr>
            <w:tcW w:type="dxa" w:w="2304"/>
            <w:vAlign w:val="top"/>
          </w:tcPr>
          <w:p>
            <w:pPr>
              <w:spacing w:after="0" w:before="0"/>
            </w:pPr>
            <w:r>
              <w:rPr>
                <w:rFonts w:ascii="Arial" w:hAnsi="Arial" w:eastAsia="Arial"/>
                <w:sz w:val="12"/>
              </w:rPr>
              <w:t>ipAddress</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Địa chỉ IP</w:t>
            </w:r>
          </w:p>
        </w:tc>
      </w:tr>
      <w:tr>
        <w:tc>
          <w:tcPr>
            <w:tcW w:type="dxa" w:w="2160"/>
            <w:vAlign w:val="top"/>
            <w:shd w:fill="F3F7F4"/>
          </w:tcPr>
          <w:p>
            <w:pPr>
              <w:spacing w:after="0" w:before="0"/>
            </w:pPr>
            <w:r>
              <w:rPr>
                <w:rFonts w:ascii="Arial" w:hAnsi="Arial" w:eastAsia="Arial"/>
                <w:sz w:val="12"/>
              </w:rPr>
              <w:t>FNOL</w:t>
            </w:r>
          </w:p>
        </w:tc>
        <w:tc>
          <w:tcPr>
            <w:tcW w:type="dxa" w:w="2304"/>
            <w:vAlign w:val="top"/>
            <w:shd w:fill="F3F7F4"/>
          </w:tcPr>
          <w:p>
            <w:pPr>
              <w:spacing w:after="0" w:before="0"/>
            </w:pPr>
            <w:r>
              <w:rPr>
                <w:rFonts w:ascii="Arial" w:hAnsi="Arial" w:eastAsia="Arial"/>
                <w:sz w:val="12"/>
              </w:rPr>
              <w:t>signature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Chữ ký điện tử/Xác nhận</w:t>
            </w:r>
          </w:p>
        </w:tc>
      </w:tr>
      <w:tr>
        <w:tc>
          <w:tcPr>
            <w:tcW w:type="dxa" w:w="2160"/>
            <w:vAlign w:val="top"/>
          </w:tcPr>
          <w:p>
            <w:pPr>
              <w:spacing w:after="0" w:before="0"/>
            </w:pPr>
            <w:r>
              <w:rPr>
                <w:rFonts w:ascii="Arial" w:hAnsi="Arial" w:eastAsia="Arial"/>
                <w:sz w:val="12"/>
              </w:rPr>
              <w:t>FNOL</w:t>
            </w:r>
          </w:p>
        </w:tc>
        <w:tc>
          <w:tcPr>
            <w:tcW w:type="dxa" w:w="2304"/>
            <w:vAlign w:val="top"/>
          </w:tcPr>
          <w:p>
            <w:pPr>
              <w:spacing w:after="0" w:before="0"/>
            </w:pPr>
            <w:r>
              <w:rPr>
                <w:rFonts w:ascii="Arial" w:hAnsi="Arial" w:eastAsia="Arial"/>
                <w:sz w:val="12"/>
              </w:rPr>
              <w:t>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đơn yêu cầu</w:t>
            </w:r>
          </w:p>
        </w:tc>
      </w:tr>
      <w:tr>
        <w:tc>
          <w:tcPr>
            <w:tcW w:type="dxa" w:w="2160"/>
            <w:vAlign w:val="top"/>
            <w:shd w:fill="F3F7F4"/>
          </w:tcPr>
          <w:p>
            <w:pPr>
              <w:spacing w:after="0" w:before="0"/>
            </w:pPr>
            <w:r>
              <w:rPr>
                <w:rFonts w:ascii="Arial" w:hAnsi="Arial" w:eastAsia="Arial"/>
                <w:sz w:val="12"/>
              </w:rPr>
              <w:t>Policy</w:t>
            </w:r>
          </w:p>
        </w:tc>
        <w:tc>
          <w:tcPr>
            <w:tcW w:type="dxa" w:w="2304"/>
            <w:vAlign w:val="top"/>
            <w:shd w:fill="F3F7F4"/>
          </w:tcPr>
          <w:p>
            <w:pPr>
              <w:spacing w:after="0" w:before="0"/>
            </w:pPr>
            <w:r>
              <w:rPr>
                <w:rFonts w:ascii="Arial" w:hAnsi="Arial" w:eastAsia="Arial"/>
                <w:sz w:val="12"/>
              </w:rPr>
              <w:t>policyId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hợp đồng bảo hiểm</w:t>
            </w:r>
          </w:p>
        </w:tc>
      </w:tr>
      <w:tr>
        <w:tc>
          <w:tcPr>
            <w:tcW w:type="dxa" w:w="2160"/>
            <w:vAlign w:val="top"/>
          </w:tcPr>
          <w:p>
            <w:pPr>
              <w:spacing w:after="0" w:before="0"/>
            </w:pPr>
            <w:r>
              <w:rPr>
                <w:rFonts w:ascii="Arial" w:hAnsi="Arial" w:eastAsia="Arial"/>
                <w:sz w:val="12"/>
              </w:rPr>
              <w:t>Policy</w:t>
            </w:r>
          </w:p>
        </w:tc>
        <w:tc>
          <w:tcPr>
            <w:tcW w:type="dxa" w:w="2304"/>
            <w:vAlign w:val="top"/>
          </w:tcPr>
          <w:p>
            <w:pPr>
              <w:spacing w:after="0" w:before="0"/>
            </w:pPr>
            <w:r>
              <w:rPr>
                <w:rFonts w:ascii="Arial" w:hAnsi="Arial" w:eastAsia="Arial"/>
                <w:sz w:val="12"/>
              </w:rPr>
              <w:t>policyNumber</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Số hợp đồng bảo hiểm</w:t>
            </w:r>
          </w:p>
        </w:tc>
      </w:tr>
      <w:tr>
        <w:tc>
          <w:tcPr>
            <w:tcW w:type="dxa" w:w="2160"/>
            <w:vAlign w:val="top"/>
            <w:shd w:fill="F3F7F4"/>
          </w:tcPr>
          <w:p>
            <w:pPr>
              <w:spacing w:after="0" w:before="0"/>
            </w:pPr>
            <w:r>
              <w:rPr>
                <w:rFonts w:ascii="Arial" w:hAnsi="Arial" w:eastAsia="Arial"/>
                <w:sz w:val="12"/>
              </w:rPr>
              <w:t>Policy</w:t>
            </w:r>
          </w:p>
        </w:tc>
        <w:tc>
          <w:tcPr>
            <w:tcW w:type="dxa" w:w="2304"/>
            <w:vAlign w:val="top"/>
            <w:shd w:fill="F3F7F4"/>
          </w:tcPr>
          <w:p>
            <w:pPr>
              <w:spacing w:after="0" w:before="0"/>
            </w:pPr>
            <w:r>
              <w:rPr>
                <w:rFonts w:ascii="Arial" w:hAnsi="Arial" w:eastAsia="Arial"/>
                <w:sz w:val="12"/>
              </w:rPr>
              <w:t>certificateNumber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Số giấy chứng nhận bảo hiểm</w:t>
            </w:r>
          </w:p>
        </w:tc>
      </w:tr>
      <w:tr>
        <w:tc>
          <w:tcPr>
            <w:tcW w:type="dxa" w:w="2160"/>
            <w:vAlign w:val="top"/>
          </w:tcPr>
          <w:p>
            <w:pPr>
              <w:spacing w:after="0" w:before="0"/>
            </w:pPr>
            <w:r>
              <w:rPr>
                <w:rFonts w:ascii="Arial" w:hAnsi="Arial" w:eastAsia="Arial"/>
                <w:sz w:val="12"/>
              </w:rPr>
              <w:t>Policy</w:t>
            </w:r>
          </w:p>
        </w:tc>
        <w:tc>
          <w:tcPr>
            <w:tcW w:type="dxa" w:w="2304"/>
            <w:vAlign w:val="top"/>
          </w:tcPr>
          <w:p>
            <w:pPr>
              <w:spacing w:after="0" w:before="0"/>
            </w:pPr>
            <w:r>
              <w:rPr>
                <w:rFonts w:ascii="Arial" w:hAnsi="Arial" w:eastAsia="Arial"/>
                <w:sz w:val="12"/>
              </w:rPr>
              <w:t>productCode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sản phẩm bảo hiểm</w:t>
            </w:r>
          </w:p>
        </w:tc>
      </w:tr>
      <w:tr>
        <w:tc>
          <w:tcPr>
            <w:tcW w:type="dxa" w:w="2160"/>
            <w:vAlign w:val="top"/>
            <w:shd w:fill="F3F7F4"/>
          </w:tcPr>
          <w:p>
            <w:pPr>
              <w:spacing w:after="0" w:before="0"/>
            </w:pPr>
            <w:r>
              <w:rPr>
                <w:rFonts w:ascii="Arial" w:hAnsi="Arial" w:eastAsia="Arial"/>
                <w:sz w:val="12"/>
              </w:rPr>
              <w:t>Policy</w:t>
            </w:r>
          </w:p>
        </w:tc>
        <w:tc>
          <w:tcPr>
            <w:tcW w:type="dxa" w:w="2304"/>
            <w:vAlign w:val="top"/>
            <w:shd w:fill="F3F7F4"/>
          </w:tcPr>
          <w:p>
            <w:pPr>
              <w:spacing w:after="0" w:before="0"/>
            </w:pPr>
            <w:r>
              <w:rPr>
                <w:rFonts w:ascii="Arial" w:hAnsi="Arial" w:eastAsia="Arial"/>
                <w:sz w:val="12"/>
              </w:rPr>
              <w:t>productName</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Tên sản phẩm bảo hiểm</w:t>
            </w:r>
          </w:p>
        </w:tc>
      </w:tr>
      <w:tr>
        <w:tc>
          <w:tcPr>
            <w:tcW w:type="dxa" w:w="2160"/>
            <w:vAlign w:val="top"/>
          </w:tcPr>
          <w:p>
            <w:pPr>
              <w:spacing w:after="0" w:before="0"/>
            </w:pPr>
            <w:r>
              <w:rPr>
                <w:rFonts w:ascii="Arial" w:hAnsi="Arial" w:eastAsia="Arial"/>
                <w:sz w:val="12"/>
              </w:rPr>
              <w:t>Policy</w:t>
            </w:r>
          </w:p>
        </w:tc>
        <w:tc>
          <w:tcPr>
            <w:tcW w:type="dxa" w:w="2304"/>
            <w:vAlign w:val="top"/>
          </w:tcPr>
          <w:p>
            <w:pPr>
              <w:spacing w:after="0" w:before="0"/>
            </w:pPr>
            <w:r>
              <w:rPr>
                <w:rFonts w:ascii="Arial" w:hAnsi="Arial" w:eastAsia="Arial"/>
                <w:sz w:val="12"/>
              </w:rPr>
              <w:t>effectiveDate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bắt đầu hiệu lực hợp đồng</w:t>
            </w:r>
          </w:p>
        </w:tc>
      </w:tr>
      <w:tr>
        <w:tc>
          <w:tcPr>
            <w:tcW w:type="dxa" w:w="2160"/>
            <w:vAlign w:val="top"/>
            <w:shd w:fill="F3F7F4"/>
          </w:tcPr>
          <w:p>
            <w:pPr>
              <w:spacing w:after="0" w:before="0"/>
            </w:pPr>
            <w:r>
              <w:rPr>
                <w:rFonts w:ascii="Arial" w:hAnsi="Arial" w:eastAsia="Arial"/>
                <w:sz w:val="12"/>
              </w:rPr>
              <w:t>Policy</w:t>
            </w:r>
          </w:p>
        </w:tc>
        <w:tc>
          <w:tcPr>
            <w:tcW w:type="dxa" w:w="2304"/>
            <w:vAlign w:val="top"/>
            <w:shd w:fill="F3F7F4"/>
          </w:tcPr>
          <w:p>
            <w:pPr>
              <w:spacing w:after="0" w:before="0"/>
            </w:pPr>
            <w:r>
              <w:rPr>
                <w:rFonts w:ascii="Arial" w:hAnsi="Arial" w:eastAsia="Arial"/>
                <w:sz w:val="12"/>
              </w:rPr>
              <w:t>expiryDate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kết thúc hiệu lực hợp đồng</w:t>
            </w:r>
          </w:p>
        </w:tc>
      </w:tr>
      <w:tr>
        <w:tc>
          <w:tcPr>
            <w:tcW w:type="dxa" w:w="2160"/>
            <w:vAlign w:val="top"/>
          </w:tcPr>
          <w:p>
            <w:pPr>
              <w:spacing w:after="0" w:before="0"/>
            </w:pPr>
            <w:r>
              <w:rPr>
                <w:rFonts w:ascii="Arial" w:hAnsi="Arial" w:eastAsia="Arial"/>
                <w:sz w:val="12"/>
              </w:rPr>
              <w:t>Policy</w:t>
            </w:r>
          </w:p>
        </w:tc>
        <w:tc>
          <w:tcPr>
            <w:tcW w:type="dxa" w:w="2304"/>
            <w:vAlign w:val="top"/>
          </w:tcPr>
          <w:p>
            <w:pPr>
              <w:spacing w:after="0" w:before="0"/>
            </w:pPr>
            <w:r>
              <w:rPr>
                <w:rFonts w:ascii="Arial" w:hAnsi="Arial" w:eastAsia="Arial"/>
                <w:sz w:val="12"/>
              </w:rPr>
              <w:t>policyStatus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hợp đồng</w:t>
            </w:r>
          </w:p>
        </w:tc>
      </w:tr>
      <w:tr>
        <w:tc>
          <w:tcPr>
            <w:tcW w:type="dxa" w:w="2160"/>
            <w:vAlign w:val="top"/>
            <w:shd w:fill="F3F7F4"/>
          </w:tcPr>
          <w:p>
            <w:pPr>
              <w:spacing w:after="0" w:before="0"/>
            </w:pPr>
            <w:r>
              <w:rPr>
                <w:rFonts w:ascii="Arial" w:hAnsi="Arial" w:eastAsia="Arial"/>
                <w:sz w:val="12"/>
              </w:rPr>
              <w:t>Insured Person</w:t>
            </w:r>
          </w:p>
        </w:tc>
        <w:tc>
          <w:tcPr>
            <w:tcW w:type="dxa" w:w="2304"/>
            <w:vAlign w:val="top"/>
            <w:shd w:fill="F3F7F4"/>
          </w:tcPr>
          <w:p>
            <w:pPr>
              <w:spacing w:after="0" w:before="0"/>
            </w:pPr>
            <w:r>
              <w:rPr>
                <w:rFonts w:ascii="Arial" w:hAnsi="Arial" w:eastAsia="Arial"/>
                <w:sz w:val="12"/>
              </w:rPr>
              <w:t>insuredId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người được bảo hiểm</w:t>
            </w:r>
          </w:p>
        </w:tc>
      </w:tr>
      <w:tr>
        <w:tc>
          <w:tcPr>
            <w:tcW w:type="dxa" w:w="2160"/>
            <w:vAlign w:val="top"/>
          </w:tcPr>
          <w:p>
            <w:pPr>
              <w:spacing w:after="0" w:before="0"/>
            </w:pPr>
            <w:r>
              <w:rPr>
                <w:rFonts w:ascii="Arial" w:hAnsi="Arial" w:eastAsia="Arial"/>
                <w:sz w:val="12"/>
              </w:rPr>
              <w:t>Insured Person</w:t>
            </w:r>
          </w:p>
        </w:tc>
        <w:tc>
          <w:tcPr>
            <w:tcW w:type="dxa" w:w="2304"/>
            <w:vAlign w:val="top"/>
          </w:tcPr>
          <w:p>
            <w:pPr>
              <w:spacing w:after="0" w:before="0"/>
            </w:pPr>
            <w:r>
              <w:rPr>
                <w:rFonts w:ascii="Arial" w:hAnsi="Arial" w:eastAsia="Arial"/>
                <w:sz w:val="12"/>
              </w:rPr>
              <w:t>insuredName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Họ tên người được bảo hiểm</w:t>
            </w:r>
          </w:p>
        </w:tc>
      </w:tr>
      <w:tr>
        <w:tc>
          <w:tcPr>
            <w:tcW w:type="dxa" w:w="2160"/>
            <w:vAlign w:val="top"/>
            <w:shd w:fill="F3F7F4"/>
          </w:tcPr>
          <w:p>
            <w:pPr>
              <w:spacing w:after="0" w:before="0"/>
            </w:pPr>
            <w:r>
              <w:rPr>
                <w:rFonts w:ascii="Arial" w:hAnsi="Arial" w:eastAsia="Arial"/>
                <w:sz w:val="12"/>
              </w:rPr>
              <w:t>Insured Person</w:t>
            </w:r>
          </w:p>
        </w:tc>
        <w:tc>
          <w:tcPr>
            <w:tcW w:type="dxa" w:w="2304"/>
            <w:vAlign w:val="top"/>
            <w:shd w:fill="F3F7F4"/>
          </w:tcPr>
          <w:p>
            <w:pPr>
              <w:spacing w:after="0" w:before="0"/>
            </w:pPr>
            <w:r>
              <w:rPr>
                <w:rFonts w:ascii="Arial" w:hAnsi="Arial" w:eastAsia="Arial"/>
                <w:sz w:val="12"/>
              </w:rPr>
              <w:t>dateOfBirth</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sinh</w:t>
            </w:r>
          </w:p>
        </w:tc>
      </w:tr>
      <w:tr>
        <w:tc>
          <w:tcPr>
            <w:tcW w:type="dxa" w:w="2160"/>
            <w:vAlign w:val="top"/>
          </w:tcPr>
          <w:p>
            <w:pPr>
              <w:spacing w:after="0" w:before="0"/>
            </w:pPr>
            <w:r>
              <w:rPr>
                <w:rFonts w:ascii="Arial" w:hAnsi="Arial" w:eastAsia="Arial"/>
                <w:sz w:val="12"/>
              </w:rPr>
              <w:t>Insured Person</w:t>
            </w:r>
          </w:p>
        </w:tc>
        <w:tc>
          <w:tcPr>
            <w:tcW w:type="dxa" w:w="2304"/>
            <w:vAlign w:val="top"/>
          </w:tcPr>
          <w:p>
            <w:pPr>
              <w:spacing w:after="0" w:before="0"/>
            </w:pPr>
            <w:r>
              <w:rPr>
                <w:rFonts w:ascii="Arial" w:hAnsi="Arial" w:eastAsia="Arial"/>
                <w:sz w:val="12"/>
              </w:rPr>
              <w:t>gender</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Giới tính</w:t>
            </w:r>
          </w:p>
        </w:tc>
      </w:tr>
      <w:tr>
        <w:tc>
          <w:tcPr>
            <w:tcW w:type="dxa" w:w="2160"/>
            <w:vAlign w:val="top"/>
            <w:shd w:fill="F3F7F4"/>
          </w:tcPr>
          <w:p>
            <w:pPr>
              <w:spacing w:after="0" w:before="0"/>
            </w:pPr>
            <w:r>
              <w:rPr>
                <w:rFonts w:ascii="Arial" w:hAnsi="Arial" w:eastAsia="Arial"/>
                <w:sz w:val="12"/>
              </w:rPr>
              <w:t>Insured Person</w:t>
            </w:r>
          </w:p>
        </w:tc>
        <w:tc>
          <w:tcPr>
            <w:tcW w:type="dxa" w:w="2304"/>
            <w:vAlign w:val="top"/>
            <w:shd w:fill="F3F7F4"/>
          </w:tcPr>
          <w:p>
            <w:pPr>
              <w:spacing w:after="0" w:before="0"/>
            </w:pPr>
            <w:r>
              <w:rPr>
                <w:rFonts w:ascii="Arial" w:hAnsi="Arial" w:eastAsia="Arial"/>
                <w:sz w:val="12"/>
              </w:rPr>
              <w:t>identityType</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Loại giấy tờ định danh</w:t>
            </w:r>
          </w:p>
        </w:tc>
      </w:tr>
      <w:tr>
        <w:tc>
          <w:tcPr>
            <w:tcW w:type="dxa" w:w="2160"/>
            <w:vAlign w:val="top"/>
          </w:tcPr>
          <w:p>
            <w:pPr>
              <w:spacing w:after="0" w:before="0"/>
            </w:pPr>
            <w:r>
              <w:rPr>
                <w:rFonts w:ascii="Arial" w:hAnsi="Arial" w:eastAsia="Arial"/>
                <w:sz w:val="12"/>
              </w:rPr>
              <w:t>Insured Person</w:t>
            </w:r>
          </w:p>
        </w:tc>
        <w:tc>
          <w:tcPr>
            <w:tcW w:type="dxa" w:w="2304"/>
            <w:vAlign w:val="top"/>
          </w:tcPr>
          <w:p>
            <w:pPr>
              <w:spacing w:after="0" w:before="0"/>
            </w:pPr>
            <w:r>
              <w:rPr>
                <w:rFonts w:ascii="Arial" w:hAnsi="Arial" w:eastAsia="Arial"/>
                <w:sz w:val="12"/>
              </w:rPr>
              <w:t>identityNumber</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Số CCCD/Hộ chiếu</w:t>
            </w:r>
          </w:p>
        </w:tc>
      </w:tr>
      <w:tr>
        <w:tc>
          <w:tcPr>
            <w:tcW w:type="dxa" w:w="2160"/>
            <w:vAlign w:val="top"/>
            <w:shd w:fill="F3F7F4"/>
          </w:tcPr>
          <w:p>
            <w:pPr>
              <w:spacing w:after="0" w:before="0"/>
            </w:pPr>
            <w:r>
              <w:rPr>
                <w:rFonts w:ascii="Arial" w:hAnsi="Arial" w:eastAsia="Arial"/>
                <w:sz w:val="12"/>
              </w:rPr>
              <w:t>Insured Person</w:t>
            </w:r>
          </w:p>
        </w:tc>
        <w:tc>
          <w:tcPr>
            <w:tcW w:type="dxa" w:w="2304"/>
            <w:vAlign w:val="top"/>
            <w:shd w:fill="F3F7F4"/>
          </w:tcPr>
          <w:p>
            <w:pPr>
              <w:spacing w:after="0" w:before="0"/>
            </w:pPr>
            <w:r>
              <w:rPr>
                <w:rFonts w:ascii="Arial" w:hAnsi="Arial" w:eastAsia="Arial"/>
                <w:sz w:val="12"/>
              </w:rPr>
              <w:t>phoneNumber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Số điện thoại</w:t>
            </w:r>
          </w:p>
        </w:tc>
      </w:tr>
      <w:tr>
        <w:tc>
          <w:tcPr>
            <w:tcW w:type="dxa" w:w="2160"/>
            <w:vAlign w:val="top"/>
          </w:tcPr>
          <w:p>
            <w:pPr>
              <w:spacing w:after="0" w:before="0"/>
            </w:pPr>
            <w:r>
              <w:rPr>
                <w:rFonts w:ascii="Arial" w:hAnsi="Arial" w:eastAsia="Arial"/>
                <w:sz w:val="12"/>
              </w:rPr>
              <w:t>Insured Person</w:t>
            </w:r>
          </w:p>
        </w:tc>
        <w:tc>
          <w:tcPr>
            <w:tcW w:type="dxa" w:w="2304"/>
            <w:vAlign w:val="top"/>
          </w:tcPr>
          <w:p>
            <w:pPr>
              <w:spacing w:after="0" w:before="0"/>
            </w:pPr>
            <w:r>
              <w:rPr>
                <w:rFonts w:ascii="Arial" w:hAnsi="Arial" w:eastAsia="Arial"/>
                <w:sz w:val="12"/>
              </w:rPr>
              <w:t>email</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Email</w:t>
            </w:r>
          </w:p>
        </w:tc>
      </w:tr>
      <w:tr>
        <w:tc>
          <w:tcPr>
            <w:tcW w:type="dxa" w:w="2160"/>
            <w:vAlign w:val="top"/>
            <w:shd w:fill="F3F7F4"/>
          </w:tcPr>
          <w:p>
            <w:pPr>
              <w:spacing w:after="0" w:before="0"/>
            </w:pPr>
            <w:r>
              <w:rPr>
                <w:rFonts w:ascii="Arial" w:hAnsi="Arial" w:eastAsia="Arial"/>
                <w:sz w:val="12"/>
              </w:rPr>
              <w:t>Insured Person</w:t>
            </w:r>
          </w:p>
        </w:tc>
        <w:tc>
          <w:tcPr>
            <w:tcW w:type="dxa" w:w="2304"/>
            <w:vAlign w:val="top"/>
            <w:shd w:fill="F3F7F4"/>
          </w:tcPr>
          <w:p>
            <w:pPr>
              <w:spacing w:after="0" w:before="0"/>
            </w:pPr>
            <w:r>
              <w:rPr>
                <w:rFonts w:ascii="Arial" w:hAnsi="Arial" w:eastAsia="Arial"/>
                <w:sz w:val="12"/>
              </w:rPr>
              <w:t>address</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Địa chỉ</w:t>
            </w:r>
          </w:p>
        </w:tc>
      </w:tr>
      <w:tr>
        <w:tc>
          <w:tcPr>
            <w:tcW w:type="dxa" w:w="2160"/>
            <w:vAlign w:val="top"/>
          </w:tcPr>
          <w:p>
            <w:pPr>
              <w:spacing w:after="0" w:before="0"/>
            </w:pPr>
            <w:r>
              <w:rPr>
                <w:rFonts w:ascii="Arial" w:hAnsi="Arial" w:eastAsia="Arial"/>
                <w:sz w:val="12"/>
              </w:rPr>
              <w:t>Vehicle</w:t>
            </w:r>
          </w:p>
        </w:tc>
        <w:tc>
          <w:tcPr>
            <w:tcW w:type="dxa" w:w="2304"/>
            <w:vAlign w:val="top"/>
          </w:tcPr>
          <w:p>
            <w:pPr>
              <w:spacing w:after="0" w:before="0"/>
            </w:pPr>
            <w:r>
              <w:rPr>
                <w:rFonts w:ascii="Arial" w:hAnsi="Arial" w:eastAsia="Arial"/>
                <w:sz w:val="12"/>
              </w:rPr>
              <w:t>vehicleId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đối tượng xe được bảo hiểm</w:t>
            </w:r>
          </w:p>
        </w:tc>
      </w:tr>
      <w:tr>
        <w:tc>
          <w:tcPr>
            <w:tcW w:type="dxa" w:w="2160"/>
            <w:vAlign w:val="top"/>
            <w:shd w:fill="F3F7F4"/>
          </w:tcPr>
          <w:p>
            <w:pPr>
              <w:spacing w:after="0" w:before="0"/>
            </w:pPr>
            <w:r>
              <w:rPr>
                <w:rFonts w:ascii="Arial" w:hAnsi="Arial" w:eastAsia="Arial"/>
                <w:sz w:val="12"/>
              </w:rPr>
              <w:t>Vehicle</w:t>
            </w:r>
          </w:p>
        </w:tc>
        <w:tc>
          <w:tcPr>
            <w:tcW w:type="dxa" w:w="2304"/>
            <w:vAlign w:val="top"/>
            <w:shd w:fill="F3F7F4"/>
          </w:tcPr>
          <w:p>
            <w:pPr>
              <w:spacing w:after="0" w:before="0"/>
            </w:pPr>
            <w:r>
              <w:rPr>
                <w:rFonts w:ascii="Arial" w:hAnsi="Arial" w:eastAsia="Arial"/>
                <w:sz w:val="12"/>
              </w:rPr>
              <w:t>vehiclePlate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Biển số xe được bảo hiểm</w:t>
            </w:r>
          </w:p>
        </w:tc>
      </w:tr>
      <w:tr>
        <w:tc>
          <w:tcPr>
            <w:tcW w:type="dxa" w:w="2160"/>
            <w:vAlign w:val="top"/>
          </w:tcPr>
          <w:p>
            <w:pPr>
              <w:spacing w:after="0" w:before="0"/>
            </w:pPr>
            <w:r>
              <w:rPr>
                <w:rFonts w:ascii="Arial" w:hAnsi="Arial" w:eastAsia="Arial"/>
                <w:sz w:val="12"/>
              </w:rPr>
              <w:t>Vehicle</w:t>
            </w:r>
          </w:p>
        </w:tc>
        <w:tc>
          <w:tcPr>
            <w:tcW w:type="dxa" w:w="2304"/>
            <w:vAlign w:val="top"/>
          </w:tcPr>
          <w:p>
            <w:pPr>
              <w:spacing w:after="0" w:before="0"/>
            </w:pPr>
            <w:r>
              <w:rPr>
                <w:rFonts w:ascii="Arial" w:hAnsi="Arial" w:eastAsia="Arial"/>
                <w:sz w:val="12"/>
              </w:rPr>
              <w:t>vehicleVIN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Số khung (VIN) của xe</w:t>
            </w:r>
          </w:p>
        </w:tc>
      </w:tr>
      <w:tr>
        <w:tc>
          <w:tcPr>
            <w:tcW w:type="dxa" w:w="2160"/>
            <w:vAlign w:val="top"/>
            <w:shd w:fill="F3F7F4"/>
          </w:tcPr>
          <w:p>
            <w:pPr>
              <w:spacing w:after="0" w:before="0"/>
            </w:pPr>
            <w:r>
              <w:rPr>
                <w:rFonts w:ascii="Arial" w:hAnsi="Arial" w:eastAsia="Arial"/>
                <w:sz w:val="12"/>
              </w:rPr>
              <w:t>Vehicle</w:t>
            </w:r>
          </w:p>
        </w:tc>
        <w:tc>
          <w:tcPr>
            <w:tcW w:type="dxa" w:w="2304"/>
            <w:vAlign w:val="top"/>
            <w:shd w:fill="F3F7F4"/>
          </w:tcPr>
          <w:p>
            <w:pPr>
              <w:spacing w:after="0" w:before="0"/>
            </w:pPr>
            <w:r>
              <w:rPr>
                <w:rFonts w:ascii="Arial" w:hAnsi="Arial" w:eastAsia="Arial"/>
                <w:sz w:val="12"/>
              </w:rPr>
              <w:t>engineNumber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Số máy</w:t>
            </w:r>
          </w:p>
        </w:tc>
      </w:tr>
      <w:tr>
        <w:tc>
          <w:tcPr>
            <w:tcW w:type="dxa" w:w="2160"/>
            <w:vAlign w:val="top"/>
          </w:tcPr>
          <w:p>
            <w:pPr>
              <w:spacing w:after="0" w:before="0"/>
            </w:pPr>
            <w:r>
              <w:rPr>
                <w:rFonts w:ascii="Arial" w:hAnsi="Arial" w:eastAsia="Arial"/>
                <w:sz w:val="12"/>
              </w:rPr>
              <w:t>Vehicle</w:t>
            </w:r>
          </w:p>
        </w:tc>
        <w:tc>
          <w:tcPr>
            <w:tcW w:type="dxa" w:w="2304"/>
            <w:vAlign w:val="top"/>
          </w:tcPr>
          <w:p>
            <w:pPr>
              <w:spacing w:after="0" w:before="0"/>
            </w:pPr>
            <w:r>
              <w:rPr>
                <w:rFonts w:ascii="Arial" w:hAnsi="Arial" w:eastAsia="Arial"/>
                <w:sz w:val="12"/>
              </w:rPr>
              <w:t>vehicleType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Loại xe (Ô tô, Xe máy, Xe tải...)</w:t>
            </w:r>
          </w:p>
        </w:tc>
      </w:tr>
      <w:tr>
        <w:tc>
          <w:tcPr>
            <w:tcW w:type="dxa" w:w="2160"/>
            <w:vAlign w:val="top"/>
            <w:shd w:fill="F3F7F4"/>
          </w:tcPr>
          <w:p>
            <w:pPr>
              <w:spacing w:after="0" w:before="0"/>
            </w:pPr>
            <w:r>
              <w:rPr>
                <w:rFonts w:ascii="Arial" w:hAnsi="Arial" w:eastAsia="Arial"/>
                <w:sz w:val="12"/>
              </w:rPr>
              <w:t>Vehicle</w:t>
            </w:r>
          </w:p>
        </w:tc>
        <w:tc>
          <w:tcPr>
            <w:tcW w:type="dxa" w:w="2304"/>
            <w:vAlign w:val="top"/>
            <w:shd w:fill="F3F7F4"/>
          </w:tcPr>
          <w:p>
            <w:pPr>
              <w:spacing w:after="0" w:before="0"/>
            </w:pPr>
            <w:r>
              <w:rPr>
                <w:rFonts w:ascii="Arial" w:hAnsi="Arial" w:eastAsia="Arial"/>
                <w:sz w:val="12"/>
              </w:rPr>
              <w:t>makeModel</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Hãng &amp; Model xe (Toyota Vios, Mazda CX5...)</w:t>
            </w:r>
          </w:p>
        </w:tc>
      </w:tr>
      <w:tr>
        <w:tc>
          <w:tcPr>
            <w:tcW w:type="dxa" w:w="2160"/>
            <w:vAlign w:val="top"/>
          </w:tcPr>
          <w:p>
            <w:pPr>
              <w:spacing w:after="0" w:before="0"/>
            </w:pPr>
            <w:r>
              <w:rPr>
                <w:rFonts w:ascii="Arial" w:hAnsi="Arial" w:eastAsia="Arial"/>
                <w:sz w:val="12"/>
              </w:rPr>
              <w:t>Vehicle</w:t>
            </w:r>
          </w:p>
        </w:tc>
        <w:tc>
          <w:tcPr>
            <w:tcW w:type="dxa" w:w="2304"/>
            <w:vAlign w:val="top"/>
          </w:tcPr>
          <w:p>
            <w:pPr>
              <w:spacing w:after="0" w:before="0"/>
            </w:pPr>
            <w:r>
              <w:rPr>
                <w:rFonts w:ascii="Arial" w:hAnsi="Arial" w:eastAsia="Arial"/>
                <w:sz w:val="12"/>
              </w:rPr>
              <w:t>manufactureYear</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Năm sản xuất</w:t>
            </w:r>
          </w:p>
        </w:tc>
      </w:tr>
      <w:tr>
        <w:tc>
          <w:tcPr>
            <w:tcW w:type="dxa" w:w="2160"/>
            <w:vAlign w:val="top"/>
            <w:shd w:fill="F3F7F4"/>
          </w:tcPr>
          <w:p>
            <w:pPr>
              <w:spacing w:after="0" w:before="0"/>
            </w:pPr>
            <w:r>
              <w:rPr>
                <w:rFonts w:ascii="Arial" w:hAnsi="Arial" w:eastAsia="Arial"/>
                <w:sz w:val="12"/>
              </w:rPr>
              <w:t>Vehicle</w:t>
            </w:r>
          </w:p>
        </w:tc>
        <w:tc>
          <w:tcPr>
            <w:tcW w:type="dxa" w:w="2304"/>
            <w:vAlign w:val="top"/>
            <w:shd w:fill="F3F7F4"/>
          </w:tcPr>
          <w:p>
            <w:pPr>
              <w:spacing w:after="0" w:before="0"/>
            </w:pPr>
            <w:r>
              <w:rPr>
                <w:rFonts w:ascii="Arial" w:hAnsi="Arial" w:eastAsia="Arial"/>
                <w:sz w:val="12"/>
              </w:rPr>
              <w:t>color</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Màu xe</w:t>
            </w:r>
          </w:p>
        </w:tc>
      </w:tr>
      <w:tr>
        <w:tc>
          <w:tcPr>
            <w:tcW w:type="dxa" w:w="2160"/>
            <w:vAlign w:val="top"/>
          </w:tcPr>
          <w:p>
            <w:pPr>
              <w:spacing w:after="0" w:before="0"/>
            </w:pPr>
            <w:r>
              <w:rPr>
                <w:rFonts w:ascii="Arial" w:hAnsi="Arial" w:eastAsia="Arial"/>
                <w:sz w:val="12"/>
              </w:rPr>
              <w:t>Loss Event</w:t>
            </w:r>
          </w:p>
        </w:tc>
        <w:tc>
          <w:tcPr>
            <w:tcW w:type="dxa" w:w="2304"/>
            <w:vAlign w:val="top"/>
          </w:tcPr>
          <w:p>
            <w:pPr>
              <w:spacing w:after="0" w:before="0"/>
            </w:pPr>
            <w:r>
              <w:rPr>
                <w:rFonts w:ascii="Arial" w:hAnsi="Arial" w:eastAsia="Arial"/>
                <w:sz w:val="12"/>
              </w:rPr>
              <w:t>lossDateTime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giờ xảy ra tổn thất</w:t>
            </w:r>
          </w:p>
        </w:tc>
      </w:tr>
      <w:tr>
        <w:tc>
          <w:tcPr>
            <w:tcW w:type="dxa" w:w="2160"/>
            <w:vAlign w:val="top"/>
            <w:shd w:fill="F3F7F4"/>
          </w:tcPr>
          <w:p>
            <w:pPr>
              <w:spacing w:after="0" w:before="0"/>
            </w:pPr>
            <w:r>
              <w:rPr>
                <w:rFonts w:ascii="Arial" w:hAnsi="Arial" w:eastAsia="Arial"/>
                <w:sz w:val="12"/>
              </w:rPr>
              <w:t>Loss Event</w:t>
            </w:r>
          </w:p>
        </w:tc>
        <w:tc>
          <w:tcPr>
            <w:tcW w:type="dxa" w:w="2304"/>
            <w:vAlign w:val="top"/>
            <w:shd w:fill="F3F7F4"/>
          </w:tcPr>
          <w:p>
            <w:pPr>
              <w:spacing w:after="0" w:before="0"/>
            </w:pPr>
            <w:r>
              <w:rPr>
                <w:rFonts w:ascii="Arial" w:hAnsi="Arial" w:eastAsia="Arial"/>
                <w:sz w:val="12"/>
              </w:rPr>
              <w:t>lossLocation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Địa điểm xảy ra tổn thất</w:t>
            </w:r>
          </w:p>
        </w:tc>
      </w:tr>
      <w:tr>
        <w:tc>
          <w:tcPr>
            <w:tcW w:type="dxa" w:w="2160"/>
            <w:vAlign w:val="top"/>
          </w:tcPr>
          <w:p>
            <w:pPr>
              <w:spacing w:after="0" w:before="0"/>
            </w:pPr>
            <w:r>
              <w:rPr>
                <w:rFonts w:ascii="Arial" w:hAnsi="Arial" w:eastAsia="Arial"/>
                <w:sz w:val="12"/>
              </w:rPr>
              <w:t>Loss Event</w:t>
            </w:r>
          </w:p>
        </w:tc>
        <w:tc>
          <w:tcPr>
            <w:tcW w:type="dxa" w:w="2304"/>
            <w:vAlign w:val="top"/>
          </w:tcPr>
          <w:p>
            <w:pPr>
              <w:spacing w:after="0" w:before="0"/>
            </w:pPr>
            <w:r>
              <w:rPr>
                <w:rFonts w:ascii="Arial" w:hAnsi="Arial" w:eastAsia="Arial"/>
                <w:sz w:val="12"/>
              </w:rPr>
              <w:t>causeCode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nguyên nhân tổn thất</w:t>
            </w:r>
          </w:p>
        </w:tc>
      </w:tr>
      <w:tr>
        <w:tc>
          <w:tcPr>
            <w:tcW w:type="dxa" w:w="2160"/>
            <w:vAlign w:val="top"/>
            <w:shd w:fill="F3F7F4"/>
          </w:tcPr>
          <w:p>
            <w:pPr>
              <w:spacing w:after="0" w:before="0"/>
            </w:pPr>
            <w:r>
              <w:rPr>
                <w:rFonts w:ascii="Arial" w:hAnsi="Arial" w:eastAsia="Arial"/>
                <w:sz w:val="12"/>
              </w:rPr>
              <w:t>Loss Event</w:t>
            </w:r>
          </w:p>
        </w:tc>
        <w:tc>
          <w:tcPr>
            <w:tcW w:type="dxa" w:w="2304"/>
            <w:vAlign w:val="top"/>
            <w:shd w:fill="F3F7F4"/>
          </w:tcPr>
          <w:p>
            <w:pPr>
              <w:spacing w:after="0" w:before="0"/>
            </w:pPr>
            <w:r>
              <w:rPr>
                <w:rFonts w:ascii="Arial" w:hAnsi="Arial" w:eastAsia="Arial"/>
                <w:sz w:val="12"/>
              </w:rPr>
              <w:t>causeDescription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Mô tả nguyên nhân</w:t>
            </w:r>
          </w:p>
        </w:tc>
      </w:tr>
      <w:tr>
        <w:tc>
          <w:tcPr>
            <w:tcW w:type="dxa" w:w="2160"/>
            <w:vAlign w:val="top"/>
          </w:tcPr>
          <w:p>
            <w:pPr>
              <w:spacing w:after="0" w:before="0"/>
            </w:pPr>
            <w:r>
              <w:rPr>
                <w:rFonts w:ascii="Arial" w:hAnsi="Arial" w:eastAsia="Arial"/>
                <w:sz w:val="12"/>
              </w:rPr>
              <w:t>Loss Event</w:t>
            </w:r>
          </w:p>
        </w:tc>
        <w:tc>
          <w:tcPr>
            <w:tcW w:type="dxa" w:w="2304"/>
            <w:vAlign w:val="top"/>
          </w:tcPr>
          <w:p>
            <w:pPr>
              <w:spacing w:after="0" w:before="0"/>
            </w:pPr>
            <w:r>
              <w:rPr>
                <w:rFonts w:ascii="Arial" w:hAnsi="Arial" w:eastAsia="Arial"/>
                <w:sz w:val="12"/>
              </w:rPr>
              <w:t>description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Mô tả diễn biến tổn thất</w:t>
            </w:r>
          </w:p>
        </w:tc>
      </w:tr>
      <w:tr>
        <w:tc>
          <w:tcPr>
            <w:tcW w:type="dxa" w:w="2160"/>
            <w:vAlign w:val="top"/>
            <w:shd w:fill="F3F7F4"/>
          </w:tcPr>
          <w:p>
            <w:pPr>
              <w:spacing w:after="0" w:before="0"/>
            </w:pPr>
            <w:r>
              <w:rPr>
                <w:rFonts w:ascii="Arial" w:hAnsi="Arial" w:eastAsia="Arial"/>
                <w:sz w:val="12"/>
              </w:rPr>
              <w:t>Hospital</w:t>
            </w:r>
          </w:p>
        </w:tc>
        <w:tc>
          <w:tcPr>
            <w:tcW w:type="dxa" w:w="2304"/>
            <w:vAlign w:val="top"/>
            <w:shd w:fill="F3F7F4"/>
          </w:tcPr>
          <w:p>
            <w:pPr>
              <w:spacing w:after="0" w:before="0"/>
            </w:pPr>
            <w:r>
              <w:rPr>
                <w:rFonts w:ascii="Arial" w:hAnsi="Arial" w:eastAsia="Arial"/>
                <w:sz w:val="12"/>
              </w:rPr>
              <w:t>hospitalName</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Tên cơ sở y tế</w:t>
            </w:r>
          </w:p>
        </w:tc>
      </w:tr>
      <w:tr>
        <w:tc>
          <w:tcPr>
            <w:tcW w:type="dxa" w:w="2160"/>
            <w:vAlign w:val="top"/>
          </w:tcPr>
          <w:p>
            <w:pPr>
              <w:spacing w:after="0" w:before="0"/>
            </w:pPr>
            <w:r>
              <w:rPr>
                <w:rFonts w:ascii="Arial" w:hAnsi="Arial" w:eastAsia="Arial"/>
                <w:sz w:val="12"/>
              </w:rPr>
              <w:t>Hospital</w:t>
            </w:r>
          </w:p>
        </w:tc>
        <w:tc>
          <w:tcPr>
            <w:tcW w:type="dxa" w:w="2304"/>
            <w:vAlign w:val="top"/>
          </w:tcPr>
          <w:p>
            <w:pPr>
              <w:spacing w:after="0" w:before="0"/>
            </w:pPr>
            <w:r>
              <w:rPr>
                <w:rFonts w:ascii="Arial" w:hAnsi="Arial" w:eastAsia="Arial"/>
                <w:sz w:val="12"/>
              </w:rPr>
              <w:t>admissionDate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nhập viện</w:t>
            </w:r>
          </w:p>
        </w:tc>
      </w:tr>
      <w:tr>
        <w:tc>
          <w:tcPr>
            <w:tcW w:type="dxa" w:w="2160"/>
            <w:vAlign w:val="top"/>
            <w:shd w:fill="F3F7F4"/>
          </w:tcPr>
          <w:p>
            <w:pPr>
              <w:spacing w:after="0" w:before="0"/>
            </w:pPr>
            <w:r>
              <w:rPr>
                <w:rFonts w:ascii="Arial" w:hAnsi="Arial" w:eastAsia="Arial"/>
                <w:sz w:val="12"/>
              </w:rPr>
              <w:t>Hospital</w:t>
            </w:r>
          </w:p>
        </w:tc>
        <w:tc>
          <w:tcPr>
            <w:tcW w:type="dxa" w:w="2304"/>
            <w:vAlign w:val="top"/>
            <w:shd w:fill="F3F7F4"/>
          </w:tcPr>
          <w:p>
            <w:pPr>
              <w:spacing w:after="0" w:before="0"/>
            </w:pPr>
            <w:r>
              <w:rPr>
                <w:rFonts w:ascii="Arial" w:hAnsi="Arial" w:eastAsia="Arial"/>
                <w:sz w:val="12"/>
              </w:rPr>
              <w:t>dischargeDate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xuất viện</w:t>
            </w:r>
          </w:p>
        </w:tc>
      </w:tr>
      <w:tr>
        <w:tc>
          <w:tcPr>
            <w:tcW w:type="dxa" w:w="2160"/>
            <w:vAlign w:val="top"/>
          </w:tcPr>
          <w:p>
            <w:pPr>
              <w:spacing w:after="0" w:before="0"/>
            </w:pPr>
            <w:r>
              <w:rPr>
                <w:rFonts w:ascii="Arial" w:hAnsi="Arial" w:eastAsia="Arial"/>
                <w:sz w:val="12"/>
              </w:rPr>
              <w:t>Hospital</w:t>
            </w:r>
          </w:p>
        </w:tc>
        <w:tc>
          <w:tcPr>
            <w:tcW w:type="dxa" w:w="2304"/>
            <w:vAlign w:val="top"/>
          </w:tcPr>
          <w:p>
            <w:pPr>
              <w:spacing w:after="0" w:before="0"/>
            </w:pPr>
            <w:r>
              <w:rPr>
                <w:rFonts w:ascii="Arial" w:hAnsi="Arial" w:eastAsia="Arial"/>
                <w:sz w:val="12"/>
              </w:rPr>
              <w:t>diagnosis</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Chẩn đoán ban đầu</w:t>
            </w:r>
          </w:p>
        </w:tc>
      </w:tr>
      <w:tr>
        <w:tc>
          <w:tcPr>
            <w:tcW w:type="dxa" w:w="2160"/>
            <w:vAlign w:val="top"/>
            <w:shd w:fill="F3F7F4"/>
          </w:tcPr>
          <w:p>
            <w:pPr>
              <w:spacing w:after="0" w:before="0"/>
            </w:pPr>
            <w:r>
              <w:rPr>
                <w:rFonts w:ascii="Arial" w:hAnsi="Arial" w:eastAsia="Arial"/>
                <w:sz w:val="12"/>
              </w:rPr>
              <w:t>Claimant</w:t>
            </w:r>
          </w:p>
        </w:tc>
        <w:tc>
          <w:tcPr>
            <w:tcW w:type="dxa" w:w="2304"/>
            <w:vAlign w:val="top"/>
            <w:shd w:fill="F3F7F4"/>
          </w:tcPr>
          <w:p>
            <w:pPr>
              <w:spacing w:after="0" w:before="0"/>
            </w:pPr>
            <w:r>
              <w:rPr>
                <w:rFonts w:ascii="Arial" w:hAnsi="Arial" w:eastAsia="Arial"/>
                <w:sz w:val="12"/>
              </w:rPr>
              <w:t>claimantName</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Họ và tên người yêu cầu bồi thường</w:t>
            </w:r>
          </w:p>
        </w:tc>
      </w:tr>
      <w:tr>
        <w:tc>
          <w:tcPr>
            <w:tcW w:type="dxa" w:w="2160"/>
            <w:vAlign w:val="top"/>
          </w:tcPr>
          <w:p>
            <w:pPr>
              <w:spacing w:after="0" w:before="0"/>
            </w:pPr>
            <w:r>
              <w:rPr>
                <w:rFonts w:ascii="Arial" w:hAnsi="Arial" w:eastAsia="Arial"/>
                <w:sz w:val="12"/>
              </w:rPr>
              <w:t>Claimant</w:t>
            </w:r>
          </w:p>
        </w:tc>
        <w:tc>
          <w:tcPr>
            <w:tcW w:type="dxa" w:w="2304"/>
            <w:vAlign w:val="top"/>
          </w:tcPr>
          <w:p>
            <w:pPr>
              <w:spacing w:after="0" w:before="0"/>
            </w:pPr>
            <w:r>
              <w:rPr>
                <w:rFonts w:ascii="Arial" w:hAnsi="Arial" w:eastAsia="Arial"/>
                <w:sz w:val="12"/>
              </w:rPr>
              <w:t>phoneNumber</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Số điện thoại</w:t>
            </w:r>
          </w:p>
        </w:tc>
      </w:tr>
      <w:tr>
        <w:tc>
          <w:tcPr>
            <w:tcW w:type="dxa" w:w="2160"/>
            <w:vAlign w:val="top"/>
            <w:shd w:fill="F3F7F4"/>
          </w:tcPr>
          <w:p>
            <w:pPr>
              <w:spacing w:after="0" w:before="0"/>
            </w:pPr>
            <w:r>
              <w:rPr>
                <w:rFonts w:ascii="Arial" w:hAnsi="Arial" w:eastAsia="Arial"/>
                <w:sz w:val="12"/>
              </w:rPr>
              <w:t>Claimant</w:t>
            </w:r>
          </w:p>
        </w:tc>
        <w:tc>
          <w:tcPr>
            <w:tcW w:type="dxa" w:w="2304"/>
            <w:vAlign w:val="top"/>
            <w:shd w:fill="F3F7F4"/>
          </w:tcPr>
          <w:p>
            <w:pPr>
              <w:spacing w:after="0" w:before="0"/>
            </w:pPr>
            <w:r>
              <w:rPr>
                <w:rFonts w:ascii="Arial" w:hAnsi="Arial" w:eastAsia="Arial"/>
                <w:sz w:val="12"/>
              </w:rPr>
              <w:t>email</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Email</w:t>
            </w:r>
          </w:p>
        </w:tc>
      </w:tr>
      <w:tr>
        <w:tc>
          <w:tcPr>
            <w:tcW w:type="dxa" w:w="2160"/>
            <w:vAlign w:val="top"/>
          </w:tcPr>
          <w:p>
            <w:pPr>
              <w:spacing w:after="0" w:before="0"/>
            </w:pPr>
            <w:r>
              <w:rPr>
                <w:rFonts w:ascii="Arial" w:hAnsi="Arial" w:eastAsia="Arial"/>
                <w:sz w:val="12"/>
              </w:rPr>
              <w:t>Claimant</w:t>
            </w:r>
          </w:p>
        </w:tc>
        <w:tc>
          <w:tcPr>
            <w:tcW w:type="dxa" w:w="2304"/>
            <w:vAlign w:val="top"/>
          </w:tcPr>
          <w:p>
            <w:pPr>
              <w:spacing w:after="0" w:before="0"/>
            </w:pPr>
            <w:r>
              <w:rPr>
                <w:rFonts w:ascii="Arial" w:hAnsi="Arial" w:eastAsia="Arial"/>
                <w:sz w:val="12"/>
              </w:rPr>
              <w:t>relationship</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Quan hệ với người được bảo hiểm</w:t>
            </w:r>
          </w:p>
        </w:tc>
      </w:tr>
      <w:tr>
        <w:tc>
          <w:tcPr>
            <w:tcW w:type="dxa" w:w="2160"/>
            <w:vAlign w:val="top"/>
            <w:shd w:fill="F3F7F4"/>
          </w:tcPr>
          <w:p>
            <w:pPr>
              <w:spacing w:after="0" w:before="0"/>
            </w:pPr>
            <w:r>
              <w:rPr>
                <w:rFonts w:ascii="Arial" w:hAnsi="Arial" w:eastAsia="Arial"/>
                <w:sz w:val="12"/>
              </w:rPr>
              <w:t>Claimant</w:t>
            </w:r>
          </w:p>
        </w:tc>
        <w:tc>
          <w:tcPr>
            <w:tcW w:type="dxa" w:w="2304"/>
            <w:vAlign w:val="top"/>
            <w:shd w:fill="F3F7F4"/>
          </w:tcPr>
          <w:p>
            <w:pPr>
              <w:spacing w:after="0" w:before="0"/>
            </w:pPr>
            <w:r>
              <w:rPr>
                <w:rFonts w:ascii="Arial" w:hAnsi="Arial" w:eastAsia="Arial"/>
                <w:sz w:val="12"/>
              </w:rPr>
              <w:t>address</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Địa chỉ</w:t>
            </w:r>
          </w:p>
        </w:tc>
      </w:tr>
      <w:tr>
        <w:tc>
          <w:tcPr>
            <w:tcW w:type="dxa" w:w="2160"/>
            <w:vAlign w:val="top"/>
          </w:tcPr>
          <w:p>
            <w:pPr>
              <w:spacing w:after="0" w:before="0"/>
            </w:pPr>
            <w:r>
              <w:rPr>
                <w:rFonts w:ascii="Arial" w:hAnsi="Arial" w:eastAsia="Arial"/>
                <w:sz w:val="12"/>
              </w:rPr>
              <w:t>Claimant</w:t>
            </w:r>
          </w:p>
        </w:tc>
        <w:tc>
          <w:tcPr>
            <w:tcW w:type="dxa" w:w="2304"/>
            <w:vAlign w:val="top"/>
          </w:tcPr>
          <w:p>
            <w:pPr>
              <w:spacing w:after="0" w:before="0"/>
            </w:pPr>
            <w:r>
              <w:rPr>
                <w:rFonts w:ascii="Arial" w:hAnsi="Arial" w:eastAsia="Arial"/>
                <w:sz w:val="12"/>
              </w:rPr>
              <w:t>identityType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Loại giấy tờ</w:t>
            </w:r>
          </w:p>
        </w:tc>
      </w:tr>
      <w:tr>
        <w:tc>
          <w:tcPr>
            <w:tcW w:type="dxa" w:w="2160"/>
            <w:vAlign w:val="top"/>
            <w:shd w:fill="F3F7F4"/>
          </w:tcPr>
          <w:p>
            <w:pPr>
              <w:spacing w:after="0" w:before="0"/>
            </w:pPr>
            <w:r>
              <w:rPr>
                <w:rFonts w:ascii="Arial" w:hAnsi="Arial" w:eastAsia="Arial"/>
                <w:sz w:val="12"/>
              </w:rPr>
              <w:t>Claimant</w:t>
            </w:r>
          </w:p>
        </w:tc>
        <w:tc>
          <w:tcPr>
            <w:tcW w:type="dxa" w:w="2304"/>
            <w:vAlign w:val="top"/>
            <w:shd w:fill="F3F7F4"/>
          </w:tcPr>
          <w:p>
            <w:pPr>
              <w:spacing w:after="0" w:before="0"/>
            </w:pPr>
            <w:r>
              <w:rPr>
                <w:rFonts w:ascii="Arial" w:hAnsi="Arial" w:eastAsia="Arial"/>
                <w:sz w:val="12"/>
              </w:rPr>
              <w:t>identityNumber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Số giấy tờ</w:t>
            </w:r>
          </w:p>
        </w:tc>
      </w:tr>
      <w:tr>
        <w:tc>
          <w:tcPr>
            <w:tcW w:type="dxa" w:w="2160"/>
            <w:vAlign w:val="top"/>
          </w:tcPr>
          <w:p>
            <w:pPr>
              <w:spacing w:after="0" w:before="0"/>
            </w:pPr>
            <w:r>
              <w:rPr>
                <w:rFonts w:ascii="Arial" w:hAnsi="Arial" w:eastAsia="Arial"/>
                <w:sz w:val="12"/>
              </w:rPr>
              <w:t>Document</w:t>
            </w:r>
          </w:p>
        </w:tc>
        <w:tc>
          <w:tcPr>
            <w:tcW w:type="dxa" w:w="2304"/>
            <w:vAlign w:val="top"/>
          </w:tcPr>
          <w:p>
            <w:pPr>
              <w:spacing w:after="0" w:before="0"/>
            </w:pPr>
            <w:r>
              <w:rPr>
                <w:rFonts w:ascii="Arial" w:hAnsi="Arial" w:eastAsia="Arial"/>
                <w:sz w:val="12"/>
              </w:rPr>
              <w:t>documentId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hình ảnh/tài liệu</w:t>
            </w:r>
          </w:p>
        </w:tc>
      </w:tr>
      <w:tr>
        <w:tc>
          <w:tcPr>
            <w:tcW w:type="dxa" w:w="2160"/>
            <w:vAlign w:val="top"/>
            <w:shd w:fill="F3F7F4"/>
          </w:tcPr>
          <w:p>
            <w:pPr>
              <w:spacing w:after="0" w:before="0"/>
            </w:pPr>
            <w:r>
              <w:rPr>
                <w:rFonts w:ascii="Arial" w:hAnsi="Arial" w:eastAsia="Arial"/>
                <w:sz w:val="12"/>
              </w:rPr>
              <w:t>Document</w:t>
            </w:r>
          </w:p>
        </w:tc>
        <w:tc>
          <w:tcPr>
            <w:tcW w:type="dxa" w:w="2304"/>
            <w:vAlign w:val="top"/>
            <w:shd w:fill="F3F7F4"/>
          </w:tcPr>
          <w:p>
            <w:pPr>
              <w:spacing w:after="0" w:before="0"/>
            </w:pPr>
            <w:r>
              <w:rPr>
                <w:rFonts w:ascii="Arial" w:hAnsi="Arial" w:eastAsia="Arial"/>
                <w:sz w:val="12"/>
              </w:rPr>
              <w:t>documentType</w:t>
            </w:r>
          </w:p>
        </w:tc>
        <w:tc>
          <w:tcPr>
            <w:tcW w:type="dxa" w:w="2016"/>
            <w:vAlign w:val="top"/>
            <w:shd w:fill="F3F7F4"/>
          </w:tcPr>
          <w:p>
            <w:pPr>
              <w:spacing w:after="0" w:before="0"/>
            </w:pPr>
            <w:r>
              <w:rPr>
                <w:rFonts w:ascii="Arial" w:hAnsi="Arial" w:eastAsia="Arial"/>
                <w:sz w:val="12"/>
              </w:rPr>
              <w:t>Document/Evidence</w:t>
            </w:r>
          </w:p>
        </w:tc>
        <w:tc>
          <w:tcPr>
            <w:tcW w:type="dxa" w:w="4032"/>
            <w:vAlign w:val="top"/>
            <w:shd w:fill="F3F7F4"/>
          </w:tcPr>
          <w:p>
            <w:pPr>
              <w:spacing w:after="0" w:before="0"/>
            </w:pPr>
            <w:r>
              <w:rPr>
                <w:rFonts w:ascii="Arial" w:hAnsi="Arial" w:eastAsia="Arial"/>
                <w:sz w:val="12"/>
              </w:rPr>
              <w:t>Loại tệp</w:t>
            </w:r>
          </w:p>
        </w:tc>
      </w:tr>
      <w:tr>
        <w:tc>
          <w:tcPr>
            <w:tcW w:type="dxa" w:w="2160"/>
            <w:vAlign w:val="top"/>
          </w:tcPr>
          <w:p>
            <w:pPr>
              <w:spacing w:after="0" w:before="0"/>
            </w:pPr>
            <w:r>
              <w:rPr>
                <w:rFonts w:ascii="Arial" w:hAnsi="Arial" w:eastAsia="Arial"/>
                <w:sz w:val="12"/>
              </w:rPr>
              <w:t>Document</w:t>
            </w:r>
          </w:p>
        </w:tc>
        <w:tc>
          <w:tcPr>
            <w:tcW w:type="dxa" w:w="2304"/>
            <w:vAlign w:val="top"/>
          </w:tcPr>
          <w:p>
            <w:pPr>
              <w:spacing w:after="0" w:before="0"/>
            </w:pPr>
            <w:r>
              <w:rPr>
                <w:rFonts w:ascii="Arial" w:hAnsi="Arial" w:eastAsia="Arial"/>
                <w:sz w:val="12"/>
              </w:rPr>
              <w:t>fileUrl</w:t>
            </w:r>
          </w:p>
        </w:tc>
        <w:tc>
          <w:tcPr>
            <w:tcW w:type="dxa" w:w="2016"/>
            <w:vAlign w:val="top"/>
          </w:tcPr>
          <w:p>
            <w:pPr>
              <w:spacing w:after="0" w:before="0"/>
            </w:pPr>
            <w:r>
              <w:rPr>
                <w:rFonts w:ascii="Arial" w:hAnsi="Arial" w:eastAsia="Arial"/>
                <w:sz w:val="12"/>
              </w:rPr>
              <w:t>Document/Evidence</w:t>
            </w:r>
          </w:p>
        </w:tc>
        <w:tc>
          <w:tcPr>
            <w:tcW w:type="dxa" w:w="4032"/>
            <w:vAlign w:val="top"/>
          </w:tcPr>
          <w:p>
            <w:pPr>
              <w:spacing w:after="0" w:before="0"/>
            </w:pPr>
            <w:r>
              <w:rPr>
                <w:rFonts w:ascii="Arial" w:hAnsi="Arial" w:eastAsia="Arial"/>
                <w:sz w:val="12"/>
              </w:rPr>
              <w:t>Đường dẫn tệp</w:t>
            </w:r>
          </w:p>
        </w:tc>
      </w:tr>
      <w:tr>
        <w:tc>
          <w:tcPr>
            <w:tcW w:type="dxa" w:w="2160"/>
            <w:vAlign w:val="top"/>
            <w:shd w:fill="F3F7F4"/>
          </w:tcPr>
          <w:p>
            <w:pPr>
              <w:spacing w:after="0" w:before="0"/>
            </w:pPr>
            <w:r>
              <w:rPr>
                <w:rFonts w:ascii="Arial" w:hAnsi="Arial" w:eastAsia="Arial"/>
                <w:sz w:val="12"/>
              </w:rPr>
              <w:t>Document</w:t>
            </w:r>
          </w:p>
        </w:tc>
        <w:tc>
          <w:tcPr>
            <w:tcW w:type="dxa" w:w="2304"/>
            <w:vAlign w:val="top"/>
            <w:shd w:fill="F3F7F4"/>
          </w:tcPr>
          <w:p>
            <w:pPr>
              <w:spacing w:after="0" w:before="0"/>
            </w:pPr>
            <w:r>
              <w:rPr>
                <w:rFonts w:ascii="Arial" w:hAnsi="Arial" w:eastAsia="Arial"/>
                <w:sz w:val="12"/>
              </w:rPr>
              <w:t>ocrStatus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xử lý OCR</w:t>
            </w:r>
          </w:p>
        </w:tc>
      </w:tr>
      <w:tr>
        <w:tc>
          <w:tcPr>
            <w:tcW w:type="dxa" w:w="2160"/>
            <w:vAlign w:val="top"/>
          </w:tcPr>
          <w:p>
            <w:pPr>
              <w:spacing w:after="0" w:before="0"/>
            </w:pPr>
            <w:r>
              <w:rPr>
                <w:rFonts w:ascii="Arial" w:hAnsi="Arial" w:eastAsia="Arial"/>
                <w:sz w:val="12"/>
              </w:rPr>
              <w:t>Document</w:t>
            </w:r>
          </w:p>
        </w:tc>
        <w:tc>
          <w:tcPr>
            <w:tcW w:type="dxa" w:w="2304"/>
            <w:vAlign w:val="top"/>
          </w:tcPr>
          <w:p>
            <w:pPr>
              <w:spacing w:after="0" w:before="0"/>
            </w:pPr>
            <w:r>
              <w:rPr>
                <w:rFonts w:ascii="Arial" w:hAnsi="Arial" w:eastAsia="Arial"/>
                <w:sz w:val="12"/>
              </w:rPr>
              <w:t>ocrConfidence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Mức độ tin cậy</w:t>
            </w:r>
          </w:p>
        </w:tc>
      </w:tr>
      <w:tr>
        <w:tc>
          <w:tcPr>
            <w:tcW w:type="dxa" w:w="2160"/>
            <w:vAlign w:val="top"/>
            <w:shd w:fill="F3F7F4"/>
          </w:tcPr>
          <w:p>
            <w:pPr>
              <w:spacing w:after="0" w:before="0"/>
            </w:pPr>
            <w:r>
              <w:rPr>
                <w:rFonts w:ascii="Arial" w:hAnsi="Arial" w:eastAsia="Arial"/>
                <w:sz w:val="12"/>
              </w:rPr>
              <w:t>Document</w:t>
            </w:r>
          </w:p>
        </w:tc>
        <w:tc>
          <w:tcPr>
            <w:tcW w:type="dxa" w:w="2304"/>
            <w:vAlign w:val="top"/>
            <w:shd w:fill="F3F7F4"/>
          </w:tcPr>
          <w:p>
            <w:pPr>
              <w:spacing w:after="0" w:before="0"/>
            </w:pPr>
            <w:r>
              <w:rPr>
                <w:rFonts w:ascii="Arial" w:hAnsi="Arial" w:eastAsia="Arial"/>
                <w:sz w:val="12"/>
              </w:rPr>
              <w:t>extractedData</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Dữ liệu trích xuất</w:t>
            </w:r>
          </w:p>
        </w:tc>
      </w:tr>
    </w:tbl>
    <w:p/>
    <w:p>
      <w:pPr>
        <w:pStyle w:val="Heading2"/>
      </w:pPr>
      <w:r>
        <w:t>Intake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approvalId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phê duyệt</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phê duyệt</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approvalStatus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phê duyệt</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approvalResult</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Kết quả phê duyệt (Approved / Rejected)</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rejectionReason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Lý do từ chối</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approverId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Người phê duyệt</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approvalDate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Thời điểm phê duyệt</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approvalComment</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 của người phê duyệt</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claimId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hồ sơ bồi thường</w:t>
            </w:r>
          </w:p>
        </w:tc>
      </w:tr>
      <w:tr>
        <w:tc>
          <w:tcPr>
            <w:tcW w:type="dxa" w:w="2160"/>
            <w:vAlign w:val="top"/>
            <w:shd w:fill="F3F7F4"/>
          </w:tcPr>
          <w:p>
            <w:pPr>
              <w:spacing w:after="0" w:before="0"/>
            </w:pPr>
            <w:r>
              <w:rPr>
                <w:rFonts w:ascii="Arial" w:hAnsi="Arial" w:eastAsia="Arial"/>
                <w:sz w:val="12"/>
              </w:rPr>
              <w:t>Claim</w:t>
            </w:r>
          </w:p>
        </w:tc>
        <w:tc>
          <w:tcPr>
            <w:tcW w:type="dxa" w:w="2304"/>
            <w:vAlign w:val="top"/>
            <w:shd w:fill="F3F7F4"/>
          </w:tcPr>
          <w:p>
            <w:pPr>
              <w:spacing w:after="0" w:before="0"/>
            </w:pPr>
            <w:r>
              <w:rPr>
                <w:rFonts w:ascii="Arial" w:hAnsi="Arial" w:eastAsia="Arial"/>
                <w:sz w:val="12"/>
              </w:rPr>
              <w:t>fnolId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yêu cầu bồi thường</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claimNumber</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Số hồ sơ bồi thường</w:t>
            </w:r>
          </w:p>
        </w:tc>
      </w:tr>
      <w:tr>
        <w:tc>
          <w:tcPr>
            <w:tcW w:type="dxa" w:w="2160"/>
            <w:vAlign w:val="top"/>
            <w:shd w:fill="F3F7F4"/>
          </w:tcPr>
          <w:p>
            <w:pPr>
              <w:spacing w:after="0" w:before="0"/>
            </w:pPr>
            <w:r>
              <w:rPr>
                <w:rFonts w:ascii="Arial" w:hAnsi="Arial" w:eastAsia="Arial"/>
                <w:sz w:val="12"/>
              </w:rPr>
              <w:t>Claim</w:t>
            </w:r>
          </w:p>
        </w:tc>
        <w:tc>
          <w:tcPr>
            <w:tcW w:type="dxa" w:w="2304"/>
            <w:vAlign w:val="top"/>
            <w:shd w:fill="F3F7F4"/>
          </w:tcPr>
          <w:p>
            <w:pPr>
              <w:spacing w:after="0" w:before="0"/>
            </w:pPr>
            <w:r>
              <w:rPr>
                <w:rFonts w:ascii="Arial" w:hAnsi="Arial" w:eastAsia="Arial"/>
                <w:sz w:val="12"/>
              </w:rPr>
              <w:t>policyId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hợp đồng bảo hiểm</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productCode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sản phẩm bảo hiểm</w:t>
            </w:r>
          </w:p>
        </w:tc>
      </w:tr>
      <w:tr>
        <w:tc>
          <w:tcPr>
            <w:tcW w:type="dxa" w:w="2160"/>
            <w:vAlign w:val="top"/>
            <w:shd w:fill="F3F7F4"/>
          </w:tcPr>
          <w:p>
            <w:pPr>
              <w:spacing w:after="0" w:before="0"/>
            </w:pPr>
            <w:r>
              <w:rPr>
                <w:rFonts w:ascii="Arial" w:hAnsi="Arial" w:eastAsia="Arial"/>
                <w:sz w:val="12"/>
              </w:rPr>
              <w:t>Claim</w:t>
            </w:r>
          </w:p>
        </w:tc>
        <w:tc>
          <w:tcPr>
            <w:tcW w:type="dxa" w:w="2304"/>
            <w:vAlign w:val="top"/>
            <w:shd w:fill="F3F7F4"/>
          </w:tcPr>
          <w:p>
            <w:pPr>
              <w:spacing w:after="0" w:before="0"/>
            </w:pPr>
            <w:r>
              <w:rPr>
                <w:rFonts w:ascii="Arial" w:hAnsi="Arial" w:eastAsia="Arial"/>
                <w:sz w:val="12"/>
              </w:rPr>
              <w:t>claimType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yêu cầu bồi thường</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claimStatus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hồ sơ</w:t>
            </w:r>
          </w:p>
        </w:tc>
      </w:tr>
      <w:tr>
        <w:tc>
          <w:tcPr>
            <w:tcW w:type="dxa" w:w="2160"/>
            <w:vAlign w:val="top"/>
            <w:shd w:fill="F3F7F4"/>
          </w:tcPr>
          <w:p>
            <w:pPr>
              <w:spacing w:after="0" w:before="0"/>
            </w:pPr>
            <w:r>
              <w:rPr>
                <w:rFonts w:ascii="Arial" w:hAnsi="Arial" w:eastAsia="Arial"/>
                <w:sz w:val="12"/>
              </w:rPr>
              <w:t>Claim</w:t>
            </w:r>
          </w:p>
        </w:tc>
        <w:tc>
          <w:tcPr>
            <w:tcW w:type="dxa" w:w="2304"/>
            <w:vAlign w:val="top"/>
            <w:shd w:fill="F3F7F4"/>
          </w:tcPr>
          <w:p>
            <w:pPr>
              <w:spacing w:after="0" w:before="0"/>
            </w:pPr>
            <w:r>
              <w:rPr>
                <w:rFonts w:ascii="Arial" w:hAnsi="Arial" w:eastAsia="Arial"/>
                <w:sz w:val="12"/>
              </w:rPr>
              <w:t>routingResult</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Kết quả phân luồng (Auto/Manual)</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claimSource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Nguồn tạo hồ sơ bồi thường</w:t>
            </w:r>
          </w:p>
        </w:tc>
      </w:tr>
      <w:tr>
        <w:tc>
          <w:tcPr>
            <w:tcW w:type="dxa" w:w="2160"/>
            <w:vAlign w:val="top"/>
            <w:shd w:fill="F3F7F4"/>
          </w:tcPr>
          <w:p>
            <w:pPr>
              <w:spacing w:after="0" w:before="0"/>
            </w:pPr>
            <w:r>
              <w:rPr>
                <w:rFonts w:ascii="Arial" w:hAnsi="Arial" w:eastAsia="Arial"/>
                <w:sz w:val="12"/>
              </w:rPr>
              <w:t>Claim</w:t>
            </w:r>
          </w:p>
        </w:tc>
        <w:tc>
          <w:tcPr>
            <w:tcW w:type="dxa" w:w="2304"/>
            <w:vAlign w:val="top"/>
            <w:shd w:fill="F3F7F4"/>
          </w:tcPr>
          <w:p>
            <w:pPr>
              <w:spacing w:after="0" w:before="0"/>
            </w:pPr>
            <w:r>
              <w:rPr>
                <w:rFonts w:ascii="Arial" w:hAnsi="Arial" w:eastAsia="Arial"/>
                <w:sz w:val="12"/>
              </w:rPr>
              <w:t>createdDate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tạo hồ sơ bồi thường</w:t>
            </w:r>
          </w:p>
        </w:tc>
      </w:tr>
      <w:tr>
        <w:tc>
          <w:tcPr>
            <w:tcW w:type="dxa" w:w="2160"/>
            <w:vAlign w:val="top"/>
          </w:tcPr>
          <w:p>
            <w:pPr>
              <w:spacing w:after="0" w:before="0"/>
            </w:pPr>
            <w:r>
              <w:rPr>
                <w:rFonts w:ascii="Arial" w:hAnsi="Arial" w:eastAsia="Arial"/>
                <w:sz w:val="12"/>
              </w:rPr>
              <w:t>Claim</w:t>
            </w:r>
          </w:p>
        </w:tc>
        <w:tc>
          <w:tcPr>
            <w:tcW w:type="dxa" w:w="2304"/>
            <w:vAlign w:val="top"/>
          </w:tcPr>
          <w:p>
            <w:pPr>
              <w:spacing w:after="0" w:before="0"/>
            </w:pPr>
            <w:r>
              <w:rPr>
                <w:rFonts w:ascii="Arial" w:hAnsi="Arial" w:eastAsia="Arial"/>
                <w:sz w:val="12"/>
              </w:rPr>
              <w:t>claimSLA</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Mức SLA</w:t>
            </w:r>
          </w:p>
        </w:tc>
      </w:tr>
      <w:tr>
        <w:tc>
          <w:tcPr>
            <w:tcW w:type="dxa" w:w="2160"/>
            <w:vAlign w:val="top"/>
            <w:shd w:fill="F3F7F4"/>
          </w:tcPr>
          <w:p>
            <w:pPr>
              <w:spacing w:after="0" w:before="0"/>
            </w:pPr>
            <w:r>
              <w:rPr>
                <w:rFonts w:ascii="Arial" w:hAnsi="Arial" w:eastAsia="Arial"/>
                <w:sz w:val="12"/>
              </w:rPr>
              <w:t>Assignment</w:t>
            </w:r>
          </w:p>
        </w:tc>
        <w:tc>
          <w:tcPr>
            <w:tcW w:type="dxa" w:w="2304"/>
            <w:vAlign w:val="top"/>
            <w:shd w:fill="F3F7F4"/>
          </w:tcPr>
          <w:p>
            <w:pPr>
              <w:spacing w:after="0" w:before="0"/>
            </w:pPr>
            <w:r>
              <w:rPr>
                <w:rFonts w:ascii="Arial" w:hAnsi="Arial" w:eastAsia="Arial"/>
                <w:sz w:val="12"/>
              </w:rPr>
              <w:t>assignmentId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phân công</w:t>
            </w:r>
          </w:p>
        </w:tc>
      </w:tr>
      <w:tr>
        <w:tc>
          <w:tcPr>
            <w:tcW w:type="dxa" w:w="2160"/>
            <w:vAlign w:val="top"/>
          </w:tcPr>
          <w:p>
            <w:pPr>
              <w:spacing w:after="0" w:before="0"/>
            </w:pPr>
            <w:r>
              <w:rPr>
                <w:rFonts w:ascii="Arial" w:hAnsi="Arial" w:eastAsia="Arial"/>
                <w:sz w:val="12"/>
              </w:rPr>
              <w:t>Assignment</w:t>
            </w:r>
          </w:p>
        </w:tc>
        <w:tc>
          <w:tcPr>
            <w:tcW w:type="dxa" w:w="2304"/>
            <w:vAlign w:val="top"/>
          </w:tcPr>
          <w:p>
            <w:pPr>
              <w:spacing w:after="0" w:before="0"/>
            </w:pPr>
            <w:r>
              <w:rPr>
                <w:rFonts w:ascii="Arial" w:hAnsi="Arial" w:eastAsia="Arial"/>
                <w:sz w:val="12"/>
              </w:rPr>
              <w:t>claimId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hồ sơ bồi thường</w:t>
            </w:r>
          </w:p>
        </w:tc>
      </w:tr>
      <w:tr>
        <w:tc>
          <w:tcPr>
            <w:tcW w:type="dxa" w:w="2160"/>
            <w:vAlign w:val="top"/>
            <w:shd w:fill="F3F7F4"/>
          </w:tcPr>
          <w:p>
            <w:pPr>
              <w:spacing w:after="0" w:before="0"/>
            </w:pPr>
            <w:r>
              <w:rPr>
                <w:rFonts w:ascii="Arial" w:hAnsi="Arial" w:eastAsia="Arial"/>
                <w:sz w:val="12"/>
              </w:rPr>
              <w:t>Assignment</w:t>
            </w:r>
          </w:p>
        </w:tc>
        <w:tc>
          <w:tcPr>
            <w:tcW w:type="dxa" w:w="2304"/>
            <w:vAlign w:val="top"/>
            <w:shd w:fill="F3F7F4"/>
          </w:tcPr>
          <w:p>
            <w:pPr>
              <w:spacing w:after="0" w:before="0"/>
            </w:pPr>
            <w:r>
              <w:rPr>
                <w:rFonts w:ascii="Arial" w:hAnsi="Arial" w:eastAsia="Arial"/>
                <w:sz w:val="12"/>
              </w:rPr>
              <w:t>assignmenType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phân công (Auto/ Manual)</w:t>
            </w:r>
          </w:p>
        </w:tc>
      </w:tr>
      <w:tr>
        <w:tc>
          <w:tcPr>
            <w:tcW w:type="dxa" w:w="2160"/>
            <w:vAlign w:val="top"/>
          </w:tcPr>
          <w:p>
            <w:pPr>
              <w:spacing w:after="0" w:before="0"/>
            </w:pPr>
            <w:r>
              <w:rPr>
                <w:rFonts w:ascii="Arial" w:hAnsi="Arial" w:eastAsia="Arial"/>
                <w:sz w:val="12"/>
              </w:rPr>
              <w:t>Assignment</w:t>
            </w:r>
          </w:p>
        </w:tc>
        <w:tc>
          <w:tcPr>
            <w:tcW w:type="dxa" w:w="2304"/>
            <w:vAlign w:val="top"/>
          </w:tcPr>
          <w:p>
            <w:pPr>
              <w:spacing w:after="0" w:before="0"/>
            </w:pPr>
            <w:r>
              <w:rPr>
                <w:rFonts w:ascii="Arial" w:hAnsi="Arial" w:eastAsia="Arial"/>
                <w:sz w:val="12"/>
              </w:rPr>
              <w:t>queue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Hàng đợi xử lý</w:t>
            </w:r>
          </w:p>
        </w:tc>
      </w:tr>
      <w:tr>
        <w:tc>
          <w:tcPr>
            <w:tcW w:type="dxa" w:w="2160"/>
            <w:vAlign w:val="top"/>
            <w:shd w:fill="F3F7F4"/>
          </w:tcPr>
          <w:p>
            <w:pPr>
              <w:spacing w:after="0" w:before="0"/>
            </w:pPr>
            <w:r>
              <w:rPr>
                <w:rFonts w:ascii="Arial" w:hAnsi="Arial" w:eastAsia="Arial"/>
                <w:sz w:val="12"/>
              </w:rPr>
              <w:t>Assignment</w:t>
            </w:r>
          </w:p>
        </w:tc>
        <w:tc>
          <w:tcPr>
            <w:tcW w:type="dxa" w:w="2304"/>
            <w:vAlign w:val="top"/>
            <w:shd w:fill="F3F7F4"/>
          </w:tcPr>
          <w:p>
            <w:pPr>
              <w:spacing w:after="0" w:before="0"/>
            </w:pPr>
            <w:r>
              <w:rPr>
                <w:rFonts w:ascii="Arial" w:hAnsi="Arial" w:eastAsia="Arial"/>
                <w:sz w:val="12"/>
              </w:rPr>
              <w:t>assignee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Người được phân công</w:t>
            </w:r>
          </w:p>
        </w:tc>
      </w:tr>
      <w:tr>
        <w:tc>
          <w:tcPr>
            <w:tcW w:type="dxa" w:w="2160"/>
            <w:vAlign w:val="top"/>
          </w:tcPr>
          <w:p>
            <w:pPr>
              <w:spacing w:after="0" w:before="0"/>
            </w:pPr>
            <w:r>
              <w:rPr>
                <w:rFonts w:ascii="Arial" w:hAnsi="Arial" w:eastAsia="Arial"/>
                <w:sz w:val="12"/>
              </w:rPr>
              <w:t>Assignment</w:t>
            </w:r>
          </w:p>
        </w:tc>
        <w:tc>
          <w:tcPr>
            <w:tcW w:type="dxa" w:w="2304"/>
            <w:vAlign w:val="top"/>
          </w:tcPr>
          <w:p>
            <w:pPr>
              <w:spacing w:after="0" w:before="0"/>
            </w:pPr>
            <w:r>
              <w:rPr>
                <w:rFonts w:ascii="Arial" w:hAnsi="Arial" w:eastAsia="Arial"/>
                <w:sz w:val="12"/>
              </w:rPr>
              <w:t>assigner</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Người phân công</w:t>
            </w:r>
          </w:p>
        </w:tc>
      </w:tr>
      <w:tr>
        <w:tc>
          <w:tcPr>
            <w:tcW w:type="dxa" w:w="2160"/>
            <w:vAlign w:val="top"/>
            <w:shd w:fill="F3F7F4"/>
          </w:tcPr>
          <w:p>
            <w:pPr>
              <w:spacing w:after="0" w:before="0"/>
            </w:pPr>
            <w:r>
              <w:rPr>
                <w:rFonts w:ascii="Arial" w:hAnsi="Arial" w:eastAsia="Arial"/>
                <w:sz w:val="12"/>
              </w:rPr>
              <w:t>Assignment</w:t>
            </w:r>
          </w:p>
        </w:tc>
        <w:tc>
          <w:tcPr>
            <w:tcW w:type="dxa" w:w="2304"/>
            <w:vAlign w:val="top"/>
            <w:shd w:fill="F3F7F4"/>
          </w:tcPr>
          <w:p>
            <w:pPr>
              <w:spacing w:after="0" w:before="0"/>
            </w:pPr>
            <w:r>
              <w:rPr>
                <w:rFonts w:ascii="Arial" w:hAnsi="Arial" w:eastAsia="Arial"/>
                <w:sz w:val="12"/>
              </w:rPr>
              <w:t>slaDeadline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Hạn xử lý</w:t>
            </w:r>
          </w:p>
        </w:tc>
      </w:tr>
      <w:tr>
        <w:tc>
          <w:tcPr>
            <w:tcW w:type="dxa" w:w="2160"/>
            <w:vAlign w:val="top"/>
          </w:tcPr>
          <w:p>
            <w:pPr>
              <w:spacing w:after="0" w:before="0"/>
            </w:pPr>
            <w:r>
              <w:rPr>
                <w:rFonts w:ascii="Arial" w:hAnsi="Arial" w:eastAsia="Arial"/>
                <w:sz w:val="12"/>
              </w:rPr>
              <w:t>Assignment</w:t>
            </w:r>
          </w:p>
        </w:tc>
        <w:tc>
          <w:tcPr>
            <w:tcW w:type="dxa" w:w="2304"/>
            <w:vAlign w:val="top"/>
          </w:tcPr>
          <w:p>
            <w:pPr>
              <w:spacing w:after="0" w:before="0"/>
            </w:pPr>
            <w:r>
              <w:rPr>
                <w:rFonts w:ascii="Arial" w:hAnsi="Arial" w:eastAsia="Arial"/>
                <w:sz w:val="12"/>
              </w:rPr>
              <w:t>assignmentStatus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phân công</w:t>
            </w:r>
          </w:p>
        </w:tc>
      </w:tr>
      <w:tr>
        <w:tc>
          <w:tcPr>
            <w:tcW w:type="dxa" w:w="2160"/>
            <w:vAlign w:val="top"/>
            <w:shd w:fill="F3F7F4"/>
          </w:tcPr>
          <w:p>
            <w:pPr>
              <w:spacing w:after="0" w:before="0"/>
            </w:pPr>
            <w:r>
              <w:rPr>
                <w:rFonts w:ascii="Arial" w:hAnsi="Arial" w:eastAsia="Arial"/>
                <w:sz w:val="12"/>
              </w:rPr>
              <w:t>Assignment</w:t>
            </w:r>
          </w:p>
        </w:tc>
        <w:tc>
          <w:tcPr>
            <w:tcW w:type="dxa" w:w="2304"/>
            <w:vAlign w:val="top"/>
            <w:shd w:fill="F3F7F4"/>
          </w:tcPr>
          <w:p>
            <w:pPr>
              <w:spacing w:after="0" w:before="0"/>
            </w:pPr>
            <w:r>
              <w:rPr>
                <w:rFonts w:ascii="Arial" w:hAnsi="Arial" w:eastAsia="Arial"/>
                <w:sz w:val="12"/>
              </w:rPr>
              <w:t>assignmentReason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Lý do phân công</w:t>
            </w:r>
          </w:p>
        </w:tc>
      </w:tr>
    </w:tbl>
    <w:p/>
    <w:p>
      <w:pPr>
        <w:pStyle w:val="Heading2"/>
      </w:pPr>
      <w:r>
        <w:t>Validation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Validation</w:t>
            </w:r>
          </w:p>
        </w:tc>
        <w:tc>
          <w:tcPr>
            <w:tcW w:type="dxa" w:w="2304"/>
            <w:vAlign w:val="top"/>
          </w:tcPr>
          <w:p>
            <w:pPr>
              <w:spacing w:after="0" w:before="0"/>
            </w:pPr>
            <w:r>
              <w:rPr>
                <w:rFonts w:ascii="Arial" w:hAnsi="Arial" w:eastAsia="Arial"/>
                <w:sz w:val="12"/>
              </w:rPr>
              <w:t>validationId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phiên kiểm tra</w:t>
            </w:r>
          </w:p>
        </w:tc>
      </w:tr>
      <w:tr>
        <w:tc>
          <w:tcPr>
            <w:tcW w:type="dxa" w:w="2160"/>
            <w:vAlign w:val="top"/>
            <w:shd w:fill="F3F7F4"/>
          </w:tcPr>
          <w:p>
            <w:pPr>
              <w:spacing w:after="0" w:before="0"/>
            </w:pPr>
            <w:r>
              <w:rPr>
                <w:rFonts w:ascii="Arial" w:hAnsi="Arial" w:eastAsia="Arial"/>
                <w:sz w:val="12"/>
              </w:rPr>
              <w:t>Validation</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hồ sơ bồi thường</w:t>
            </w:r>
          </w:p>
        </w:tc>
      </w:tr>
      <w:tr>
        <w:tc>
          <w:tcPr>
            <w:tcW w:type="dxa" w:w="2160"/>
            <w:vAlign w:val="top"/>
          </w:tcPr>
          <w:p>
            <w:pPr>
              <w:spacing w:after="0" w:before="0"/>
            </w:pPr>
            <w:r>
              <w:rPr>
                <w:rFonts w:ascii="Arial" w:hAnsi="Arial" w:eastAsia="Arial"/>
                <w:sz w:val="12"/>
              </w:rPr>
              <w:t>Validation</w:t>
            </w:r>
          </w:p>
        </w:tc>
        <w:tc>
          <w:tcPr>
            <w:tcW w:type="dxa" w:w="2304"/>
            <w:vAlign w:val="top"/>
          </w:tcPr>
          <w:p>
            <w:pPr>
              <w:spacing w:after="0" w:before="0"/>
            </w:pPr>
            <w:r>
              <w:rPr>
                <w:rFonts w:ascii="Arial" w:hAnsi="Arial" w:eastAsia="Arial"/>
                <w:sz w:val="12"/>
              </w:rPr>
              <w:t>validationType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Loại kiểm tra (Initial, Re-validation...)</w:t>
            </w:r>
          </w:p>
        </w:tc>
      </w:tr>
      <w:tr>
        <w:tc>
          <w:tcPr>
            <w:tcW w:type="dxa" w:w="2160"/>
            <w:vAlign w:val="top"/>
            <w:shd w:fill="F3F7F4"/>
          </w:tcPr>
          <w:p>
            <w:pPr>
              <w:spacing w:after="0" w:before="0"/>
            </w:pPr>
            <w:r>
              <w:rPr>
                <w:rFonts w:ascii="Arial" w:hAnsi="Arial" w:eastAsia="Arial"/>
                <w:sz w:val="12"/>
              </w:rPr>
              <w:t>Validation</w:t>
            </w:r>
          </w:p>
        </w:tc>
        <w:tc>
          <w:tcPr>
            <w:tcW w:type="dxa" w:w="2304"/>
            <w:vAlign w:val="top"/>
            <w:shd w:fill="F3F7F4"/>
          </w:tcPr>
          <w:p>
            <w:pPr>
              <w:spacing w:after="0" w:before="0"/>
            </w:pPr>
            <w:r>
              <w:rPr>
                <w:rFonts w:ascii="Arial" w:hAnsi="Arial" w:eastAsia="Arial"/>
                <w:sz w:val="12"/>
              </w:rPr>
              <w:t>validationStatus</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Trạng thái kiểm tra</w:t>
            </w:r>
          </w:p>
        </w:tc>
      </w:tr>
      <w:tr>
        <w:tc>
          <w:tcPr>
            <w:tcW w:type="dxa" w:w="2160"/>
            <w:vAlign w:val="top"/>
          </w:tcPr>
          <w:p>
            <w:pPr>
              <w:spacing w:after="0" w:before="0"/>
            </w:pPr>
            <w:r>
              <w:rPr>
                <w:rFonts w:ascii="Arial" w:hAnsi="Arial" w:eastAsia="Arial"/>
                <w:sz w:val="12"/>
              </w:rPr>
              <w:t>Validation</w:t>
            </w:r>
          </w:p>
        </w:tc>
        <w:tc>
          <w:tcPr>
            <w:tcW w:type="dxa" w:w="2304"/>
            <w:vAlign w:val="top"/>
          </w:tcPr>
          <w:p>
            <w:pPr>
              <w:spacing w:after="0" w:before="0"/>
            </w:pPr>
            <w:r>
              <w:rPr>
                <w:rFonts w:ascii="Arial" w:hAnsi="Arial" w:eastAsia="Arial"/>
                <w:sz w:val="12"/>
              </w:rPr>
              <w:t>validationDate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Ngày thực hiện kiểm tra</w:t>
            </w:r>
          </w:p>
        </w:tc>
      </w:tr>
      <w:tr>
        <w:tc>
          <w:tcPr>
            <w:tcW w:type="dxa" w:w="2160"/>
            <w:vAlign w:val="top"/>
            <w:shd w:fill="F3F7F4"/>
          </w:tcPr>
          <w:p>
            <w:pPr>
              <w:spacing w:after="0" w:before="0"/>
            </w:pPr>
            <w:r>
              <w:rPr>
                <w:rFonts w:ascii="Arial" w:hAnsi="Arial" w:eastAsia="Arial"/>
                <w:sz w:val="12"/>
              </w:rPr>
              <w:t>Validation</w:t>
            </w:r>
          </w:p>
        </w:tc>
        <w:tc>
          <w:tcPr>
            <w:tcW w:type="dxa" w:w="2304"/>
            <w:vAlign w:val="top"/>
            <w:shd w:fill="F3F7F4"/>
          </w:tcPr>
          <w:p>
            <w:pPr>
              <w:spacing w:after="0" w:before="0"/>
            </w:pPr>
            <w:r>
              <w:rPr>
                <w:rFonts w:ascii="Arial" w:hAnsi="Arial" w:eastAsia="Arial"/>
                <w:sz w:val="12"/>
              </w:rPr>
              <w:t>validatedBy</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Người thực hiện</w:t>
            </w:r>
          </w:p>
        </w:tc>
      </w:tr>
      <w:tr>
        <w:tc>
          <w:tcPr>
            <w:tcW w:type="dxa" w:w="2160"/>
            <w:vAlign w:val="top"/>
          </w:tcPr>
          <w:p>
            <w:pPr>
              <w:spacing w:after="0" w:before="0"/>
            </w:pPr>
            <w:r>
              <w:rPr>
                <w:rFonts w:ascii="Arial" w:hAnsi="Arial" w:eastAsia="Arial"/>
                <w:sz w:val="12"/>
              </w:rPr>
              <w:t>Validation Result</w:t>
            </w:r>
          </w:p>
        </w:tc>
        <w:tc>
          <w:tcPr>
            <w:tcW w:type="dxa" w:w="2304"/>
            <w:vAlign w:val="top"/>
          </w:tcPr>
          <w:p>
            <w:pPr>
              <w:spacing w:after="0" w:before="0"/>
            </w:pPr>
            <w:r>
              <w:rPr>
                <w:rFonts w:ascii="Arial" w:hAnsi="Arial" w:eastAsia="Arial"/>
                <w:sz w:val="12"/>
              </w:rPr>
              <w:t>resultId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kết quả kiểm tra</w:t>
            </w:r>
          </w:p>
        </w:tc>
      </w:tr>
      <w:tr>
        <w:tc>
          <w:tcPr>
            <w:tcW w:type="dxa" w:w="2160"/>
            <w:vAlign w:val="top"/>
            <w:shd w:fill="F3F7F4"/>
          </w:tcPr>
          <w:p>
            <w:pPr>
              <w:spacing w:after="0" w:before="0"/>
            </w:pPr>
            <w:r>
              <w:rPr>
                <w:rFonts w:ascii="Arial" w:hAnsi="Arial" w:eastAsia="Arial"/>
                <w:sz w:val="12"/>
              </w:rPr>
              <w:t>Validation Result</w:t>
            </w:r>
          </w:p>
        </w:tc>
        <w:tc>
          <w:tcPr>
            <w:tcW w:type="dxa" w:w="2304"/>
            <w:vAlign w:val="top"/>
            <w:shd w:fill="F3F7F4"/>
          </w:tcPr>
          <w:p>
            <w:pPr>
              <w:spacing w:after="0" w:before="0"/>
            </w:pPr>
            <w:r>
              <w:rPr>
                <w:rFonts w:ascii="Arial" w:hAnsi="Arial" w:eastAsia="Arial"/>
                <w:sz w:val="12"/>
              </w:rPr>
              <w:t>validationId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Phiên kiểm tra</w:t>
            </w:r>
          </w:p>
        </w:tc>
      </w:tr>
      <w:tr>
        <w:tc>
          <w:tcPr>
            <w:tcW w:type="dxa" w:w="2160"/>
            <w:vAlign w:val="top"/>
          </w:tcPr>
          <w:p>
            <w:pPr>
              <w:spacing w:after="0" w:before="0"/>
            </w:pPr>
            <w:r>
              <w:rPr>
                <w:rFonts w:ascii="Arial" w:hAnsi="Arial" w:eastAsia="Arial"/>
                <w:sz w:val="12"/>
              </w:rPr>
              <w:t>Validation Result</w:t>
            </w:r>
          </w:p>
        </w:tc>
        <w:tc>
          <w:tcPr>
            <w:tcW w:type="dxa" w:w="2304"/>
            <w:vAlign w:val="top"/>
          </w:tcPr>
          <w:p>
            <w:pPr>
              <w:spacing w:after="0" w:before="0"/>
            </w:pPr>
            <w:r>
              <w:rPr>
                <w:rFonts w:ascii="Arial" w:hAnsi="Arial" w:eastAsia="Arial"/>
                <w:sz w:val="12"/>
              </w:rPr>
              <w:t>overallResult</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Kết quả (Valid/Deficiency/Invalid)</w:t>
            </w:r>
          </w:p>
        </w:tc>
      </w:tr>
      <w:tr>
        <w:tc>
          <w:tcPr>
            <w:tcW w:type="dxa" w:w="2160"/>
            <w:vAlign w:val="top"/>
            <w:shd w:fill="F3F7F4"/>
          </w:tcPr>
          <w:p>
            <w:pPr>
              <w:spacing w:after="0" w:before="0"/>
            </w:pPr>
            <w:r>
              <w:rPr>
                <w:rFonts w:ascii="Arial" w:hAnsi="Arial" w:eastAsia="Arial"/>
                <w:sz w:val="12"/>
              </w:rPr>
              <w:t>Validation Result</w:t>
            </w:r>
          </w:p>
        </w:tc>
        <w:tc>
          <w:tcPr>
            <w:tcW w:type="dxa" w:w="2304"/>
            <w:vAlign w:val="top"/>
            <w:shd w:fill="F3F7F4"/>
          </w:tcPr>
          <w:p>
            <w:pPr>
              <w:spacing w:after="0" w:before="0"/>
            </w:pPr>
            <w:r>
              <w:rPr>
                <w:rFonts w:ascii="Arial" w:hAnsi="Arial" w:eastAsia="Arial"/>
                <w:sz w:val="12"/>
              </w:rPr>
              <w:t>confidenceScore</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Độ tin cậy</w:t>
            </w:r>
          </w:p>
        </w:tc>
      </w:tr>
      <w:tr>
        <w:tc>
          <w:tcPr>
            <w:tcW w:type="dxa" w:w="2160"/>
            <w:vAlign w:val="top"/>
          </w:tcPr>
          <w:p>
            <w:pPr>
              <w:spacing w:after="0" w:before="0"/>
            </w:pPr>
            <w:r>
              <w:rPr>
                <w:rFonts w:ascii="Arial" w:hAnsi="Arial" w:eastAsia="Arial"/>
                <w:sz w:val="12"/>
              </w:rPr>
              <w:t>Validation Result</w:t>
            </w:r>
          </w:p>
        </w:tc>
        <w:tc>
          <w:tcPr>
            <w:tcW w:type="dxa" w:w="2304"/>
            <w:vAlign w:val="top"/>
          </w:tcPr>
          <w:p>
            <w:pPr>
              <w:spacing w:after="0" w:before="0"/>
            </w:pPr>
            <w:r>
              <w:rPr>
                <w:rFonts w:ascii="Arial" w:hAnsi="Arial" w:eastAsia="Arial"/>
                <w:sz w:val="12"/>
              </w:rPr>
              <w:t>remarks</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Ghi chú</w:t>
            </w:r>
          </w:p>
        </w:tc>
      </w:tr>
      <w:tr>
        <w:tc>
          <w:tcPr>
            <w:tcW w:type="dxa" w:w="2160"/>
            <w:vAlign w:val="top"/>
            <w:shd w:fill="F3F7F4"/>
          </w:tcPr>
          <w:p>
            <w:pPr>
              <w:spacing w:after="0" w:before="0"/>
            </w:pPr>
            <w:r>
              <w:rPr>
                <w:rFonts w:ascii="Arial" w:hAnsi="Arial" w:eastAsia="Arial"/>
                <w:sz w:val="12"/>
              </w:rPr>
              <w:t>Validation Result</w:t>
            </w:r>
          </w:p>
        </w:tc>
        <w:tc>
          <w:tcPr>
            <w:tcW w:type="dxa" w:w="2304"/>
            <w:vAlign w:val="top"/>
            <w:shd w:fill="F3F7F4"/>
          </w:tcPr>
          <w:p>
            <w:pPr>
              <w:spacing w:after="0" w:before="0"/>
            </w:pPr>
            <w:r>
              <w:rPr>
                <w:rFonts w:ascii="Arial" w:hAnsi="Arial" w:eastAsia="Arial"/>
                <w:sz w:val="12"/>
              </w:rPr>
              <w:t>completedDate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Thời điểm hoàn thành kiểm tra</w:t>
            </w:r>
          </w:p>
        </w:tc>
      </w:tr>
      <w:tr>
        <w:tc>
          <w:tcPr>
            <w:tcW w:type="dxa" w:w="2160"/>
            <w:vAlign w:val="top"/>
          </w:tcPr>
          <w:p>
            <w:pPr>
              <w:spacing w:after="0" w:before="0"/>
            </w:pPr>
            <w:r>
              <w:rPr>
                <w:rFonts w:ascii="Arial" w:hAnsi="Arial" w:eastAsia="Arial"/>
                <w:sz w:val="12"/>
              </w:rPr>
              <w:t>Deficiency Item</w:t>
            </w:r>
          </w:p>
        </w:tc>
        <w:tc>
          <w:tcPr>
            <w:tcW w:type="dxa" w:w="2304"/>
            <w:vAlign w:val="top"/>
          </w:tcPr>
          <w:p>
            <w:pPr>
              <w:spacing w:after="0" w:before="0"/>
            </w:pPr>
            <w:r>
              <w:rPr>
                <w:rFonts w:ascii="Arial" w:hAnsi="Arial" w:eastAsia="Arial"/>
                <w:sz w:val="12"/>
              </w:rPr>
              <w:t>deficiencyId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thiếu sót</w:t>
            </w:r>
          </w:p>
        </w:tc>
      </w:tr>
      <w:tr>
        <w:tc>
          <w:tcPr>
            <w:tcW w:type="dxa" w:w="2160"/>
            <w:vAlign w:val="top"/>
            <w:shd w:fill="F3F7F4"/>
          </w:tcPr>
          <w:p>
            <w:pPr>
              <w:spacing w:after="0" w:before="0"/>
            </w:pPr>
            <w:r>
              <w:rPr>
                <w:rFonts w:ascii="Arial" w:hAnsi="Arial" w:eastAsia="Arial"/>
                <w:sz w:val="12"/>
              </w:rPr>
              <w:t>Deficiency Item</w:t>
            </w:r>
          </w:p>
        </w:tc>
        <w:tc>
          <w:tcPr>
            <w:tcW w:type="dxa" w:w="2304"/>
            <w:vAlign w:val="top"/>
            <w:shd w:fill="F3F7F4"/>
          </w:tcPr>
          <w:p>
            <w:pPr>
              <w:spacing w:after="0" w:before="0"/>
            </w:pPr>
            <w:r>
              <w:rPr>
                <w:rFonts w:ascii="Arial" w:hAnsi="Arial" w:eastAsia="Arial"/>
                <w:sz w:val="12"/>
              </w:rPr>
              <w:t>validationId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Phiên kiểm tra</w:t>
            </w:r>
          </w:p>
        </w:tc>
      </w:tr>
      <w:tr>
        <w:tc>
          <w:tcPr>
            <w:tcW w:type="dxa" w:w="2160"/>
            <w:vAlign w:val="top"/>
          </w:tcPr>
          <w:p>
            <w:pPr>
              <w:spacing w:after="0" w:before="0"/>
            </w:pPr>
            <w:r>
              <w:rPr>
                <w:rFonts w:ascii="Arial" w:hAnsi="Arial" w:eastAsia="Arial"/>
                <w:sz w:val="12"/>
              </w:rPr>
              <w:t>Deficiency Item</w:t>
            </w:r>
          </w:p>
        </w:tc>
        <w:tc>
          <w:tcPr>
            <w:tcW w:type="dxa" w:w="2304"/>
            <w:vAlign w:val="top"/>
          </w:tcPr>
          <w:p>
            <w:pPr>
              <w:spacing w:after="0" w:before="0"/>
            </w:pPr>
            <w:r>
              <w:rPr>
                <w:rFonts w:ascii="Arial" w:hAnsi="Arial" w:eastAsia="Arial"/>
                <w:sz w:val="12"/>
              </w:rPr>
              <w:t>fieldName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Trường dữ liệu hoặc tài liệu bị thiếu</w:t>
            </w:r>
          </w:p>
        </w:tc>
      </w:tr>
      <w:tr>
        <w:tc>
          <w:tcPr>
            <w:tcW w:type="dxa" w:w="2160"/>
            <w:vAlign w:val="top"/>
            <w:shd w:fill="F3F7F4"/>
          </w:tcPr>
          <w:p>
            <w:pPr>
              <w:spacing w:after="0" w:before="0"/>
            </w:pPr>
            <w:r>
              <w:rPr>
                <w:rFonts w:ascii="Arial" w:hAnsi="Arial" w:eastAsia="Arial"/>
                <w:sz w:val="12"/>
              </w:rPr>
              <w:t>Deficiency Item</w:t>
            </w:r>
          </w:p>
        </w:tc>
        <w:tc>
          <w:tcPr>
            <w:tcW w:type="dxa" w:w="2304"/>
            <w:vAlign w:val="top"/>
            <w:shd w:fill="F3F7F4"/>
          </w:tcPr>
          <w:p>
            <w:pPr>
              <w:spacing w:after="0" w:before="0"/>
            </w:pPr>
            <w:r>
              <w:rPr>
                <w:rFonts w:ascii="Arial" w:hAnsi="Arial" w:eastAsia="Arial"/>
                <w:sz w:val="12"/>
              </w:rPr>
              <w:t>deficiencyType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thiếu sót</w:t>
            </w:r>
          </w:p>
        </w:tc>
      </w:tr>
      <w:tr>
        <w:tc>
          <w:tcPr>
            <w:tcW w:type="dxa" w:w="2160"/>
            <w:vAlign w:val="top"/>
          </w:tcPr>
          <w:p>
            <w:pPr>
              <w:spacing w:after="0" w:before="0"/>
            </w:pPr>
            <w:r>
              <w:rPr>
                <w:rFonts w:ascii="Arial" w:hAnsi="Arial" w:eastAsia="Arial"/>
                <w:sz w:val="12"/>
              </w:rPr>
              <w:t>Deficiency Item</w:t>
            </w:r>
          </w:p>
        </w:tc>
        <w:tc>
          <w:tcPr>
            <w:tcW w:type="dxa" w:w="2304"/>
            <w:vAlign w:val="top"/>
          </w:tcPr>
          <w:p>
            <w:pPr>
              <w:spacing w:after="0" w:before="0"/>
            </w:pPr>
            <w:r>
              <w:rPr>
                <w:rFonts w:ascii="Arial" w:hAnsi="Arial" w:eastAsia="Arial"/>
                <w:sz w:val="12"/>
              </w:rPr>
              <w:t>description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Mô tả thiếu sót</w:t>
            </w:r>
          </w:p>
        </w:tc>
      </w:tr>
      <w:tr>
        <w:tc>
          <w:tcPr>
            <w:tcW w:type="dxa" w:w="2160"/>
            <w:vAlign w:val="top"/>
            <w:shd w:fill="F3F7F4"/>
          </w:tcPr>
          <w:p>
            <w:pPr>
              <w:spacing w:after="0" w:before="0"/>
            </w:pPr>
            <w:r>
              <w:rPr>
                <w:rFonts w:ascii="Arial" w:hAnsi="Arial" w:eastAsia="Arial"/>
                <w:sz w:val="12"/>
              </w:rPr>
              <w:t>Deficiency Item</w:t>
            </w:r>
          </w:p>
        </w:tc>
        <w:tc>
          <w:tcPr>
            <w:tcW w:type="dxa" w:w="2304"/>
            <w:vAlign w:val="top"/>
            <w:shd w:fill="F3F7F4"/>
          </w:tcPr>
          <w:p>
            <w:pPr>
              <w:spacing w:after="0" w:before="0"/>
            </w:pPr>
            <w:r>
              <w:rPr>
                <w:rFonts w:ascii="Arial" w:hAnsi="Arial" w:eastAsia="Arial"/>
                <w:sz w:val="12"/>
              </w:rPr>
              <w:t>severity</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Mức độ nghiêm trọng</w:t>
            </w:r>
          </w:p>
        </w:tc>
      </w:tr>
      <w:tr>
        <w:tc>
          <w:tcPr>
            <w:tcW w:type="dxa" w:w="2160"/>
            <w:vAlign w:val="top"/>
          </w:tcPr>
          <w:p>
            <w:pPr>
              <w:spacing w:after="0" w:before="0"/>
            </w:pPr>
            <w:r>
              <w:rPr>
                <w:rFonts w:ascii="Arial" w:hAnsi="Arial" w:eastAsia="Arial"/>
                <w:sz w:val="12"/>
              </w:rPr>
              <w:t>Deficiency Item</w:t>
            </w:r>
          </w:p>
        </w:tc>
        <w:tc>
          <w:tcPr>
            <w:tcW w:type="dxa" w:w="2304"/>
            <w:vAlign w:val="top"/>
          </w:tcPr>
          <w:p>
            <w:pPr>
              <w:spacing w:after="0" w:before="0"/>
            </w:pPr>
            <w:r>
              <w:rPr>
                <w:rFonts w:ascii="Arial" w:hAnsi="Arial" w:eastAsia="Arial"/>
                <w:sz w:val="12"/>
              </w:rPr>
              <w:t>requiredAction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Hành động cần bổ sung</w:t>
            </w:r>
          </w:p>
        </w:tc>
      </w:tr>
      <w:tr>
        <w:tc>
          <w:tcPr>
            <w:tcW w:type="dxa" w:w="2160"/>
            <w:vAlign w:val="top"/>
            <w:shd w:fill="F3F7F4"/>
          </w:tcPr>
          <w:p>
            <w:pPr>
              <w:spacing w:after="0" w:before="0"/>
            </w:pPr>
            <w:r>
              <w:rPr>
                <w:rFonts w:ascii="Arial" w:hAnsi="Arial" w:eastAsia="Arial"/>
                <w:sz w:val="12"/>
              </w:rPr>
              <w:t>Deficiency Item</w:t>
            </w:r>
          </w:p>
        </w:tc>
        <w:tc>
          <w:tcPr>
            <w:tcW w:type="dxa" w:w="2304"/>
            <w:vAlign w:val="top"/>
            <w:shd w:fill="F3F7F4"/>
          </w:tcPr>
          <w:p>
            <w:pPr>
              <w:spacing w:after="0" w:before="0"/>
            </w:pPr>
            <w:r>
              <w:rPr>
                <w:rFonts w:ascii="Arial" w:hAnsi="Arial" w:eastAsia="Arial"/>
                <w:sz w:val="12"/>
              </w:rPr>
              <w:t>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xử lý</w:t>
            </w:r>
          </w:p>
        </w:tc>
      </w:tr>
      <w:tr>
        <w:tc>
          <w:tcPr>
            <w:tcW w:type="dxa" w:w="2160"/>
            <w:vAlign w:val="top"/>
          </w:tcPr>
          <w:p>
            <w:pPr>
              <w:spacing w:after="0" w:before="0"/>
            </w:pPr>
            <w:r>
              <w:rPr>
                <w:rFonts w:ascii="Arial" w:hAnsi="Arial" w:eastAsia="Arial"/>
                <w:sz w:val="12"/>
              </w:rPr>
              <w:t>Deficiency Item</w:t>
            </w:r>
          </w:p>
        </w:tc>
        <w:tc>
          <w:tcPr>
            <w:tcW w:type="dxa" w:w="2304"/>
            <w:vAlign w:val="top"/>
          </w:tcPr>
          <w:p>
            <w:pPr>
              <w:spacing w:after="0" w:before="0"/>
            </w:pPr>
            <w:r>
              <w:rPr>
                <w:rFonts w:ascii="Arial" w:hAnsi="Arial" w:eastAsia="Arial"/>
                <w:sz w:val="12"/>
              </w:rPr>
              <w:t>resolvedDate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hoàn thành bổ sung</w:t>
            </w:r>
          </w:p>
        </w:tc>
      </w:tr>
    </w:tbl>
    <w:p/>
    <w:p>
      <w:pPr>
        <w:pStyle w:val="Heading2"/>
      </w:pPr>
      <w:r>
        <w:t>Coverage Check</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Coverage</w:t>
            </w:r>
          </w:p>
        </w:tc>
        <w:tc>
          <w:tcPr>
            <w:tcW w:type="dxa" w:w="2304"/>
            <w:vAlign w:val="top"/>
          </w:tcPr>
          <w:p>
            <w:pPr>
              <w:spacing w:after="0" w:before="0"/>
            </w:pPr>
            <w:r>
              <w:rPr>
                <w:rFonts w:ascii="Arial" w:hAnsi="Arial" w:eastAsia="Arial"/>
                <w:sz w:val="12"/>
              </w:rPr>
              <w:t>coverageId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phạm vi bảo hiểm</w:t>
            </w:r>
          </w:p>
        </w:tc>
      </w:tr>
      <w:tr>
        <w:tc>
          <w:tcPr>
            <w:tcW w:type="dxa" w:w="2160"/>
            <w:vAlign w:val="top"/>
            <w:shd w:fill="F3F7F4"/>
          </w:tcPr>
          <w:p>
            <w:pPr>
              <w:spacing w:after="0" w:before="0"/>
            </w:pPr>
            <w:r>
              <w:rPr>
                <w:rFonts w:ascii="Arial" w:hAnsi="Arial" w:eastAsia="Arial"/>
                <w:sz w:val="12"/>
              </w:rPr>
              <w:t>Coverage</w:t>
            </w:r>
          </w:p>
        </w:tc>
        <w:tc>
          <w:tcPr>
            <w:tcW w:type="dxa" w:w="2304"/>
            <w:vAlign w:val="top"/>
            <w:shd w:fill="F3F7F4"/>
          </w:tcPr>
          <w:p>
            <w:pPr>
              <w:spacing w:after="0" w:before="0"/>
            </w:pPr>
            <w:r>
              <w:rPr>
                <w:rFonts w:ascii="Arial" w:hAnsi="Arial" w:eastAsia="Arial"/>
                <w:sz w:val="12"/>
              </w:rPr>
              <w:t>policyId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Hợp đồng bảo hiểm</w:t>
            </w:r>
          </w:p>
        </w:tc>
      </w:tr>
      <w:tr>
        <w:tc>
          <w:tcPr>
            <w:tcW w:type="dxa" w:w="2160"/>
            <w:vAlign w:val="top"/>
          </w:tcPr>
          <w:p>
            <w:pPr>
              <w:spacing w:after="0" w:before="0"/>
            </w:pPr>
            <w:r>
              <w:rPr>
                <w:rFonts w:ascii="Arial" w:hAnsi="Arial" w:eastAsia="Arial"/>
                <w:sz w:val="12"/>
              </w:rPr>
              <w:t>Coverage</w:t>
            </w:r>
          </w:p>
        </w:tc>
        <w:tc>
          <w:tcPr>
            <w:tcW w:type="dxa" w:w="2304"/>
            <w:vAlign w:val="top"/>
          </w:tcPr>
          <w:p>
            <w:pPr>
              <w:spacing w:after="0" w:before="0"/>
            </w:pPr>
            <w:r>
              <w:rPr>
                <w:rFonts w:ascii="Arial" w:hAnsi="Arial" w:eastAsia="Arial"/>
                <w:sz w:val="12"/>
              </w:rPr>
              <w:t>coverageCode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phạm vi bảo hiểm</w:t>
            </w:r>
          </w:p>
        </w:tc>
      </w:tr>
      <w:tr>
        <w:tc>
          <w:tcPr>
            <w:tcW w:type="dxa" w:w="2160"/>
            <w:vAlign w:val="top"/>
            <w:shd w:fill="F3F7F4"/>
          </w:tcPr>
          <w:p>
            <w:pPr>
              <w:spacing w:after="0" w:before="0"/>
            </w:pPr>
            <w:r>
              <w:rPr>
                <w:rFonts w:ascii="Arial" w:hAnsi="Arial" w:eastAsia="Arial"/>
                <w:sz w:val="12"/>
              </w:rPr>
              <w:t>Coverage</w:t>
            </w:r>
          </w:p>
        </w:tc>
        <w:tc>
          <w:tcPr>
            <w:tcW w:type="dxa" w:w="2304"/>
            <w:vAlign w:val="top"/>
            <w:shd w:fill="F3F7F4"/>
          </w:tcPr>
          <w:p>
            <w:pPr>
              <w:spacing w:after="0" w:before="0"/>
            </w:pPr>
            <w:r>
              <w:rPr>
                <w:rFonts w:ascii="Arial" w:hAnsi="Arial" w:eastAsia="Arial"/>
                <w:sz w:val="12"/>
              </w:rPr>
              <w:t>coverageName</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Tên phạm vi bảo hiểm</w:t>
            </w:r>
          </w:p>
        </w:tc>
      </w:tr>
      <w:tr>
        <w:tc>
          <w:tcPr>
            <w:tcW w:type="dxa" w:w="2160"/>
            <w:vAlign w:val="top"/>
          </w:tcPr>
          <w:p>
            <w:pPr>
              <w:spacing w:after="0" w:before="0"/>
            </w:pPr>
            <w:r>
              <w:rPr>
                <w:rFonts w:ascii="Arial" w:hAnsi="Arial" w:eastAsia="Arial"/>
                <w:sz w:val="12"/>
              </w:rPr>
              <w:t>Coverage</w:t>
            </w:r>
          </w:p>
        </w:tc>
        <w:tc>
          <w:tcPr>
            <w:tcW w:type="dxa" w:w="2304"/>
            <w:vAlign w:val="top"/>
          </w:tcPr>
          <w:p>
            <w:pPr>
              <w:spacing w:after="0" w:before="0"/>
            </w:pPr>
            <w:r>
              <w:rPr>
                <w:rFonts w:ascii="Arial" w:hAnsi="Arial" w:eastAsia="Arial"/>
                <w:sz w:val="12"/>
              </w:rPr>
              <w:t>coverageId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phạm vi bảo hiểm</w:t>
            </w:r>
          </w:p>
        </w:tc>
      </w:tr>
      <w:tr>
        <w:tc>
          <w:tcPr>
            <w:tcW w:type="dxa" w:w="2160"/>
            <w:vAlign w:val="top"/>
            <w:shd w:fill="F3F7F4"/>
          </w:tcPr>
          <w:p>
            <w:pPr>
              <w:spacing w:after="0" w:before="0"/>
            </w:pPr>
            <w:r>
              <w:rPr>
                <w:rFonts w:ascii="Arial" w:hAnsi="Arial" w:eastAsia="Arial"/>
                <w:sz w:val="12"/>
              </w:rPr>
              <w:t>Coverage</w:t>
            </w:r>
          </w:p>
        </w:tc>
        <w:tc>
          <w:tcPr>
            <w:tcW w:type="dxa" w:w="2304"/>
            <w:vAlign w:val="top"/>
            <w:shd w:fill="F3F7F4"/>
          </w:tcPr>
          <w:p>
            <w:pPr>
              <w:spacing w:after="0" w:before="0"/>
            </w:pPr>
            <w:r>
              <w:rPr>
                <w:rFonts w:ascii="Arial" w:hAnsi="Arial" w:eastAsia="Arial"/>
                <w:sz w:val="12"/>
              </w:rPr>
              <w:t>effectiveDate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bắt đầu hiệu lực</w:t>
            </w:r>
          </w:p>
        </w:tc>
      </w:tr>
      <w:tr>
        <w:tc>
          <w:tcPr>
            <w:tcW w:type="dxa" w:w="2160"/>
            <w:vAlign w:val="top"/>
          </w:tcPr>
          <w:p>
            <w:pPr>
              <w:spacing w:after="0" w:before="0"/>
            </w:pPr>
            <w:r>
              <w:rPr>
                <w:rFonts w:ascii="Arial" w:hAnsi="Arial" w:eastAsia="Arial"/>
                <w:sz w:val="12"/>
              </w:rPr>
              <w:t>Coverage</w:t>
            </w:r>
          </w:p>
        </w:tc>
        <w:tc>
          <w:tcPr>
            <w:tcW w:type="dxa" w:w="2304"/>
            <w:vAlign w:val="top"/>
          </w:tcPr>
          <w:p>
            <w:pPr>
              <w:spacing w:after="0" w:before="0"/>
            </w:pPr>
            <w:r>
              <w:rPr>
                <w:rFonts w:ascii="Arial" w:hAnsi="Arial" w:eastAsia="Arial"/>
                <w:sz w:val="12"/>
              </w:rPr>
              <w:t>expiryDate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hết hiệu lực</w:t>
            </w:r>
          </w:p>
        </w:tc>
      </w:tr>
      <w:tr>
        <w:tc>
          <w:tcPr>
            <w:tcW w:type="dxa" w:w="2160"/>
            <w:vAlign w:val="top"/>
            <w:shd w:fill="F3F7F4"/>
          </w:tcPr>
          <w:p>
            <w:pPr>
              <w:spacing w:after="0" w:before="0"/>
            </w:pPr>
            <w:r>
              <w:rPr>
                <w:rFonts w:ascii="Arial" w:hAnsi="Arial" w:eastAsia="Arial"/>
                <w:sz w:val="12"/>
              </w:rPr>
              <w:t>Coverage</w:t>
            </w:r>
          </w:p>
        </w:tc>
        <w:tc>
          <w:tcPr>
            <w:tcW w:type="dxa" w:w="2304"/>
            <w:vAlign w:val="top"/>
            <w:shd w:fill="F3F7F4"/>
          </w:tcPr>
          <w:p>
            <w:pPr>
              <w:spacing w:after="0" w:before="0"/>
            </w:pPr>
            <w:r>
              <w:rPr>
                <w:rFonts w:ascii="Arial" w:hAnsi="Arial" w:eastAsia="Arial"/>
                <w:sz w:val="12"/>
              </w:rPr>
              <w:t>coverageStatus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áp dụng</w:t>
            </w:r>
          </w:p>
        </w:tc>
      </w:tr>
      <w:tr>
        <w:tc>
          <w:tcPr>
            <w:tcW w:type="dxa" w:w="2160"/>
            <w:vAlign w:val="top"/>
          </w:tcPr>
          <w:p>
            <w:pPr>
              <w:spacing w:after="0" w:before="0"/>
            </w:pPr>
            <w:r>
              <w:rPr>
                <w:rFonts w:ascii="Arial" w:hAnsi="Arial" w:eastAsia="Arial"/>
                <w:sz w:val="12"/>
              </w:rPr>
              <w:t>Benefit</w:t>
            </w:r>
          </w:p>
        </w:tc>
        <w:tc>
          <w:tcPr>
            <w:tcW w:type="dxa" w:w="2304"/>
            <w:vAlign w:val="top"/>
          </w:tcPr>
          <w:p>
            <w:pPr>
              <w:spacing w:after="0" w:before="0"/>
            </w:pPr>
            <w:r>
              <w:rPr>
                <w:rFonts w:ascii="Arial" w:hAnsi="Arial" w:eastAsia="Arial"/>
                <w:sz w:val="12"/>
              </w:rPr>
              <w:t>benefitId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quyền lợi</w:t>
            </w:r>
          </w:p>
        </w:tc>
      </w:tr>
      <w:tr>
        <w:tc>
          <w:tcPr>
            <w:tcW w:type="dxa" w:w="2160"/>
            <w:vAlign w:val="top"/>
            <w:shd w:fill="F3F7F4"/>
          </w:tcPr>
          <w:p>
            <w:pPr>
              <w:spacing w:after="0" w:before="0"/>
            </w:pPr>
            <w:r>
              <w:rPr>
                <w:rFonts w:ascii="Arial" w:hAnsi="Arial" w:eastAsia="Arial"/>
                <w:sz w:val="12"/>
              </w:rPr>
              <w:t>Benefit</w:t>
            </w:r>
          </w:p>
        </w:tc>
        <w:tc>
          <w:tcPr>
            <w:tcW w:type="dxa" w:w="2304"/>
            <w:vAlign w:val="top"/>
            <w:shd w:fill="F3F7F4"/>
          </w:tcPr>
          <w:p>
            <w:pPr>
              <w:spacing w:after="0" w:before="0"/>
            </w:pPr>
            <w:r>
              <w:rPr>
                <w:rFonts w:ascii="Arial" w:hAnsi="Arial" w:eastAsia="Arial"/>
                <w:sz w:val="12"/>
              </w:rPr>
              <w:t>coverageId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Phạm vi bảo hiểm chứa quyền lợi</w:t>
            </w:r>
          </w:p>
        </w:tc>
      </w:tr>
      <w:tr>
        <w:tc>
          <w:tcPr>
            <w:tcW w:type="dxa" w:w="2160"/>
            <w:vAlign w:val="top"/>
          </w:tcPr>
          <w:p>
            <w:pPr>
              <w:spacing w:after="0" w:before="0"/>
            </w:pPr>
            <w:r>
              <w:rPr>
                <w:rFonts w:ascii="Arial" w:hAnsi="Arial" w:eastAsia="Arial"/>
                <w:sz w:val="12"/>
              </w:rPr>
              <w:t>Benefit</w:t>
            </w:r>
          </w:p>
        </w:tc>
        <w:tc>
          <w:tcPr>
            <w:tcW w:type="dxa" w:w="2304"/>
            <w:vAlign w:val="top"/>
          </w:tcPr>
          <w:p>
            <w:pPr>
              <w:spacing w:after="0" w:before="0"/>
            </w:pPr>
            <w:r>
              <w:rPr>
                <w:rFonts w:ascii="Arial" w:hAnsi="Arial" w:eastAsia="Arial"/>
                <w:sz w:val="12"/>
              </w:rPr>
              <w:t>benefitCode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quyền lợi</w:t>
            </w:r>
          </w:p>
        </w:tc>
      </w:tr>
      <w:tr>
        <w:tc>
          <w:tcPr>
            <w:tcW w:type="dxa" w:w="2160"/>
            <w:vAlign w:val="top"/>
            <w:shd w:fill="F3F7F4"/>
          </w:tcPr>
          <w:p>
            <w:pPr>
              <w:spacing w:after="0" w:before="0"/>
            </w:pPr>
            <w:r>
              <w:rPr>
                <w:rFonts w:ascii="Arial" w:hAnsi="Arial" w:eastAsia="Arial"/>
                <w:sz w:val="12"/>
              </w:rPr>
              <w:t>Benefit</w:t>
            </w:r>
          </w:p>
        </w:tc>
        <w:tc>
          <w:tcPr>
            <w:tcW w:type="dxa" w:w="2304"/>
            <w:vAlign w:val="top"/>
            <w:shd w:fill="F3F7F4"/>
          </w:tcPr>
          <w:p>
            <w:pPr>
              <w:spacing w:after="0" w:before="0"/>
            </w:pPr>
            <w:r>
              <w:rPr>
                <w:rFonts w:ascii="Arial" w:hAnsi="Arial" w:eastAsia="Arial"/>
                <w:sz w:val="12"/>
              </w:rPr>
              <w:t>benefitName</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Tên quyền lợi</w:t>
            </w:r>
          </w:p>
        </w:tc>
      </w:tr>
      <w:tr>
        <w:tc>
          <w:tcPr>
            <w:tcW w:type="dxa" w:w="2160"/>
            <w:vAlign w:val="top"/>
          </w:tcPr>
          <w:p>
            <w:pPr>
              <w:spacing w:after="0" w:before="0"/>
            </w:pPr>
            <w:r>
              <w:rPr>
                <w:rFonts w:ascii="Arial" w:hAnsi="Arial" w:eastAsia="Arial"/>
                <w:sz w:val="12"/>
              </w:rPr>
              <w:t>Benefit</w:t>
            </w:r>
          </w:p>
        </w:tc>
        <w:tc>
          <w:tcPr>
            <w:tcW w:type="dxa" w:w="2304"/>
            <w:vAlign w:val="top"/>
          </w:tcPr>
          <w:p>
            <w:pPr>
              <w:spacing w:after="0" w:before="0"/>
            </w:pPr>
            <w:r>
              <w:rPr>
                <w:rFonts w:ascii="Arial" w:hAnsi="Arial" w:eastAsia="Arial"/>
                <w:sz w:val="12"/>
              </w:rPr>
              <w:t>benefitType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Loại quyền lợi</w:t>
            </w:r>
          </w:p>
        </w:tc>
      </w:tr>
      <w:tr>
        <w:tc>
          <w:tcPr>
            <w:tcW w:type="dxa" w:w="2160"/>
            <w:vAlign w:val="top"/>
            <w:shd w:fill="F3F7F4"/>
          </w:tcPr>
          <w:p>
            <w:pPr>
              <w:spacing w:after="0" w:before="0"/>
            </w:pPr>
            <w:r>
              <w:rPr>
                <w:rFonts w:ascii="Arial" w:hAnsi="Arial" w:eastAsia="Arial"/>
                <w:sz w:val="12"/>
              </w:rPr>
              <w:t>Benefit</w:t>
            </w:r>
          </w:p>
        </w:tc>
        <w:tc>
          <w:tcPr>
            <w:tcW w:type="dxa" w:w="2304"/>
            <w:vAlign w:val="top"/>
            <w:shd w:fill="F3F7F4"/>
          </w:tcPr>
          <w:p>
            <w:pPr>
              <w:spacing w:after="0" w:before="0"/>
            </w:pPr>
            <w:r>
              <w:rPr>
                <w:rFonts w:ascii="Arial" w:hAnsi="Arial" w:eastAsia="Arial"/>
                <w:sz w:val="12"/>
              </w:rPr>
              <w:t>limitAmount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Giới hạn chi trả</w:t>
            </w:r>
          </w:p>
        </w:tc>
      </w:tr>
      <w:tr>
        <w:tc>
          <w:tcPr>
            <w:tcW w:type="dxa" w:w="2160"/>
            <w:vAlign w:val="top"/>
          </w:tcPr>
          <w:p>
            <w:pPr>
              <w:spacing w:after="0" w:before="0"/>
            </w:pPr>
            <w:r>
              <w:rPr>
                <w:rFonts w:ascii="Arial" w:hAnsi="Arial" w:eastAsia="Arial"/>
                <w:sz w:val="12"/>
              </w:rPr>
              <w:t>Benefit</w:t>
            </w:r>
          </w:p>
        </w:tc>
        <w:tc>
          <w:tcPr>
            <w:tcW w:type="dxa" w:w="2304"/>
            <w:vAlign w:val="top"/>
          </w:tcPr>
          <w:p>
            <w:pPr>
              <w:spacing w:after="0" w:before="0"/>
            </w:pPr>
            <w:r>
              <w:rPr>
                <w:rFonts w:ascii="Arial" w:hAnsi="Arial" w:eastAsia="Arial"/>
                <w:sz w:val="12"/>
              </w:rPr>
              <w:t>waitingPeriod</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Thời gian chờ áp dụng</w:t>
            </w:r>
          </w:p>
        </w:tc>
      </w:tr>
      <w:tr>
        <w:tc>
          <w:tcPr>
            <w:tcW w:type="dxa" w:w="2160"/>
            <w:vAlign w:val="top"/>
            <w:shd w:fill="F3F7F4"/>
          </w:tcPr>
          <w:p>
            <w:pPr>
              <w:spacing w:after="0" w:before="0"/>
            </w:pPr>
            <w:r>
              <w:rPr>
                <w:rFonts w:ascii="Arial" w:hAnsi="Arial" w:eastAsia="Arial"/>
                <w:sz w:val="12"/>
              </w:rPr>
              <w:t>Benefit</w:t>
            </w:r>
          </w:p>
        </w:tc>
        <w:tc>
          <w:tcPr>
            <w:tcW w:type="dxa" w:w="2304"/>
            <w:vAlign w:val="top"/>
            <w:shd w:fill="F3F7F4"/>
          </w:tcPr>
          <w:p>
            <w:pPr>
              <w:spacing w:after="0" w:before="0"/>
            </w:pPr>
            <w:r>
              <w:rPr>
                <w:rFonts w:ascii="Arial" w:hAnsi="Arial" w:eastAsia="Arial"/>
                <w:sz w:val="12"/>
              </w:rPr>
              <w:t>description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Mô tả quyền lợi</w:t>
            </w:r>
          </w:p>
        </w:tc>
      </w:tr>
      <w:tr>
        <w:tc>
          <w:tcPr>
            <w:tcW w:type="dxa" w:w="2160"/>
            <w:vAlign w:val="top"/>
          </w:tcPr>
          <w:p>
            <w:pPr>
              <w:spacing w:after="0" w:before="0"/>
            </w:pPr>
            <w:r>
              <w:rPr>
                <w:rFonts w:ascii="Arial" w:hAnsi="Arial" w:eastAsia="Arial"/>
                <w:sz w:val="12"/>
              </w:rPr>
              <w:t>Exclusion</w:t>
            </w:r>
          </w:p>
        </w:tc>
        <w:tc>
          <w:tcPr>
            <w:tcW w:type="dxa" w:w="2304"/>
            <w:vAlign w:val="top"/>
          </w:tcPr>
          <w:p>
            <w:pPr>
              <w:spacing w:after="0" w:before="0"/>
            </w:pPr>
            <w:r>
              <w:rPr>
                <w:rFonts w:ascii="Arial" w:hAnsi="Arial" w:eastAsia="Arial"/>
                <w:sz w:val="12"/>
              </w:rPr>
              <w:t>exclusionId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điều khoản loại trừ</w:t>
            </w:r>
          </w:p>
        </w:tc>
      </w:tr>
      <w:tr>
        <w:tc>
          <w:tcPr>
            <w:tcW w:type="dxa" w:w="2160"/>
            <w:vAlign w:val="top"/>
            <w:shd w:fill="F3F7F4"/>
          </w:tcPr>
          <w:p>
            <w:pPr>
              <w:spacing w:after="0" w:before="0"/>
            </w:pPr>
            <w:r>
              <w:rPr>
                <w:rFonts w:ascii="Arial" w:hAnsi="Arial" w:eastAsia="Arial"/>
                <w:sz w:val="12"/>
              </w:rPr>
              <w:t>Exclusion</w:t>
            </w:r>
          </w:p>
        </w:tc>
        <w:tc>
          <w:tcPr>
            <w:tcW w:type="dxa" w:w="2304"/>
            <w:vAlign w:val="top"/>
            <w:shd w:fill="F3F7F4"/>
          </w:tcPr>
          <w:p>
            <w:pPr>
              <w:spacing w:after="0" w:before="0"/>
            </w:pPr>
            <w:r>
              <w:rPr>
                <w:rFonts w:ascii="Arial" w:hAnsi="Arial" w:eastAsia="Arial"/>
                <w:sz w:val="12"/>
              </w:rPr>
              <w:t>exclusionCode</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điều khoản loại trừ</w:t>
            </w:r>
          </w:p>
        </w:tc>
      </w:tr>
      <w:tr>
        <w:tc>
          <w:tcPr>
            <w:tcW w:type="dxa" w:w="2160"/>
            <w:vAlign w:val="top"/>
          </w:tcPr>
          <w:p>
            <w:pPr>
              <w:spacing w:after="0" w:before="0"/>
            </w:pPr>
            <w:r>
              <w:rPr>
                <w:rFonts w:ascii="Arial" w:hAnsi="Arial" w:eastAsia="Arial"/>
                <w:sz w:val="12"/>
              </w:rPr>
              <w:t>Exclusion</w:t>
            </w:r>
          </w:p>
        </w:tc>
        <w:tc>
          <w:tcPr>
            <w:tcW w:type="dxa" w:w="2304"/>
            <w:vAlign w:val="top"/>
          </w:tcPr>
          <w:p>
            <w:pPr>
              <w:spacing w:after="0" w:before="0"/>
            </w:pPr>
            <w:r>
              <w:rPr>
                <w:rFonts w:ascii="Arial" w:hAnsi="Arial" w:eastAsia="Arial"/>
                <w:sz w:val="12"/>
              </w:rPr>
              <w:t>exclusionName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Tên điều khoản loại trừ</w:t>
            </w:r>
          </w:p>
        </w:tc>
      </w:tr>
      <w:tr>
        <w:tc>
          <w:tcPr>
            <w:tcW w:type="dxa" w:w="2160"/>
            <w:vAlign w:val="top"/>
            <w:shd w:fill="F3F7F4"/>
          </w:tcPr>
          <w:p>
            <w:pPr>
              <w:spacing w:after="0" w:before="0"/>
            </w:pPr>
            <w:r>
              <w:rPr>
                <w:rFonts w:ascii="Arial" w:hAnsi="Arial" w:eastAsia="Arial"/>
                <w:sz w:val="12"/>
              </w:rPr>
              <w:t>Exclusion</w:t>
            </w:r>
          </w:p>
        </w:tc>
        <w:tc>
          <w:tcPr>
            <w:tcW w:type="dxa" w:w="2304"/>
            <w:vAlign w:val="top"/>
            <w:shd w:fill="F3F7F4"/>
          </w:tcPr>
          <w:p>
            <w:pPr>
              <w:spacing w:after="0" w:before="0"/>
            </w:pPr>
            <w:r>
              <w:rPr>
                <w:rFonts w:ascii="Arial" w:hAnsi="Arial" w:eastAsia="Arial"/>
                <w:sz w:val="12"/>
              </w:rPr>
              <w:t>exclusionType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điều khoản loại trừ</w:t>
            </w:r>
          </w:p>
        </w:tc>
      </w:tr>
      <w:tr>
        <w:tc>
          <w:tcPr>
            <w:tcW w:type="dxa" w:w="2160"/>
            <w:vAlign w:val="top"/>
          </w:tcPr>
          <w:p>
            <w:pPr>
              <w:spacing w:after="0" w:before="0"/>
            </w:pPr>
            <w:r>
              <w:rPr>
                <w:rFonts w:ascii="Arial" w:hAnsi="Arial" w:eastAsia="Arial"/>
                <w:sz w:val="12"/>
              </w:rPr>
              <w:t>Exclusion</w:t>
            </w:r>
          </w:p>
        </w:tc>
        <w:tc>
          <w:tcPr>
            <w:tcW w:type="dxa" w:w="2304"/>
            <w:vAlign w:val="top"/>
          </w:tcPr>
          <w:p>
            <w:pPr>
              <w:spacing w:after="0" w:before="0"/>
            </w:pPr>
            <w:r>
              <w:rPr>
                <w:rFonts w:ascii="Arial" w:hAnsi="Arial" w:eastAsia="Arial"/>
                <w:sz w:val="12"/>
              </w:rPr>
              <w:t>applyLevel</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Cấp áp dụng (Policy/Coverage/Benefit)</w:t>
            </w:r>
          </w:p>
        </w:tc>
      </w:tr>
      <w:tr>
        <w:tc>
          <w:tcPr>
            <w:tcW w:type="dxa" w:w="2160"/>
            <w:vAlign w:val="top"/>
            <w:shd w:fill="F3F7F4"/>
          </w:tcPr>
          <w:p>
            <w:pPr>
              <w:spacing w:after="0" w:before="0"/>
            </w:pPr>
            <w:r>
              <w:rPr>
                <w:rFonts w:ascii="Arial" w:hAnsi="Arial" w:eastAsia="Arial"/>
                <w:sz w:val="12"/>
              </w:rPr>
              <w:t>Exclusion</w:t>
            </w:r>
          </w:p>
        </w:tc>
        <w:tc>
          <w:tcPr>
            <w:tcW w:type="dxa" w:w="2304"/>
            <w:vAlign w:val="top"/>
            <w:shd w:fill="F3F7F4"/>
          </w:tcPr>
          <w:p>
            <w:pPr>
              <w:spacing w:after="0" w:before="0"/>
            </w:pPr>
            <w:r>
              <w:rPr>
                <w:rFonts w:ascii="Arial" w:hAnsi="Arial" w:eastAsia="Arial"/>
                <w:sz w:val="12"/>
              </w:rPr>
              <w:t>referenceId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đối tượng áp dụng điều khoản loại trừ</w:t>
            </w:r>
          </w:p>
        </w:tc>
      </w:tr>
      <w:tr>
        <w:tc>
          <w:tcPr>
            <w:tcW w:type="dxa" w:w="2160"/>
            <w:vAlign w:val="top"/>
          </w:tcPr>
          <w:p>
            <w:pPr>
              <w:spacing w:after="0" w:before="0"/>
            </w:pPr>
            <w:r>
              <w:rPr>
                <w:rFonts w:ascii="Arial" w:hAnsi="Arial" w:eastAsia="Arial"/>
                <w:sz w:val="12"/>
              </w:rPr>
              <w:t>Exclusion</w:t>
            </w:r>
          </w:p>
        </w:tc>
        <w:tc>
          <w:tcPr>
            <w:tcW w:type="dxa" w:w="2304"/>
            <w:vAlign w:val="top"/>
          </w:tcPr>
          <w:p>
            <w:pPr>
              <w:spacing w:after="0" w:before="0"/>
            </w:pPr>
            <w:r>
              <w:rPr>
                <w:rFonts w:ascii="Arial" w:hAnsi="Arial" w:eastAsia="Arial"/>
                <w:sz w:val="12"/>
              </w:rPr>
              <w:t>description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Mô tả điều khoản loại trừ</w:t>
            </w:r>
          </w:p>
        </w:tc>
      </w:tr>
      <w:tr>
        <w:tc>
          <w:tcPr>
            <w:tcW w:type="dxa" w:w="2160"/>
            <w:vAlign w:val="top"/>
            <w:shd w:fill="F3F7F4"/>
          </w:tcPr>
          <w:p>
            <w:pPr>
              <w:spacing w:after="0" w:before="0"/>
            </w:pPr>
            <w:r>
              <w:rPr>
                <w:rFonts w:ascii="Arial" w:hAnsi="Arial" w:eastAsia="Arial"/>
                <w:sz w:val="12"/>
              </w:rPr>
              <w:t>Deductible</w:t>
            </w:r>
          </w:p>
        </w:tc>
        <w:tc>
          <w:tcPr>
            <w:tcW w:type="dxa" w:w="2304"/>
            <w:vAlign w:val="top"/>
            <w:shd w:fill="F3F7F4"/>
          </w:tcPr>
          <w:p>
            <w:pPr>
              <w:spacing w:after="0" w:before="0"/>
            </w:pPr>
            <w:r>
              <w:rPr>
                <w:rFonts w:ascii="Arial" w:hAnsi="Arial" w:eastAsia="Arial"/>
                <w:sz w:val="12"/>
              </w:rPr>
              <w:t>deductibleId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khoản khấu trừ</w:t>
            </w:r>
          </w:p>
        </w:tc>
      </w:tr>
      <w:tr>
        <w:tc>
          <w:tcPr>
            <w:tcW w:type="dxa" w:w="2160"/>
            <w:vAlign w:val="top"/>
          </w:tcPr>
          <w:p>
            <w:pPr>
              <w:spacing w:after="0" w:before="0"/>
            </w:pPr>
            <w:r>
              <w:rPr>
                <w:rFonts w:ascii="Arial" w:hAnsi="Arial" w:eastAsia="Arial"/>
                <w:sz w:val="12"/>
              </w:rPr>
              <w:t>Deductible</w:t>
            </w:r>
          </w:p>
        </w:tc>
        <w:tc>
          <w:tcPr>
            <w:tcW w:type="dxa" w:w="2304"/>
            <w:vAlign w:val="top"/>
          </w:tcPr>
          <w:p>
            <w:pPr>
              <w:spacing w:after="0" w:before="0"/>
            </w:pPr>
            <w:r>
              <w:rPr>
                <w:rFonts w:ascii="Arial" w:hAnsi="Arial" w:eastAsia="Arial"/>
                <w:sz w:val="12"/>
              </w:rPr>
              <w:t>deductibleType</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Loại khấu trừ</w:t>
            </w:r>
          </w:p>
        </w:tc>
      </w:tr>
      <w:tr>
        <w:tc>
          <w:tcPr>
            <w:tcW w:type="dxa" w:w="2160"/>
            <w:vAlign w:val="top"/>
            <w:shd w:fill="F3F7F4"/>
          </w:tcPr>
          <w:p>
            <w:pPr>
              <w:spacing w:after="0" w:before="0"/>
            </w:pPr>
            <w:r>
              <w:rPr>
                <w:rFonts w:ascii="Arial" w:hAnsi="Arial" w:eastAsia="Arial"/>
                <w:sz w:val="12"/>
              </w:rPr>
              <w:t>Deductible</w:t>
            </w:r>
          </w:p>
        </w:tc>
        <w:tc>
          <w:tcPr>
            <w:tcW w:type="dxa" w:w="2304"/>
            <w:vAlign w:val="top"/>
            <w:shd w:fill="F3F7F4"/>
          </w:tcPr>
          <w:p>
            <w:pPr>
              <w:spacing w:after="0" w:before="0"/>
            </w:pPr>
            <w:r>
              <w:rPr>
                <w:rFonts w:ascii="Arial" w:hAnsi="Arial" w:eastAsia="Arial"/>
                <w:sz w:val="12"/>
              </w:rPr>
              <w:t>deductibleAmount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Giá trị khấu trừ</w:t>
            </w:r>
          </w:p>
        </w:tc>
      </w:tr>
      <w:tr>
        <w:tc>
          <w:tcPr>
            <w:tcW w:type="dxa" w:w="2160"/>
            <w:vAlign w:val="top"/>
          </w:tcPr>
          <w:p>
            <w:pPr>
              <w:spacing w:after="0" w:before="0"/>
            </w:pPr>
            <w:r>
              <w:rPr>
                <w:rFonts w:ascii="Arial" w:hAnsi="Arial" w:eastAsia="Arial"/>
                <w:sz w:val="12"/>
              </w:rPr>
              <w:t>Deductible</w:t>
            </w:r>
          </w:p>
        </w:tc>
        <w:tc>
          <w:tcPr>
            <w:tcW w:type="dxa" w:w="2304"/>
            <w:vAlign w:val="top"/>
          </w:tcPr>
          <w:p>
            <w:pPr>
              <w:spacing w:after="0" w:before="0"/>
            </w:pPr>
            <w:r>
              <w:rPr>
                <w:rFonts w:ascii="Arial" w:hAnsi="Arial" w:eastAsia="Arial"/>
                <w:sz w:val="12"/>
              </w:rPr>
              <w:t>applyLevel</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Cấp áp dụng (Policy/Coverage/Benefit)</w:t>
            </w:r>
          </w:p>
        </w:tc>
      </w:tr>
      <w:tr>
        <w:tc>
          <w:tcPr>
            <w:tcW w:type="dxa" w:w="2160"/>
            <w:vAlign w:val="top"/>
            <w:shd w:fill="F3F7F4"/>
          </w:tcPr>
          <w:p>
            <w:pPr>
              <w:spacing w:after="0" w:before="0"/>
            </w:pPr>
            <w:r>
              <w:rPr>
                <w:rFonts w:ascii="Arial" w:hAnsi="Arial" w:eastAsia="Arial"/>
                <w:sz w:val="12"/>
              </w:rPr>
              <w:t>Deductible</w:t>
            </w:r>
          </w:p>
        </w:tc>
        <w:tc>
          <w:tcPr>
            <w:tcW w:type="dxa" w:w="2304"/>
            <w:vAlign w:val="top"/>
            <w:shd w:fill="F3F7F4"/>
          </w:tcPr>
          <w:p>
            <w:pPr>
              <w:spacing w:after="0" w:before="0"/>
            </w:pPr>
            <w:r>
              <w:rPr>
                <w:rFonts w:ascii="Arial" w:hAnsi="Arial" w:eastAsia="Arial"/>
                <w:sz w:val="12"/>
              </w:rPr>
              <w:t>referenceId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đối tượng được áp dụng khấu trừ</w:t>
            </w:r>
          </w:p>
        </w:tc>
      </w:tr>
      <w:tr>
        <w:tc>
          <w:tcPr>
            <w:tcW w:type="dxa" w:w="2160"/>
            <w:vAlign w:val="top"/>
          </w:tcPr>
          <w:p>
            <w:pPr>
              <w:spacing w:after="0" w:before="0"/>
            </w:pPr>
            <w:r>
              <w:rPr>
                <w:rFonts w:ascii="Arial" w:hAnsi="Arial" w:eastAsia="Arial"/>
                <w:sz w:val="12"/>
              </w:rPr>
              <w:t>Deductible</w:t>
            </w:r>
          </w:p>
        </w:tc>
        <w:tc>
          <w:tcPr>
            <w:tcW w:type="dxa" w:w="2304"/>
            <w:vAlign w:val="top"/>
          </w:tcPr>
          <w:p>
            <w:pPr>
              <w:spacing w:after="0" w:before="0"/>
            </w:pPr>
            <w:r>
              <w:rPr>
                <w:rFonts w:ascii="Arial" w:hAnsi="Arial" w:eastAsia="Arial"/>
                <w:sz w:val="12"/>
              </w:rPr>
              <w:t>description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Mô tả quy tắc khấu trừ</w:t>
            </w:r>
          </w:p>
        </w:tc>
      </w:tr>
      <w:tr>
        <w:tc>
          <w:tcPr>
            <w:tcW w:type="dxa" w:w="2160"/>
            <w:vAlign w:val="top"/>
            <w:shd w:fill="F3F7F4"/>
          </w:tcPr>
          <w:p>
            <w:pPr>
              <w:spacing w:after="0" w:before="0"/>
            </w:pPr>
            <w:r>
              <w:rPr>
                <w:rFonts w:ascii="Arial" w:hAnsi="Arial" w:eastAsia="Arial"/>
                <w:sz w:val="12"/>
              </w:rPr>
              <w:t>Coinsurance</w:t>
            </w:r>
          </w:p>
        </w:tc>
        <w:tc>
          <w:tcPr>
            <w:tcW w:type="dxa" w:w="2304"/>
            <w:vAlign w:val="top"/>
            <w:shd w:fill="F3F7F4"/>
          </w:tcPr>
          <w:p>
            <w:pPr>
              <w:spacing w:after="0" w:before="0"/>
            </w:pPr>
            <w:r>
              <w:rPr>
                <w:rFonts w:ascii="Arial" w:hAnsi="Arial" w:eastAsia="Arial"/>
                <w:sz w:val="12"/>
              </w:rPr>
              <w:t>coinsuranceId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quy tắc đồng chi trả</w:t>
            </w:r>
          </w:p>
        </w:tc>
      </w:tr>
      <w:tr>
        <w:tc>
          <w:tcPr>
            <w:tcW w:type="dxa" w:w="2160"/>
            <w:vAlign w:val="top"/>
          </w:tcPr>
          <w:p>
            <w:pPr>
              <w:spacing w:after="0" w:before="0"/>
            </w:pPr>
            <w:r>
              <w:rPr>
                <w:rFonts w:ascii="Arial" w:hAnsi="Arial" w:eastAsia="Arial"/>
                <w:sz w:val="12"/>
              </w:rPr>
              <w:t>Coinsurance</w:t>
            </w:r>
          </w:p>
        </w:tc>
        <w:tc>
          <w:tcPr>
            <w:tcW w:type="dxa" w:w="2304"/>
            <w:vAlign w:val="top"/>
          </w:tcPr>
          <w:p>
            <w:pPr>
              <w:spacing w:after="0" w:before="0"/>
            </w:pPr>
            <w:r>
              <w:rPr>
                <w:rFonts w:ascii="Arial" w:hAnsi="Arial" w:eastAsia="Arial"/>
                <w:sz w:val="12"/>
              </w:rPr>
              <w:t>coinsuranceRate</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Tỷ lệ chi phí người được bảo hiểm cùng chi trả (%)</w:t>
            </w:r>
          </w:p>
        </w:tc>
      </w:tr>
      <w:tr>
        <w:tc>
          <w:tcPr>
            <w:tcW w:type="dxa" w:w="2160"/>
            <w:vAlign w:val="top"/>
            <w:shd w:fill="F3F7F4"/>
          </w:tcPr>
          <w:p>
            <w:pPr>
              <w:spacing w:after="0" w:before="0"/>
            </w:pPr>
            <w:r>
              <w:rPr>
                <w:rFonts w:ascii="Arial" w:hAnsi="Arial" w:eastAsia="Arial"/>
                <w:sz w:val="12"/>
              </w:rPr>
              <w:t>Coinsurance</w:t>
            </w:r>
          </w:p>
        </w:tc>
        <w:tc>
          <w:tcPr>
            <w:tcW w:type="dxa" w:w="2304"/>
            <w:vAlign w:val="top"/>
            <w:shd w:fill="F3F7F4"/>
          </w:tcPr>
          <w:p>
            <w:pPr>
              <w:spacing w:after="0" w:before="0"/>
            </w:pPr>
            <w:r>
              <w:rPr>
                <w:rFonts w:ascii="Arial" w:hAnsi="Arial" w:eastAsia="Arial"/>
                <w:sz w:val="12"/>
              </w:rPr>
              <w:t>applyLevel</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Cấp áp dụng (Policy/Coverage/Benefit)</w:t>
            </w:r>
          </w:p>
        </w:tc>
      </w:tr>
      <w:tr>
        <w:tc>
          <w:tcPr>
            <w:tcW w:type="dxa" w:w="2160"/>
            <w:vAlign w:val="top"/>
          </w:tcPr>
          <w:p>
            <w:pPr>
              <w:spacing w:after="0" w:before="0"/>
            </w:pPr>
            <w:r>
              <w:rPr>
                <w:rFonts w:ascii="Arial" w:hAnsi="Arial" w:eastAsia="Arial"/>
                <w:sz w:val="12"/>
              </w:rPr>
              <w:t>Coinsurance</w:t>
            </w:r>
          </w:p>
        </w:tc>
        <w:tc>
          <w:tcPr>
            <w:tcW w:type="dxa" w:w="2304"/>
            <w:vAlign w:val="top"/>
          </w:tcPr>
          <w:p>
            <w:pPr>
              <w:spacing w:after="0" w:before="0"/>
            </w:pPr>
            <w:r>
              <w:rPr>
                <w:rFonts w:ascii="Arial" w:hAnsi="Arial" w:eastAsia="Arial"/>
                <w:sz w:val="12"/>
              </w:rPr>
              <w:t>referenceId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đối tượng áp dụng quy tắc đồng chi trả</w:t>
            </w:r>
          </w:p>
        </w:tc>
      </w:tr>
      <w:tr>
        <w:tc>
          <w:tcPr>
            <w:tcW w:type="dxa" w:w="2160"/>
            <w:vAlign w:val="top"/>
            <w:shd w:fill="F3F7F4"/>
          </w:tcPr>
          <w:p>
            <w:pPr>
              <w:spacing w:after="0" w:before="0"/>
            </w:pPr>
            <w:r>
              <w:rPr>
                <w:rFonts w:ascii="Arial" w:hAnsi="Arial" w:eastAsia="Arial"/>
                <w:sz w:val="12"/>
              </w:rPr>
              <w:t>Coinsurance</w:t>
            </w:r>
          </w:p>
        </w:tc>
        <w:tc>
          <w:tcPr>
            <w:tcW w:type="dxa" w:w="2304"/>
            <w:vAlign w:val="top"/>
            <w:shd w:fill="F3F7F4"/>
          </w:tcPr>
          <w:p>
            <w:pPr>
              <w:spacing w:after="0" w:before="0"/>
            </w:pPr>
            <w:r>
              <w:rPr>
                <w:rFonts w:ascii="Arial" w:hAnsi="Arial" w:eastAsia="Arial"/>
                <w:sz w:val="12"/>
              </w:rPr>
              <w:t>description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Mô tả quy tắc đồng chi trả</w:t>
            </w:r>
          </w:p>
        </w:tc>
      </w:tr>
      <w:tr>
        <w:tc>
          <w:tcPr>
            <w:tcW w:type="dxa" w:w="2160"/>
            <w:vAlign w:val="top"/>
          </w:tcPr>
          <w:p>
            <w:pPr>
              <w:spacing w:after="0" w:before="0"/>
            </w:pPr>
            <w:r>
              <w:rPr>
                <w:rFonts w:ascii="Arial" w:hAnsi="Arial" w:eastAsia="Arial"/>
                <w:sz w:val="12"/>
              </w:rPr>
              <w:t>Limit</w:t>
            </w:r>
          </w:p>
        </w:tc>
        <w:tc>
          <w:tcPr>
            <w:tcW w:type="dxa" w:w="2304"/>
            <w:vAlign w:val="top"/>
          </w:tcPr>
          <w:p>
            <w:pPr>
              <w:spacing w:after="0" w:before="0"/>
            </w:pPr>
            <w:r>
              <w:rPr>
                <w:rFonts w:ascii="Arial" w:hAnsi="Arial" w:eastAsia="Arial"/>
                <w:sz w:val="12"/>
              </w:rPr>
              <w:t>limitId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giới hạn bồi thường</w:t>
            </w:r>
          </w:p>
        </w:tc>
      </w:tr>
      <w:tr>
        <w:tc>
          <w:tcPr>
            <w:tcW w:type="dxa" w:w="2160"/>
            <w:vAlign w:val="top"/>
            <w:shd w:fill="F3F7F4"/>
          </w:tcPr>
          <w:p>
            <w:pPr>
              <w:spacing w:after="0" w:before="0"/>
            </w:pPr>
            <w:r>
              <w:rPr>
                <w:rFonts w:ascii="Arial" w:hAnsi="Arial" w:eastAsia="Arial"/>
                <w:sz w:val="12"/>
              </w:rPr>
              <w:t>Limit</w:t>
            </w:r>
          </w:p>
        </w:tc>
        <w:tc>
          <w:tcPr>
            <w:tcW w:type="dxa" w:w="2304"/>
            <w:vAlign w:val="top"/>
            <w:shd w:fill="F3F7F4"/>
          </w:tcPr>
          <w:p>
            <w:pPr>
              <w:spacing w:after="0" w:before="0"/>
            </w:pPr>
            <w:r>
              <w:rPr>
                <w:rFonts w:ascii="Arial" w:hAnsi="Arial" w:eastAsia="Arial"/>
                <w:sz w:val="12"/>
              </w:rPr>
              <w:t>limitAmount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Giá trị giới hạn bồi thường</w:t>
            </w:r>
          </w:p>
        </w:tc>
      </w:tr>
      <w:tr>
        <w:tc>
          <w:tcPr>
            <w:tcW w:type="dxa" w:w="2160"/>
            <w:vAlign w:val="top"/>
          </w:tcPr>
          <w:p>
            <w:pPr>
              <w:spacing w:after="0" w:before="0"/>
            </w:pPr>
            <w:r>
              <w:rPr>
                <w:rFonts w:ascii="Arial" w:hAnsi="Arial" w:eastAsia="Arial"/>
                <w:sz w:val="12"/>
              </w:rPr>
              <w:t>Limit</w:t>
            </w:r>
          </w:p>
        </w:tc>
        <w:tc>
          <w:tcPr>
            <w:tcW w:type="dxa" w:w="2304"/>
            <w:vAlign w:val="top"/>
          </w:tcPr>
          <w:p>
            <w:pPr>
              <w:spacing w:after="0" w:before="0"/>
            </w:pPr>
            <w:r>
              <w:rPr>
                <w:rFonts w:ascii="Arial" w:hAnsi="Arial" w:eastAsia="Arial"/>
                <w:sz w:val="12"/>
              </w:rPr>
              <w:t>limitUnit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Đơn vị giới hạn (VNĐ, Lần, Ngày...)</w:t>
            </w:r>
          </w:p>
        </w:tc>
      </w:tr>
      <w:tr>
        <w:tc>
          <w:tcPr>
            <w:tcW w:type="dxa" w:w="2160"/>
            <w:vAlign w:val="top"/>
            <w:shd w:fill="F3F7F4"/>
          </w:tcPr>
          <w:p>
            <w:pPr>
              <w:spacing w:after="0" w:before="0"/>
            </w:pPr>
            <w:r>
              <w:rPr>
                <w:rFonts w:ascii="Arial" w:hAnsi="Arial" w:eastAsia="Arial"/>
                <w:sz w:val="12"/>
              </w:rPr>
              <w:t>Limit</w:t>
            </w:r>
          </w:p>
        </w:tc>
        <w:tc>
          <w:tcPr>
            <w:tcW w:type="dxa" w:w="2304"/>
            <w:vAlign w:val="top"/>
            <w:shd w:fill="F3F7F4"/>
          </w:tcPr>
          <w:p>
            <w:pPr>
              <w:spacing w:after="0" w:before="0"/>
            </w:pPr>
            <w:r>
              <w:rPr>
                <w:rFonts w:ascii="Arial" w:hAnsi="Arial" w:eastAsia="Arial"/>
                <w:sz w:val="12"/>
              </w:rPr>
              <w:t>limitPeriod</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Chu kỳ áp dụng (Theo ngày, theo lần, theo năm hợp đồng, theo hồ sơ...)</w:t>
            </w:r>
          </w:p>
        </w:tc>
      </w:tr>
      <w:tr>
        <w:tc>
          <w:tcPr>
            <w:tcW w:type="dxa" w:w="2160"/>
            <w:vAlign w:val="top"/>
          </w:tcPr>
          <w:p>
            <w:pPr>
              <w:spacing w:after="0" w:before="0"/>
            </w:pPr>
            <w:r>
              <w:rPr>
                <w:rFonts w:ascii="Arial" w:hAnsi="Arial" w:eastAsia="Arial"/>
                <w:sz w:val="12"/>
              </w:rPr>
              <w:t>Limit</w:t>
            </w:r>
          </w:p>
        </w:tc>
        <w:tc>
          <w:tcPr>
            <w:tcW w:type="dxa" w:w="2304"/>
            <w:vAlign w:val="top"/>
          </w:tcPr>
          <w:p>
            <w:pPr>
              <w:spacing w:after="0" w:before="0"/>
            </w:pPr>
            <w:r>
              <w:rPr>
                <w:rFonts w:ascii="Arial" w:hAnsi="Arial" w:eastAsia="Arial"/>
                <w:sz w:val="12"/>
              </w:rPr>
              <w:t>applyLevel</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Cấp áp dụng (Policy/Coverage/Benefit)</w:t>
            </w:r>
          </w:p>
        </w:tc>
      </w:tr>
      <w:tr>
        <w:tc>
          <w:tcPr>
            <w:tcW w:type="dxa" w:w="2160"/>
            <w:vAlign w:val="top"/>
            <w:shd w:fill="F3F7F4"/>
          </w:tcPr>
          <w:p>
            <w:pPr>
              <w:spacing w:after="0" w:before="0"/>
            </w:pPr>
            <w:r>
              <w:rPr>
                <w:rFonts w:ascii="Arial" w:hAnsi="Arial" w:eastAsia="Arial"/>
                <w:sz w:val="12"/>
              </w:rPr>
              <w:t>Limit</w:t>
            </w:r>
          </w:p>
        </w:tc>
        <w:tc>
          <w:tcPr>
            <w:tcW w:type="dxa" w:w="2304"/>
            <w:vAlign w:val="top"/>
            <w:shd w:fill="F3F7F4"/>
          </w:tcPr>
          <w:p>
            <w:pPr>
              <w:spacing w:after="0" w:before="0"/>
            </w:pPr>
            <w:r>
              <w:rPr>
                <w:rFonts w:ascii="Arial" w:hAnsi="Arial" w:eastAsia="Arial"/>
                <w:sz w:val="12"/>
              </w:rPr>
              <w:t>referenceId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đối tượng áp dụng giới hạn</w:t>
            </w:r>
          </w:p>
        </w:tc>
      </w:tr>
      <w:tr>
        <w:tc>
          <w:tcPr>
            <w:tcW w:type="dxa" w:w="2160"/>
            <w:vAlign w:val="top"/>
          </w:tcPr>
          <w:p>
            <w:pPr>
              <w:spacing w:after="0" w:before="0"/>
            </w:pPr>
            <w:r>
              <w:rPr>
                <w:rFonts w:ascii="Arial" w:hAnsi="Arial" w:eastAsia="Arial"/>
                <w:sz w:val="12"/>
              </w:rPr>
              <w:t>Limit</w:t>
            </w:r>
          </w:p>
        </w:tc>
        <w:tc>
          <w:tcPr>
            <w:tcW w:type="dxa" w:w="2304"/>
            <w:vAlign w:val="top"/>
          </w:tcPr>
          <w:p>
            <w:pPr>
              <w:spacing w:after="0" w:before="0"/>
            </w:pPr>
            <w:r>
              <w:rPr>
                <w:rFonts w:ascii="Arial" w:hAnsi="Arial" w:eastAsia="Arial"/>
                <w:sz w:val="12"/>
              </w:rPr>
              <w:t>resetPeriod</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Chu kỳ làm mới giới hạn (Năm hợp đồng, mỗi sự kiện...)</w:t>
            </w:r>
          </w:p>
        </w:tc>
      </w:tr>
      <w:tr>
        <w:tc>
          <w:tcPr>
            <w:tcW w:type="dxa" w:w="2160"/>
            <w:vAlign w:val="top"/>
            <w:shd w:fill="F3F7F4"/>
          </w:tcPr>
          <w:p>
            <w:pPr>
              <w:spacing w:after="0" w:before="0"/>
            </w:pPr>
            <w:r>
              <w:rPr>
                <w:rFonts w:ascii="Arial" w:hAnsi="Arial" w:eastAsia="Arial"/>
                <w:sz w:val="12"/>
              </w:rPr>
              <w:t>Limit</w:t>
            </w:r>
          </w:p>
        </w:tc>
        <w:tc>
          <w:tcPr>
            <w:tcW w:type="dxa" w:w="2304"/>
            <w:vAlign w:val="top"/>
            <w:shd w:fill="F3F7F4"/>
          </w:tcPr>
          <w:p>
            <w:pPr>
              <w:spacing w:after="0" w:before="0"/>
            </w:pPr>
            <w:r>
              <w:rPr>
                <w:rFonts w:ascii="Arial" w:hAnsi="Arial" w:eastAsia="Arial"/>
                <w:sz w:val="12"/>
              </w:rPr>
              <w:t>description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Mô tả quy tắc giới hạn</w:t>
            </w:r>
          </w:p>
        </w:tc>
      </w:tr>
      <w:tr>
        <w:tc>
          <w:tcPr>
            <w:tcW w:type="dxa" w:w="2160"/>
            <w:vAlign w:val="top"/>
          </w:tcPr>
          <w:p>
            <w:pPr>
              <w:spacing w:after="0" w:before="0"/>
            </w:pPr>
            <w:r>
              <w:rPr>
                <w:rFonts w:ascii="Arial" w:hAnsi="Arial" w:eastAsia="Arial"/>
                <w:sz w:val="12"/>
              </w:rPr>
              <w:t>CoverageResult</w:t>
            </w:r>
          </w:p>
        </w:tc>
        <w:tc>
          <w:tcPr>
            <w:tcW w:type="dxa" w:w="2304"/>
            <w:vAlign w:val="top"/>
          </w:tcPr>
          <w:p>
            <w:pPr>
              <w:spacing w:after="0" w:before="0"/>
            </w:pPr>
            <w:r>
              <w:rPr>
                <w:rFonts w:ascii="Arial" w:hAnsi="Arial" w:eastAsia="Arial"/>
                <w:sz w:val="12"/>
              </w:rPr>
              <w:t>coverageResultId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kết quả kiểm tra quyền lợi</w:t>
            </w:r>
          </w:p>
        </w:tc>
      </w:tr>
      <w:tr>
        <w:tc>
          <w:tcPr>
            <w:tcW w:type="dxa" w:w="2160"/>
            <w:vAlign w:val="top"/>
            <w:shd w:fill="F3F7F4"/>
          </w:tcPr>
          <w:p>
            <w:pPr>
              <w:spacing w:after="0" w:before="0"/>
            </w:pPr>
            <w:r>
              <w:rPr>
                <w:rFonts w:ascii="Arial" w:hAnsi="Arial" w:eastAsia="Arial"/>
                <w:sz w:val="12"/>
              </w:rPr>
              <w:t>CoverageResult</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hồ sơ bồi thường</w:t>
            </w:r>
          </w:p>
        </w:tc>
      </w:tr>
      <w:tr>
        <w:tc>
          <w:tcPr>
            <w:tcW w:type="dxa" w:w="2160"/>
            <w:vAlign w:val="top"/>
          </w:tcPr>
          <w:p>
            <w:pPr>
              <w:spacing w:after="0" w:before="0"/>
            </w:pPr>
            <w:r>
              <w:rPr>
                <w:rFonts w:ascii="Arial" w:hAnsi="Arial" w:eastAsia="Arial"/>
                <w:sz w:val="12"/>
              </w:rPr>
              <w:t>CoverageResult</w:t>
            </w:r>
          </w:p>
        </w:tc>
        <w:tc>
          <w:tcPr>
            <w:tcW w:type="dxa" w:w="2304"/>
            <w:vAlign w:val="top"/>
          </w:tcPr>
          <w:p>
            <w:pPr>
              <w:spacing w:after="0" w:before="0"/>
            </w:pPr>
            <w:r>
              <w:rPr>
                <w:rFonts w:ascii="Arial" w:hAnsi="Arial" w:eastAsia="Arial"/>
                <w:sz w:val="12"/>
              </w:rPr>
              <w:t>eligibilityStatus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Kết quả đủ điều kiện bồi thường</w:t>
            </w:r>
          </w:p>
        </w:tc>
      </w:tr>
      <w:tr>
        <w:tc>
          <w:tcPr>
            <w:tcW w:type="dxa" w:w="2160"/>
            <w:vAlign w:val="top"/>
            <w:shd w:fill="F3F7F4"/>
          </w:tcPr>
          <w:p>
            <w:pPr>
              <w:spacing w:after="0" w:before="0"/>
            </w:pPr>
            <w:r>
              <w:rPr>
                <w:rFonts w:ascii="Arial" w:hAnsi="Arial" w:eastAsia="Arial"/>
                <w:sz w:val="12"/>
              </w:rPr>
              <w:t>CoverageResult</w:t>
            </w:r>
          </w:p>
        </w:tc>
        <w:tc>
          <w:tcPr>
            <w:tcW w:type="dxa" w:w="2304"/>
            <w:vAlign w:val="top"/>
            <w:shd w:fill="F3F7F4"/>
          </w:tcPr>
          <w:p>
            <w:pPr>
              <w:spacing w:after="0" w:before="0"/>
            </w:pPr>
            <w:r>
              <w:rPr>
                <w:rFonts w:ascii="Arial" w:hAnsi="Arial" w:eastAsia="Arial"/>
                <w:sz w:val="12"/>
              </w:rPr>
              <w:t>approvedCoverageAmount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Tổng số tiền đủ điều kiện chi trả</w:t>
            </w:r>
          </w:p>
        </w:tc>
      </w:tr>
      <w:tr>
        <w:tc>
          <w:tcPr>
            <w:tcW w:type="dxa" w:w="2160"/>
            <w:vAlign w:val="top"/>
          </w:tcPr>
          <w:p>
            <w:pPr>
              <w:spacing w:after="0" w:before="0"/>
            </w:pPr>
            <w:r>
              <w:rPr>
                <w:rFonts w:ascii="Arial" w:hAnsi="Arial" w:eastAsia="Arial"/>
                <w:sz w:val="12"/>
              </w:rPr>
              <w:t>CoverageResult</w:t>
            </w:r>
          </w:p>
        </w:tc>
        <w:tc>
          <w:tcPr>
            <w:tcW w:type="dxa" w:w="2304"/>
            <w:vAlign w:val="top"/>
          </w:tcPr>
          <w:p>
            <w:pPr>
              <w:spacing w:after="0" w:before="0"/>
            </w:pPr>
            <w:r>
              <w:rPr>
                <w:rFonts w:ascii="Arial" w:hAnsi="Arial" w:eastAsia="Arial"/>
                <w:sz w:val="12"/>
              </w:rPr>
              <w:t>deductibleAmount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Tổng giá trị khấu trừ được áp dụng</w:t>
            </w:r>
          </w:p>
        </w:tc>
      </w:tr>
      <w:tr>
        <w:tc>
          <w:tcPr>
            <w:tcW w:type="dxa" w:w="2160"/>
            <w:vAlign w:val="top"/>
            <w:shd w:fill="F3F7F4"/>
          </w:tcPr>
          <w:p>
            <w:pPr>
              <w:spacing w:after="0" w:before="0"/>
            </w:pPr>
            <w:r>
              <w:rPr>
                <w:rFonts w:ascii="Arial" w:hAnsi="Arial" w:eastAsia="Arial"/>
                <w:sz w:val="12"/>
              </w:rPr>
              <w:t>CoverageResult</w:t>
            </w:r>
          </w:p>
        </w:tc>
        <w:tc>
          <w:tcPr>
            <w:tcW w:type="dxa" w:w="2304"/>
            <w:vAlign w:val="top"/>
            <w:shd w:fill="F3F7F4"/>
          </w:tcPr>
          <w:p>
            <w:pPr>
              <w:spacing w:after="0" w:before="0"/>
            </w:pPr>
            <w:r>
              <w:rPr>
                <w:rFonts w:ascii="Arial" w:hAnsi="Arial" w:eastAsia="Arial"/>
                <w:sz w:val="12"/>
              </w:rPr>
              <w:t>coinsuranceAmount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Tổng giá trị đồng bảo hiểm được áp dụng</w:t>
            </w:r>
          </w:p>
        </w:tc>
      </w:tr>
      <w:tr>
        <w:tc>
          <w:tcPr>
            <w:tcW w:type="dxa" w:w="2160"/>
            <w:vAlign w:val="top"/>
          </w:tcPr>
          <w:p>
            <w:pPr>
              <w:spacing w:after="0" w:before="0"/>
            </w:pPr>
            <w:r>
              <w:rPr>
                <w:rFonts w:ascii="Arial" w:hAnsi="Arial" w:eastAsia="Arial"/>
                <w:sz w:val="12"/>
              </w:rPr>
              <w:t>CoverageResult</w:t>
            </w:r>
          </w:p>
        </w:tc>
        <w:tc>
          <w:tcPr>
            <w:tcW w:type="dxa" w:w="2304"/>
            <w:vAlign w:val="top"/>
          </w:tcPr>
          <w:p>
            <w:pPr>
              <w:spacing w:after="0" w:before="0"/>
            </w:pPr>
            <w:r>
              <w:rPr>
                <w:rFonts w:ascii="Arial" w:hAnsi="Arial" w:eastAsia="Arial"/>
                <w:sz w:val="12"/>
              </w:rPr>
              <w:t>evaluatedDate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Thời điểm hoàn thành kiểm tra</w:t>
            </w:r>
          </w:p>
        </w:tc>
      </w:tr>
      <w:tr>
        <w:tc>
          <w:tcPr>
            <w:tcW w:type="dxa" w:w="2160"/>
            <w:vAlign w:val="top"/>
            <w:shd w:fill="F3F7F4"/>
          </w:tcPr>
          <w:p>
            <w:pPr>
              <w:spacing w:after="0" w:before="0"/>
            </w:pPr>
            <w:r>
              <w:rPr>
                <w:rFonts w:ascii="Arial" w:hAnsi="Arial" w:eastAsia="Arial"/>
                <w:sz w:val="12"/>
              </w:rPr>
              <w:t>CoverageResult</w:t>
            </w:r>
          </w:p>
        </w:tc>
        <w:tc>
          <w:tcPr>
            <w:tcW w:type="dxa" w:w="2304"/>
            <w:vAlign w:val="top"/>
            <w:shd w:fill="F3F7F4"/>
          </w:tcPr>
          <w:p>
            <w:pPr>
              <w:spacing w:after="0" w:before="0"/>
            </w:pPr>
            <w:r>
              <w:rPr>
                <w:rFonts w:ascii="Arial" w:hAnsi="Arial" w:eastAsia="Arial"/>
                <w:sz w:val="12"/>
              </w:rPr>
              <w:t>remark</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 kết quả đánh giá</w:t>
            </w:r>
          </w:p>
        </w:tc>
      </w:tr>
      <w:tr>
        <w:tc>
          <w:tcPr>
            <w:tcW w:type="dxa" w:w="2160"/>
            <w:vAlign w:val="top"/>
          </w:tcPr>
          <w:p>
            <w:pPr>
              <w:spacing w:after="0" w:before="0"/>
            </w:pPr>
            <w:r>
              <w:rPr>
                <w:rFonts w:ascii="Arial" w:hAnsi="Arial" w:eastAsia="Arial"/>
                <w:sz w:val="12"/>
              </w:rPr>
              <w:t>BenefitEvaluation</w:t>
            </w:r>
          </w:p>
        </w:tc>
        <w:tc>
          <w:tcPr>
            <w:tcW w:type="dxa" w:w="2304"/>
            <w:vAlign w:val="top"/>
          </w:tcPr>
          <w:p>
            <w:pPr>
              <w:spacing w:after="0" w:before="0"/>
            </w:pPr>
            <w:r>
              <w:rPr>
                <w:rFonts w:ascii="Arial" w:hAnsi="Arial" w:eastAsia="Arial"/>
                <w:sz w:val="12"/>
              </w:rPr>
              <w:t>benefitEvaluationId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kết quả đánh giá quyền lợi</w:t>
            </w:r>
          </w:p>
        </w:tc>
      </w:tr>
      <w:tr>
        <w:tc>
          <w:tcPr>
            <w:tcW w:type="dxa" w:w="2160"/>
            <w:vAlign w:val="top"/>
            <w:shd w:fill="F3F7F4"/>
          </w:tcPr>
          <w:p>
            <w:pPr>
              <w:spacing w:after="0" w:before="0"/>
            </w:pPr>
            <w:r>
              <w:rPr>
                <w:rFonts w:ascii="Arial" w:hAnsi="Arial" w:eastAsia="Arial"/>
                <w:sz w:val="12"/>
              </w:rPr>
              <w:t>BenefitEvaluation</w:t>
            </w:r>
          </w:p>
        </w:tc>
        <w:tc>
          <w:tcPr>
            <w:tcW w:type="dxa" w:w="2304"/>
            <w:vAlign w:val="top"/>
            <w:shd w:fill="F3F7F4"/>
          </w:tcPr>
          <w:p>
            <w:pPr>
              <w:spacing w:after="0" w:before="0"/>
            </w:pPr>
            <w:r>
              <w:rPr>
                <w:rFonts w:ascii="Arial" w:hAnsi="Arial" w:eastAsia="Arial"/>
                <w:sz w:val="12"/>
              </w:rPr>
              <w:t>coverageResultId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Kết quả Coverage tổng mà bản ghi này thuộc về</w:t>
            </w:r>
          </w:p>
        </w:tc>
      </w:tr>
      <w:tr>
        <w:tc>
          <w:tcPr>
            <w:tcW w:type="dxa" w:w="2160"/>
            <w:vAlign w:val="top"/>
          </w:tcPr>
          <w:p>
            <w:pPr>
              <w:spacing w:after="0" w:before="0"/>
            </w:pPr>
            <w:r>
              <w:rPr>
                <w:rFonts w:ascii="Arial" w:hAnsi="Arial" w:eastAsia="Arial"/>
                <w:sz w:val="12"/>
              </w:rPr>
              <w:t>BenefitEvaluation</w:t>
            </w:r>
          </w:p>
        </w:tc>
        <w:tc>
          <w:tcPr>
            <w:tcW w:type="dxa" w:w="2304"/>
            <w:vAlign w:val="top"/>
          </w:tcPr>
          <w:p>
            <w:pPr>
              <w:spacing w:after="0" w:before="0"/>
            </w:pPr>
            <w:r>
              <w:rPr>
                <w:rFonts w:ascii="Arial" w:hAnsi="Arial" w:eastAsia="Arial"/>
                <w:sz w:val="12"/>
              </w:rPr>
              <w:t>benefitId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Quyền lợi được đánh giá</w:t>
            </w:r>
          </w:p>
        </w:tc>
      </w:tr>
      <w:tr>
        <w:tc>
          <w:tcPr>
            <w:tcW w:type="dxa" w:w="2160"/>
            <w:vAlign w:val="top"/>
            <w:shd w:fill="F3F7F4"/>
          </w:tcPr>
          <w:p>
            <w:pPr>
              <w:spacing w:after="0" w:before="0"/>
            </w:pPr>
            <w:r>
              <w:rPr>
                <w:rFonts w:ascii="Arial" w:hAnsi="Arial" w:eastAsia="Arial"/>
                <w:sz w:val="12"/>
              </w:rPr>
              <w:t>BenefitEvaluation</w:t>
            </w:r>
          </w:p>
        </w:tc>
        <w:tc>
          <w:tcPr>
            <w:tcW w:type="dxa" w:w="2304"/>
            <w:vAlign w:val="top"/>
            <w:shd w:fill="F3F7F4"/>
          </w:tcPr>
          <w:p>
            <w:pPr>
              <w:spacing w:after="0" w:before="0"/>
            </w:pPr>
            <w:r>
              <w:rPr>
                <w:rFonts w:ascii="Arial" w:hAnsi="Arial" w:eastAsia="Arial"/>
                <w:sz w:val="12"/>
              </w:rPr>
              <w:t>eligibilityStatus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Kết quả đủ điều kiện của quyền lợi</w:t>
            </w:r>
          </w:p>
        </w:tc>
      </w:tr>
      <w:tr>
        <w:tc>
          <w:tcPr>
            <w:tcW w:type="dxa" w:w="2160"/>
            <w:vAlign w:val="top"/>
          </w:tcPr>
          <w:p>
            <w:pPr>
              <w:spacing w:after="0" w:before="0"/>
            </w:pPr>
            <w:r>
              <w:rPr>
                <w:rFonts w:ascii="Arial" w:hAnsi="Arial" w:eastAsia="Arial"/>
                <w:sz w:val="12"/>
              </w:rPr>
              <w:t>BenefitEvaluation</w:t>
            </w:r>
          </w:p>
        </w:tc>
        <w:tc>
          <w:tcPr>
            <w:tcW w:type="dxa" w:w="2304"/>
            <w:vAlign w:val="top"/>
          </w:tcPr>
          <w:p>
            <w:pPr>
              <w:spacing w:after="0" w:before="0"/>
            </w:pPr>
            <w:r>
              <w:rPr>
                <w:rFonts w:ascii="Arial" w:hAnsi="Arial" w:eastAsia="Arial"/>
                <w:sz w:val="12"/>
              </w:rPr>
              <w:t>requestedAmount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Số tiền yêu cầu bồi thường cho quyền lợi</w:t>
            </w:r>
          </w:p>
        </w:tc>
      </w:tr>
      <w:tr>
        <w:tc>
          <w:tcPr>
            <w:tcW w:type="dxa" w:w="2160"/>
            <w:vAlign w:val="top"/>
            <w:shd w:fill="F3F7F4"/>
          </w:tcPr>
          <w:p>
            <w:pPr>
              <w:spacing w:after="0" w:before="0"/>
            </w:pPr>
            <w:r>
              <w:rPr>
                <w:rFonts w:ascii="Arial" w:hAnsi="Arial" w:eastAsia="Arial"/>
                <w:sz w:val="12"/>
              </w:rPr>
              <w:t>BenefitEvaluation</w:t>
            </w:r>
          </w:p>
        </w:tc>
        <w:tc>
          <w:tcPr>
            <w:tcW w:type="dxa" w:w="2304"/>
            <w:vAlign w:val="top"/>
            <w:shd w:fill="F3F7F4"/>
          </w:tcPr>
          <w:p>
            <w:pPr>
              <w:spacing w:after="0" w:before="0"/>
            </w:pPr>
            <w:r>
              <w:rPr>
                <w:rFonts w:ascii="Arial" w:hAnsi="Arial" w:eastAsia="Arial"/>
                <w:sz w:val="12"/>
              </w:rPr>
              <w:t>approvedAmount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được chấp nhận theo quyền lợi</w:t>
            </w:r>
          </w:p>
        </w:tc>
      </w:tr>
      <w:tr>
        <w:tc>
          <w:tcPr>
            <w:tcW w:type="dxa" w:w="2160"/>
            <w:vAlign w:val="top"/>
          </w:tcPr>
          <w:p>
            <w:pPr>
              <w:spacing w:after="0" w:before="0"/>
            </w:pPr>
            <w:r>
              <w:rPr>
                <w:rFonts w:ascii="Arial" w:hAnsi="Arial" w:eastAsia="Arial"/>
                <w:sz w:val="12"/>
              </w:rPr>
              <w:t>BenefitEvaluation</w:t>
            </w:r>
          </w:p>
        </w:tc>
        <w:tc>
          <w:tcPr>
            <w:tcW w:type="dxa" w:w="2304"/>
            <w:vAlign w:val="top"/>
          </w:tcPr>
          <w:p>
            <w:pPr>
              <w:spacing w:after="0" w:before="0"/>
            </w:pPr>
            <w:r>
              <w:rPr>
                <w:rFonts w:ascii="Arial" w:hAnsi="Arial" w:eastAsia="Arial"/>
                <w:sz w:val="12"/>
              </w:rPr>
              <w:t>deductibleAmount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Giá trị khấu trừ áp dụng cho quyền lợi</w:t>
            </w:r>
          </w:p>
        </w:tc>
      </w:tr>
      <w:tr>
        <w:tc>
          <w:tcPr>
            <w:tcW w:type="dxa" w:w="2160"/>
            <w:vAlign w:val="top"/>
            <w:shd w:fill="F3F7F4"/>
          </w:tcPr>
          <w:p>
            <w:pPr>
              <w:spacing w:after="0" w:before="0"/>
            </w:pPr>
            <w:r>
              <w:rPr>
                <w:rFonts w:ascii="Arial" w:hAnsi="Arial" w:eastAsia="Arial"/>
                <w:sz w:val="12"/>
              </w:rPr>
              <w:t>BenefitEvaluation</w:t>
            </w:r>
          </w:p>
        </w:tc>
        <w:tc>
          <w:tcPr>
            <w:tcW w:type="dxa" w:w="2304"/>
            <w:vAlign w:val="top"/>
            <w:shd w:fill="F3F7F4"/>
          </w:tcPr>
          <w:p>
            <w:pPr>
              <w:spacing w:after="0" w:before="0"/>
            </w:pPr>
            <w:r>
              <w:rPr>
                <w:rFonts w:ascii="Arial" w:hAnsi="Arial" w:eastAsia="Arial"/>
                <w:sz w:val="12"/>
              </w:rPr>
              <w:t>coinsuranceAmount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Giá trị đồng chi trả áp dụng cho quyền lợi</w:t>
            </w:r>
          </w:p>
        </w:tc>
      </w:tr>
      <w:tr>
        <w:tc>
          <w:tcPr>
            <w:tcW w:type="dxa" w:w="2160"/>
            <w:vAlign w:val="top"/>
          </w:tcPr>
          <w:p>
            <w:pPr>
              <w:spacing w:after="0" w:before="0"/>
            </w:pPr>
            <w:r>
              <w:rPr>
                <w:rFonts w:ascii="Arial" w:hAnsi="Arial" w:eastAsia="Arial"/>
                <w:sz w:val="12"/>
              </w:rPr>
              <w:t>BenefitEvaluation</w:t>
            </w:r>
          </w:p>
        </w:tc>
        <w:tc>
          <w:tcPr>
            <w:tcW w:type="dxa" w:w="2304"/>
            <w:vAlign w:val="top"/>
          </w:tcPr>
          <w:p>
            <w:pPr>
              <w:spacing w:after="0" w:before="0"/>
            </w:pPr>
            <w:r>
              <w:rPr>
                <w:rFonts w:ascii="Arial" w:hAnsi="Arial" w:eastAsia="Arial"/>
                <w:sz w:val="12"/>
              </w:rPr>
              <w:t>reason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Lý do chấp nhận hoặc từ chối quyền lợi</w:t>
            </w:r>
          </w:p>
        </w:tc>
      </w:tr>
    </w:tbl>
    <w:p/>
    <w:p>
      <w:pPr>
        <w:pStyle w:val="Heading2"/>
      </w:pPr>
      <w:r>
        <w:t>Investigation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Investigation</w:t>
            </w:r>
          </w:p>
        </w:tc>
        <w:tc>
          <w:tcPr>
            <w:tcW w:type="dxa" w:w="2304"/>
            <w:vAlign w:val="top"/>
          </w:tcPr>
          <w:p>
            <w:pPr>
              <w:spacing w:after="0" w:before="0"/>
            </w:pPr>
            <w:r>
              <w:rPr>
                <w:rFonts w:ascii="Arial" w:hAnsi="Arial" w:eastAsia="Arial"/>
                <w:sz w:val="12"/>
              </w:rPr>
              <w:t>investigationId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cuộc điều tra</w:t>
            </w:r>
          </w:p>
        </w:tc>
      </w:tr>
      <w:tr>
        <w:tc>
          <w:tcPr>
            <w:tcW w:type="dxa" w:w="2160"/>
            <w:vAlign w:val="top"/>
            <w:shd w:fill="F3F7F4"/>
          </w:tcPr>
          <w:p>
            <w:pPr>
              <w:spacing w:after="0" w:before="0"/>
            </w:pPr>
            <w:r>
              <w:rPr>
                <w:rFonts w:ascii="Arial" w:hAnsi="Arial" w:eastAsia="Arial"/>
                <w:sz w:val="12"/>
              </w:rPr>
              <w:t>Investigation</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cần điều tra</w:t>
            </w:r>
          </w:p>
        </w:tc>
      </w:tr>
      <w:tr>
        <w:tc>
          <w:tcPr>
            <w:tcW w:type="dxa" w:w="2160"/>
            <w:vAlign w:val="top"/>
          </w:tcPr>
          <w:p>
            <w:pPr>
              <w:spacing w:after="0" w:before="0"/>
            </w:pPr>
            <w:r>
              <w:rPr>
                <w:rFonts w:ascii="Arial" w:hAnsi="Arial" w:eastAsia="Arial"/>
                <w:sz w:val="12"/>
              </w:rPr>
              <w:t>Investigation</w:t>
            </w:r>
          </w:p>
        </w:tc>
        <w:tc>
          <w:tcPr>
            <w:tcW w:type="dxa" w:w="2304"/>
            <w:vAlign w:val="top"/>
          </w:tcPr>
          <w:p>
            <w:pPr>
              <w:spacing w:after="0" w:before="0"/>
            </w:pPr>
            <w:r>
              <w:rPr>
                <w:rFonts w:ascii="Arial" w:hAnsi="Arial" w:eastAsia="Arial"/>
                <w:sz w:val="12"/>
              </w:rPr>
              <w:t>investigatorId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Điều tra viên phụ trách</w:t>
            </w:r>
          </w:p>
        </w:tc>
      </w:tr>
      <w:tr>
        <w:tc>
          <w:tcPr>
            <w:tcW w:type="dxa" w:w="2160"/>
            <w:vAlign w:val="top"/>
            <w:shd w:fill="F3F7F4"/>
          </w:tcPr>
          <w:p>
            <w:pPr>
              <w:spacing w:after="0" w:before="0"/>
            </w:pPr>
            <w:r>
              <w:rPr>
                <w:rFonts w:ascii="Arial" w:hAnsi="Arial" w:eastAsia="Arial"/>
                <w:sz w:val="12"/>
              </w:rPr>
              <w:t>Investigation</w:t>
            </w:r>
          </w:p>
        </w:tc>
        <w:tc>
          <w:tcPr>
            <w:tcW w:type="dxa" w:w="2304"/>
            <w:vAlign w:val="top"/>
            <w:shd w:fill="F3F7F4"/>
          </w:tcPr>
          <w:p>
            <w:pPr>
              <w:spacing w:after="0" w:before="0"/>
            </w:pPr>
            <w:r>
              <w:rPr>
                <w:rFonts w:ascii="Arial" w:hAnsi="Arial" w:eastAsia="Arial"/>
                <w:sz w:val="12"/>
              </w:rPr>
              <w:t>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điều tra</w:t>
            </w:r>
          </w:p>
        </w:tc>
      </w:tr>
      <w:tr>
        <w:tc>
          <w:tcPr>
            <w:tcW w:type="dxa" w:w="2160"/>
            <w:vAlign w:val="top"/>
          </w:tcPr>
          <w:p>
            <w:pPr>
              <w:spacing w:after="0" w:before="0"/>
            </w:pPr>
            <w:r>
              <w:rPr>
                <w:rFonts w:ascii="Arial" w:hAnsi="Arial" w:eastAsia="Arial"/>
                <w:sz w:val="12"/>
              </w:rPr>
              <w:t>Investigation</w:t>
            </w:r>
          </w:p>
        </w:tc>
        <w:tc>
          <w:tcPr>
            <w:tcW w:type="dxa" w:w="2304"/>
            <w:vAlign w:val="top"/>
          </w:tcPr>
          <w:p>
            <w:pPr>
              <w:spacing w:after="0" w:before="0"/>
            </w:pPr>
            <w:r>
              <w:rPr>
                <w:rFonts w:ascii="Arial" w:hAnsi="Arial" w:eastAsia="Arial"/>
                <w:sz w:val="12"/>
              </w:rPr>
              <w:t>openedDate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bắt đầu</w:t>
            </w:r>
          </w:p>
        </w:tc>
      </w:tr>
      <w:tr>
        <w:tc>
          <w:tcPr>
            <w:tcW w:type="dxa" w:w="2160"/>
            <w:vAlign w:val="top"/>
            <w:shd w:fill="F3F7F4"/>
          </w:tcPr>
          <w:p>
            <w:pPr>
              <w:spacing w:after="0" w:before="0"/>
            </w:pPr>
            <w:r>
              <w:rPr>
                <w:rFonts w:ascii="Arial" w:hAnsi="Arial" w:eastAsia="Arial"/>
                <w:sz w:val="12"/>
              </w:rPr>
              <w:t>Investigation</w:t>
            </w:r>
          </w:p>
        </w:tc>
        <w:tc>
          <w:tcPr>
            <w:tcW w:type="dxa" w:w="2304"/>
            <w:vAlign w:val="top"/>
            <w:shd w:fill="F3F7F4"/>
          </w:tcPr>
          <w:p>
            <w:pPr>
              <w:spacing w:after="0" w:before="0"/>
            </w:pPr>
            <w:r>
              <w:rPr>
                <w:rFonts w:ascii="Arial" w:hAnsi="Arial" w:eastAsia="Arial"/>
                <w:sz w:val="12"/>
              </w:rPr>
              <w:t>completedDate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kết thúc</w:t>
            </w:r>
          </w:p>
        </w:tc>
      </w:tr>
      <w:tr>
        <w:tc>
          <w:tcPr>
            <w:tcW w:type="dxa" w:w="2160"/>
            <w:vAlign w:val="top"/>
          </w:tcPr>
          <w:p>
            <w:pPr>
              <w:spacing w:after="0" w:before="0"/>
            </w:pPr>
            <w:r>
              <w:rPr>
                <w:rFonts w:ascii="Arial" w:hAnsi="Arial" w:eastAsia="Arial"/>
                <w:sz w:val="12"/>
              </w:rPr>
              <w:t>Investigation</w:t>
            </w:r>
          </w:p>
        </w:tc>
        <w:tc>
          <w:tcPr>
            <w:tcW w:type="dxa" w:w="2304"/>
            <w:vAlign w:val="top"/>
          </w:tcPr>
          <w:p>
            <w:pPr>
              <w:spacing w:after="0" w:before="0"/>
            </w:pPr>
            <w:r>
              <w:rPr>
                <w:rFonts w:ascii="Arial" w:hAnsi="Arial" w:eastAsia="Arial"/>
                <w:sz w:val="12"/>
              </w:rPr>
              <w:t>priority</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Mức ưu tiên</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evidenceId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chứng cứ</w:t>
            </w:r>
          </w:p>
        </w:tc>
      </w:tr>
      <w:tr>
        <w:tc>
          <w:tcPr>
            <w:tcW w:type="dxa" w:w="2160"/>
            <w:vAlign w:val="top"/>
          </w:tcPr>
          <w:p>
            <w:pPr>
              <w:spacing w:after="0" w:before="0"/>
            </w:pPr>
            <w:r>
              <w:rPr>
                <w:rFonts w:ascii="Arial" w:hAnsi="Arial" w:eastAsia="Arial"/>
                <w:sz w:val="12"/>
              </w:rPr>
              <w:t>Evidence</w:t>
            </w:r>
          </w:p>
        </w:tc>
        <w:tc>
          <w:tcPr>
            <w:tcW w:type="dxa" w:w="2304"/>
            <w:vAlign w:val="top"/>
          </w:tcPr>
          <w:p>
            <w:pPr>
              <w:spacing w:after="0" w:before="0"/>
            </w:pPr>
            <w:r>
              <w:rPr>
                <w:rFonts w:ascii="Arial" w:hAnsi="Arial" w:eastAsia="Arial"/>
                <w:sz w:val="12"/>
              </w:rPr>
              <w:t>investigationId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cuộc điều tra mà chứng cứ thuộc về</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documentId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Tài liệu gốc được sử dụng làm chứng cứ (nếu có)</w:t>
            </w:r>
          </w:p>
        </w:tc>
      </w:tr>
      <w:tr>
        <w:tc>
          <w:tcPr>
            <w:tcW w:type="dxa" w:w="2160"/>
            <w:vAlign w:val="top"/>
          </w:tcPr>
          <w:p>
            <w:pPr>
              <w:spacing w:after="0" w:before="0"/>
            </w:pPr>
            <w:r>
              <w:rPr>
                <w:rFonts w:ascii="Arial" w:hAnsi="Arial" w:eastAsia="Arial"/>
                <w:sz w:val="12"/>
              </w:rPr>
              <w:t>Evidence</w:t>
            </w:r>
          </w:p>
        </w:tc>
        <w:tc>
          <w:tcPr>
            <w:tcW w:type="dxa" w:w="2304"/>
            <w:vAlign w:val="top"/>
          </w:tcPr>
          <w:p>
            <w:pPr>
              <w:spacing w:after="0" w:before="0"/>
            </w:pPr>
            <w:r>
              <w:rPr>
                <w:rFonts w:ascii="Arial" w:hAnsi="Arial" w:eastAsia="Arial"/>
                <w:sz w:val="12"/>
              </w:rPr>
              <w:t>evidenceType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Loại chứng cứ (Photo, Video, Medical Record, Police Report, Witness Statement, GPS, Call Verification...)</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source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Nguồn cung cấp chứng cứ (Customer, Hospital, Police, Garage, Witness, Camera...)</w:t>
            </w:r>
          </w:p>
        </w:tc>
      </w:tr>
      <w:tr>
        <w:tc>
          <w:tcPr>
            <w:tcW w:type="dxa" w:w="2160"/>
            <w:vAlign w:val="top"/>
          </w:tcPr>
          <w:p>
            <w:pPr>
              <w:spacing w:after="0" w:before="0"/>
            </w:pPr>
            <w:r>
              <w:rPr>
                <w:rFonts w:ascii="Arial" w:hAnsi="Arial" w:eastAsia="Arial"/>
                <w:sz w:val="12"/>
              </w:rPr>
              <w:t>Evidence</w:t>
            </w:r>
          </w:p>
        </w:tc>
        <w:tc>
          <w:tcPr>
            <w:tcW w:type="dxa" w:w="2304"/>
            <w:vAlign w:val="top"/>
          </w:tcPr>
          <w:p>
            <w:pPr>
              <w:spacing w:after="0" w:before="0"/>
            </w:pPr>
            <w:r>
              <w:rPr>
                <w:rFonts w:ascii="Arial" w:hAnsi="Arial" w:eastAsia="Arial"/>
                <w:sz w:val="12"/>
              </w:rPr>
              <w:t>description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Mô tả ngắn về chứng cứ</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collectedDate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Thời điểm thu thập chứng cứ</w:t>
            </w:r>
          </w:p>
        </w:tc>
      </w:tr>
      <w:tr>
        <w:tc>
          <w:tcPr>
            <w:tcW w:type="dxa" w:w="2160"/>
            <w:vAlign w:val="top"/>
          </w:tcPr>
          <w:p>
            <w:pPr>
              <w:spacing w:after="0" w:before="0"/>
            </w:pPr>
            <w:r>
              <w:rPr>
                <w:rFonts w:ascii="Arial" w:hAnsi="Arial" w:eastAsia="Arial"/>
                <w:sz w:val="12"/>
              </w:rPr>
              <w:t>Evidence</w:t>
            </w:r>
          </w:p>
        </w:tc>
        <w:tc>
          <w:tcPr>
            <w:tcW w:type="dxa" w:w="2304"/>
            <w:vAlign w:val="top"/>
          </w:tcPr>
          <w:p>
            <w:pPr>
              <w:spacing w:after="0" w:before="0"/>
            </w:pPr>
            <w:r>
              <w:rPr>
                <w:rFonts w:ascii="Arial" w:hAnsi="Arial" w:eastAsia="Arial"/>
                <w:sz w:val="12"/>
              </w:rPr>
              <w:t>collectedBy</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Người thu thập chứng cứ</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verificationStatus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xác minh chứng cứ (Pending, Verified, Rejected...)</w:t>
            </w:r>
          </w:p>
        </w:tc>
      </w:tr>
      <w:tr>
        <w:tc>
          <w:tcPr>
            <w:tcW w:type="dxa" w:w="2160"/>
            <w:vAlign w:val="top"/>
          </w:tcPr>
          <w:p>
            <w:pPr>
              <w:spacing w:after="0" w:before="0"/>
            </w:pPr>
            <w:r>
              <w:rPr>
                <w:rFonts w:ascii="Arial" w:hAnsi="Arial" w:eastAsia="Arial"/>
                <w:sz w:val="12"/>
              </w:rPr>
              <w:t>Evidence</w:t>
            </w:r>
          </w:p>
        </w:tc>
        <w:tc>
          <w:tcPr>
            <w:tcW w:type="dxa" w:w="2304"/>
            <w:vAlign w:val="top"/>
          </w:tcPr>
          <w:p>
            <w:pPr>
              <w:spacing w:after="0" w:before="0"/>
            </w:pPr>
            <w:r>
              <w:rPr>
                <w:rFonts w:ascii="Arial" w:hAnsi="Arial" w:eastAsia="Arial"/>
                <w:sz w:val="12"/>
              </w:rPr>
              <w:t>reliabilityScore</w:t>
            </w:r>
          </w:p>
        </w:tc>
        <w:tc>
          <w:tcPr>
            <w:tcW w:type="dxa" w:w="2016"/>
            <w:vAlign w:val="top"/>
          </w:tcPr>
          <w:p>
            <w:pPr>
              <w:spacing w:after="0" w:before="0"/>
            </w:pPr>
            <w:r>
              <w:rPr>
                <w:rFonts w:ascii="Arial" w:hAnsi="Arial" w:eastAsia="Arial"/>
                <w:sz w:val="12"/>
              </w:rPr>
              <w:t>Risk/AI Score</w:t>
            </w:r>
          </w:p>
        </w:tc>
        <w:tc>
          <w:tcPr>
            <w:tcW w:type="dxa" w:w="4032"/>
            <w:vAlign w:val="top"/>
          </w:tcPr>
          <w:p>
            <w:pPr>
              <w:spacing w:after="0" w:before="0"/>
            </w:pPr>
            <w:r>
              <w:rPr>
                <w:rFonts w:ascii="Arial" w:hAnsi="Arial" w:eastAsia="Arial"/>
                <w:sz w:val="12"/>
              </w:rPr>
              <w:t>Mức độ tin cậy của chứng cứ (%)</w:t>
            </w:r>
          </w:p>
        </w:tc>
      </w:tr>
      <w:tr>
        <w:tc>
          <w:tcPr>
            <w:tcW w:type="dxa" w:w="2160"/>
            <w:vAlign w:val="top"/>
            <w:shd w:fill="F3F7F4"/>
          </w:tcPr>
          <w:p>
            <w:pPr>
              <w:spacing w:after="0" w:before="0"/>
            </w:pPr>
            <w:r>
              <w:rPr>
                <w:rFonts w:ascii="Arial" w:hAnsi="Arial" w:eastAsia="Arial"/>
                <w:sz w:val="12"/>
              </w:rPr>
              <w:t>Evidence</w:t>
            </w:r>
          </w:p>
        </w:tc>
        <w:tc>
          <w:tcPr>
            <w:tcW w:type="dxa" w:w="2304"/>
            <w:vAlign w:val="top"/>
            <w:shd w:fill="F3F7F4"/>
          </w:tcPr>
          <w:p>
            <w:pPr>
              <w:spacing w:after="0" w:before="0"/>
            </w:pPr>
            <w:r>
              <w:rPr>
                <w:rFonts w:ascii="Arial" w:hAnsi="Arial" w:eastAsia="Arial"/>
                <w:sz w:val="12"/>
              </w:rPr>
              <w:t>remark</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 của điều tra viên</w:t>
            </w:r>
          </w:p>
        </w:tc>
      </w:tr>
      <w:tr>
        <w:tc>
          <w:tcPr>
            <w:tcW w:type="dxa" w:w="2160"/>
            <w:vAlign w:val="top"/>
          </w:tcPr>
          <w:p>
            <w:pPr>
              <w:spacing w:after="0" w:before="0"/>
            </w:pPr>
            <w:r>
              <w:rPr>
                <w:rFonts w:ascii="Arial" w:hAnsi="Arial" w:eastAsia="Arial"/>
                <w:sz w:val="12"/>
              </w:rPr>
              <w:t>InvestigationFinding</w:t>
            </w:r>
          </w:p>
        </w:tc>
        <w:tc>
          <w:tcPr>
            <w:tcW w:type="dxa" w:w="2304"/>
            <w:vAlign w:val="top"/>
          </w:tcPr>
          <w:p>
            <w:pPr>
              <w:spacing w:after="0" w:before="0"/>
            </w:pPr>
            <w:r>
              <w:rPr>
                <w:rFonts w:ascii="Arial" w:hAnsi="Arial" w:eastAsia="Arial"/>
                <w:sz w:val="12"/>
              </w:rPr>
              <w:t>findingId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kết luận điều tra</w:t>
            </w:r>
          </w:p>
        </w:tc>
      </w:tr>
      <w:tr>
        <w:tc>
          <w:tcPr>
            <w:tcW w:type="dxa" w:w="2160"/>
            <w:vAlign w:val="top"/>
            <w:shd w:fill="F3F7F4"/>
          </w:tcPr>
          <w:p>
            <w:pPr>
              <w:spacing w:after="0" w:before="0"/>
            </w:pPr>
            <w:r>
              <w:rPr>
                <w:rFonts w:ascii="Arial" w:hAnsi="Arial" w:eastAsia="Arial"/>
                <w:sz w:val="12"/>
              </w:rPr>
              <w:t>InvestigationFinding</w:t>
            </w:r>
          </w:p>
        </w:tc>
        <w:tc>
          <w:tcPr>
            <w:tcW w:type="dxa" w:w="2304"/>
            <w:vAlign w:val="top"/>
            <w:shd w:fill="F3F7F4"/>
          </w:tcPr>
          <w:p>
            <w:pPr>
              <w:spacing w:after="0" w:before="0"/>
            </w:pPr>
            <w:r>
              <w:rPr>
                <w:rFonts w:ascii="Arial" w:hAnsi="Arial" w:eastAsia="Arial"/>
                <w:sz w:val="12"/>
              </w:rPr>
              <w:t>investigationId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cuộc điều tra</w:t>
            </w:r>
          </w:p>
        </w:tc>
      </w:tr>
      <w:tr>
        <w:tc>
          <w:tcPr>
            <w:tcW w:type="dxa" w:w="2160"/>
            <w:vAlign w:val="top"/>
          </w:tcPr>
          <w:p>
            <w:pPr>
              <w:spacing w:after="0" w:before="0"/>
            </w:pPr>
            <w:r>
              <w:rPr>
                <w:rFonts w:ascii="Arial" w:hAnsi="Arial" w:eastAsia="Arial"/>
                <w:sz w:val="12"/>
              </w:rPr>
              <w:t>InvestigationFinding</w:t>
            </w:r>
          </w:p>
        </w:tc>
        <w:tc>
          <w:tcPr>
            <w:tcW w:type="dxa" w:w="2304"/>
            <w:vAlign w:val="top"/>
          </w:tcPr>
          <w:p>
            <w:pPr>
              <w:spacing w:after="0" w:before="0"/>
            </w:pPr>
            <w:r>
              <w:rPr>
                <w:rFonts w:ascii="Arial" w:hAnsi="Arial" w:eastAsia="Arial"/>
                <w:sz w:val="12"/>
              </w:rPr>
              <w:t>investigationType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Loại kết luận (CauseOfLoss, Liability, Fraud...)</w:t>
            </w:r>
          </w:p>
        </w:tc>
      </w:tr>
      <w:tr>
        <w:tc>
          <w:tcPr>
            <w:tcW w:type="dxa" w:w="2160"/>
            <w:vAlign w:val="top"/>
            <w:shd w:fill="F3F7F4"/>
          </w:tcPr>
          <w:p>
            <w:pPr>
              <w:spacing w:after="0" w:before="0"/>
            </w:pPr>
            <w:r>
              <w:rPr>
                <w:rFonts w:ascii="Arial" w:hAnsi="Arial" w:eastAsia="Arial"/>
                <w:sz w:val="12"/>
              </w:rPr>
              <w:t>InvestigationFinding</w:t>
            </w:r>
          </w:p>
        </w:tc>
        <w:tc>
          <w:tcPr>
            <w:tcW w:type="dxa" w:w="2304"/>
            <w:vAlign w:val="top"/>
            <w:shd w:fill="F3F7F4"/>
          </w:tcPr>
          <w:p>
            <w:pPr>
              <w:spacing w:after="0" w:before="0"/>
            </w:pPr>
            <w:r>
              <w:rPr>
                <w:rFonts w:ascii="Arial" w:hAnsi="Arial" w:eastAsia="Arial"/>
                <w:sz w:val="12"/>
              </w:rPr>
              <w:t>conclusion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Nội dung kết luận</w:t>
            </w:r>
          </w:p>
        </w:tc>
      </w:tr>
      <w:tr>
        <w:tc>
          <w:tcPr>
            <w:tcW w:type="dxa" w:w="2160"/>
            <w:vAlign w:val="top"/>
          </w:tcPr>
          <w:p>
            <w:pPr>
              <w:spacing w:after="0" w:before="0"/>
            </w:pPr>
            <w:r>
              <w:rPr>
                <w:rFonts w:ascii="Arial" w:hAnsi="Arial" w:eastAsia="Arial"/>
                <w:sz w:val="12"/>
              </w:rPr>
              <w:t>InvestigationFinding</w:t>
            </w:r>
          </w:p>
        </w:tc>
        <w:tc>
          <w:tcPr>
            <w:tcW w:type="dxa" w:w="2304"/>
            <w:vAlign w:val="top"/>
          </w:tcPr>
          <w:p>
            <w:pPr>
              <w:spacing w:after="0" w:before="0"/>
            </w:pPr>
            <w:r>
              <w:rPr>
                <w:rFonts w:ascii="Arial" w:hAnsi="Arial" w:eastAsia="Arial"/>
                <w:sz w:val="12"/>
              </w:rPr>
              <w:t>confidenceScore</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Mức độ tin cậy của kết luận (%)</w:t>
            </w:r>
          </w:p>
        </w:tc>
      </w:tr>
      <w:tr>
        <w:tc>
          <w:tcPr>
            <w:tcW w:type="dxa" w:w="2160"/>
            <w:vAlign w:val="top"/>
            <w:shd w:fill="F3F7F4"/>
          </w:tcPr>
          <w:p>
            <w:pPr>
              <w:spacing w:after="0" w:before="0"/>
            </w:pPr>
            <w:r>
              <w:rPr>
                <w:rFonts w:ascii="Arial" w:hAnsi="Arial" w:eastAsia="Arial"/>
                <w:sz w:val="12"/>
              </w:rPr>
              <w:t>InvestigationFinding</w:t>
            </w:r>
          </w:p>
        </w:tc>
        <w:tc>
          <w:tcPr>
            <w:tcW w:type="dxa" w:w="2304"/>
            <w:vAlign w:val="top"/>
            <w:shd w:fill="F3F7F4"/>
          </w:tcPr>
          <w:p>
            <w:pPr>
              <w:spacing w:after="0" w:before="0"/>
            </w:pPr>
            <w:r>
              <w:rPr>
                <w:rFonts w:ascii="Arial" w:hAnsi="Arial" w:eastAsia="Arial"/>
                <w:sz w:val="12"/>
              </w:rPr>
              <w:t>severity</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Mức độ nghiêm trọng</w:t>
            </w:r>
          </w:p>
        </w:tc>
      </w:tr>
      <w:tr>
        <w:tc>
          <w:tcPr>
            <w:tcW w:type="dxa" w:w="2160"/>
            <w:vAlign w:val="top"/>
          </w:tcPr>
          <w:p>
            <w:pPr>
              <w:spacing w:after="0" w:before="0"/>
            </w:pPr>
            <w:r>
              <w:rPr>
                <w:rFonts w:ascii="Arial" w:hAnsi="Arial" w:eastAsia="Arial"/>
                <w:sz w:val="12"/>
              </w:rPr>
              <w:t>InvestigationFinding</w:t>
            </w:r>
          </w:p>
        </w:tc>
        <w:tc>
          <w:tcPr>
            <w:tcW w:type="dxa" w:w="2304"/>
            <w:vAlign w:val="top"/>
          </w:tcPr>
          <w:p>
            <w:pPr>
              <w:spacing w:after="0" w:before="0"/>
            </w:pPr>
            <w:r>
              <w:rPr>
                <w:rFonts w:ascii="Arial" w:hAnsi="Arial" w:eastAsia="Arial"/>
                <w:sz w:val="12"/>
              </w:rPr>
              <w:t>recommendedAction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Đề xuất xử lý tiếp theo</w:t>
            </w:r>
          </w:p>
        </w:tc>
      </w:tr>
      <w:tr>
        <w:tc>
          <w:tcPr>
            <w:tcW w:type="dxa" w:w="2160"/>
            <w:vAlign w:val="top"/>
            <w:shd w:fill="F3F7F4"/>
          </w:tcPr>
          <w:p>
            <w:pPr>
              <w:spacing w:after="0" w:before="0"/>
            </w:pPr>
            <w:r>
              <w:rPr>
                <w:rFonts w:ascii="Arial" w:hAnsi="Arial" w:eastAsia="Arial"/>
                <w:sz w:val="12"/>
              </w:rPr>
              <w:t>InvestigationFinding</w:t>
            </w:r>
          </w:p>
        </w:tc>
        <w:tc>
          <w:tcPr>
            <w:tcW w:type="dxa" w:w="2304"/>
            <w:vAlign w:val="top"/>
            <w:shd w:fill="F3F7F4"/>
          </w:tcPr>
          <w:p>
            <w:pPr>
              <w:spacing w:after="0" w:before="0"/>
            </w:pPr>
            <w:r>
              <w:rPr>
                <w:rFonts w:ascii="Arial" w:hAnsi="Arial" w:eastAsia="Arial"/>
                <w:sz w:val="12"/>
              </w:rPr>
              <w:t>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kết luận</w:t>
            </w:r>
          </w:p>
        </w:tc>
      </w:tr>
      <w:tr>
        <w:tc>
          <w:tcPr>
            <w:tcW w:type="dxa" w:w="2160"/>
            <w:vAlign w:val="top"/>
          </w:tcPr>
          <w:p>
            <w:pPr>
              <w:spacing w:after="0" w:before="0"/>
            </w:pPr>
            <w:r>
              <w:rPr>
                <w:rFonts w:ascii="Arial" w:hAnsi="Arial" w:eastAsia="Arial"/>
                <w:sz w:val="12"/>
              </w:rPr>
              <w:t>InvestigationFinding</w:t>
            </w:r>
          </w:p>
        </w:tc>
        <w:tc>
          <w:tcPr>
            <w:tcW w:type="dxa" w:w="2304"/>
            <w:vAlign w:val="top"/>
          </w:tcPr>
          <w:p>
            <w:pPr>
              <w:spacing w:after="0" w:before="0"/>
            </w:pPr>
            <w:r>
              <w:rPr>
                <w:rFonts w:ascii="Arial" w:hAnsi="Arial" w:eastAsia="Arial"/>
                <w:sz w:val="12"/>
              </w:rPr>
              <w:t>createdDate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Thời điểm tạo kết luận</w:t>
            </w:r>
          </w:p>
        </w:tc>
      </w:tr>
      <w:tr>
        <w:tc>
          <w:tcPr>
            <w:tcW w:type="dxa" w:w="2160"/>
            <w:vAlign w:val="top"/>
            <w:shd w:fill="F3F7F4"/>
          </w:tcPr>
          <w:p>
            <w:pPr>
              <w:spacing w:after="0" w:before="0"/>
            </w:pPr>
            <w:r>
              <w:rPr>
                <w:rFonts w:ascii="Arial" w:hAnsi="Arial" w:eastAsia="Arial"/>
                <w:sz w:val="12"/>
              </w:rPr>
              <w:t>InvestigationFinding</w:t>
            </w:r>
          </w:p>
        </w:tc>
        <w:tc>
          <w:tcPr>
            <w:tcW w:type="dxa" w:w="2304"/>
            <w:vAlign w:val="top"/>
            <w:shd w:fill="F3F7F4"/>
          </w:tcPr>
          <w:p>
            <w:pPr>
              <w:spacing w:after="0" w:before="0"/>
            </w:pPr>
            <w:r>
              <w:rPr>
                <w:rFonts w:ascii="Arial" w:hAnsi="Arial" w:eastAsia="Arial"/>
                <w:sz w:val="12"/>
              </w:rPr>
              <w:t>createdBy</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Người tạo kết luận</w:t>
            </w:r>
          </w:p>
        </w:tc>
      </w:tr>
    </w:tbl>
    <w:p/>
    <w:p>
      <w:pPr>
        <w:pStyle w:val="Heading2"/>
      </w:pPr>
      <w:r>
        <w:t>Assessment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Assessment</w:t>
            </w:r>
          </w:p>
        </w:tc>
        <w:tc>
          <w:tcPr>
            <w:tcW w:type="dxa" w:w="2304"/>
            <w:vAlign w:val="top"/>
          </w:tcPr>
          <w:p>
            <w:pPr>
              <w:spacing w:after="0" w:before="0"/>
            </w:pPr>
            <w:r>
              <w:rPr>
                <w:rFonts w:ascii="Arial" w:hAnsi="Arial" w:eastAsia="Arial"/>
                <w:sz w:val="12"/>
              </w:rPr>
              <w:t>assessmentId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phiên giám định</w:t>
            </w:r>
          </w:p>
        </w:tc>
      </w:tr>
      <w:tr>
        <w:tc>
          <w:tcPr>
            <w:tcW w:type="dxa" w:w="2160"/>
            <w:vAlign w:val="top"/>
            <w:shd w:fill="F3F7F4"/>
          </w:tcPr>
          <w:p>
            <w:pPr>
              <w:spacing w:after="0" w:before="0"/>
            </w:pPr>
            <w:r>
              <w:rPr>
                <w:rFonts w:ascii="Arial" w:hAnsi="Arial" w:eastAsia="Arial"/>
                <w:sz w:val="12"/>
              </w:rPr>
              <w:t>Assessment</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đang được giám định</w:t>
            </w:r>
          </w:p>
        </w:tc>
      </w:tr>
      <w:tr>
        <w:tc>
          <w:tcPr>
            <w:tcW w:type="dxa" w:w="2160"/>
            <w:vAlign w:val="top"/>
          </w:tcPr>
          <w:p>
            <w:pPr>
              <w:spacing w:after="0" w:before="0"/>
            </w:pPr>
            <w:r>
              <w:rPr>
                <w:rFonts w:ascii="Arial" w:hAnsi="Arial" w:eastAsia="Arial"/>
                <w:sz w:val="12"/>
              </w:rPr>
              <w:t>Assessment</w:t>
            </w:r>
          </w:p>
        </w:tc>
        <w:tc>
          <w:tcPr>
            <w:tcW w:type="dxa" w:w="2304"/>
            <w:vAlign w:val="top"/>
          </w:tcPr>
          <w:p>
            <w:pPr>
              <w:spacing w:after="0" w:before="0"/>
            </w:pPr>
            <w:r>
              <w:rPr>
                <w:rFonts w:ascii="Arial" w:hAnsi="Arial" w:eastAsia="Arial"/>
                <w:sz w:val="12"/>
              </w:rPr>
              <w:t>assessor</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Người giám định</w:t>
            </w:r>
          </w:p>
        </w:tc>
      </w:tr>
      <w:tr>
        <w:tc>
          <w:tcPr>
            <w:tcW w:type="dxa" w:w="2160"/>
            <w:vAlign w:val="top"/>
            <w:shd w:fill="F3F7F4"/>
          </w:tcPr>
          <w:p>
            <w:pPr>
              <w:spacing w:after="0" w:before="0"/>
            </w:pPr>
            <w:r>
              <w:rPr>
                <w:rFonts w:ascii="Arial" w:hAnsi="Arial" w:eastAsia="Arial"/>
                <w:sz w:val="12"/>
              </w:rPr>
              <w:t>Assessment</w:t>
            </w:r>
          </w:p>
        </w:tc>
        <w:tc>
          <w:tcPr>
            <w:tcW w:type="dxa" w:w="2304"/>
            <w:vAlign w:val="top"/>
            <w:shd w:fill="F3F7F4"/>
          </w:tcPr>
          <w:p>
            <w:pPr>
              <w:spacing w:after="0" w:before="0"/>
            </w:pPr>
            <w:r>
              <w:rPr>
                <w:rFonts w:ascii="Arial" w:hAnsi="Arial" w:eastAsia="Arial"/>
                <w:sz w:val="12"/>
              </w:rPr>
              <w:t>assessmentDate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giám định</w:t>
            </w:r>
          </w:p>
        </w:tc>
      </w:tr>
      <w:tr>
        <w:tc>
          <w:tcPr>
            <w:tcW w:type="dxa" w:w="2160"/>
            <w:vAlign w:val="top"/>
          </w:tcPr>
          <w:p>
            <w:pPr>
              <w:spacing w:after="0" w:before="0"/>
            </w:pPr>
            <w:r>
              <w:rPr>
                <w:rFonts w:ascii="Arial" w:hAnsi="Arial" w:eastAsia="Arial"/>
                <w:sz w:val="12"/>
              </w:rPr>
              <w:t>Assessment</w:t>
            </w:r>
          </w:p>
        </w:tc>
        <w:tc>
          <w:tcPr>
            <w:tcW w:type="dxa" w:w="2304"/>
            <w:vAlign w:val="top"/>
          </w:tcPr>
          <w:p>
            <w:pPr>
              <w:spacing w:after="0" w:before="0"/>
            </w:pPr>
            <w:r>
              <w:rPr>
                <w:rFonts w:ascii="Arial" w:hAnsi="Arial" w:eastAsia="Arial"/>
                <w:sz w:val="12"/>
              </w:rPr>
              <w:t>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giám định</w:t>
            </w:r>
          </w:p>
        </w:tc>
      </w:tr>
      <w:tr>
        <w:tc>
          <w:tcPr>
            <w:tcW w:type="dxa" w:w="2160"/>
            <w:vAlign w:val="top"/>
            <w:shd w:fill="F3F7F4"/>
          </w:tcPr>
          <w:p>
            <w:pPr>
              <w:spacing w:after="0" w:before="0"/>
            </w:pPr>
            <w:r>
              <w:rPr>
                <w:rFonts w:ascii="Arial" w:hAnsi="Arial" w:eastAsia="Arial"/>
                <w:sz w:val="12"/>
              </w:rPr>
              <w:t>Assessment</w:t>
            </w:r>
          </w:p>
        </w:tc>
        <w:tc>
          <w:tcPr>
            <w:tcW w:type="dxa" w:w="2304"/>
            <w:vAlign w:val="top"/>
            <w:shd w:fill="F3F7F4"/>
          </w:tcPr>
          <w:p>
            <w:pPr>
              <w:spacing w:after="0" w:before="0"/>
            </w:pPr>
            <w:r>
              <w:rPr>
                <w:rFonts w:ascii="Arial" w:hAnsi="Arial" w:eastAsia="Arial"/>
                <w:sz w:val="12"/>
              </w:rPr>
              <w:t>remark</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w:t>
            </w:r>
          </w:p>
        </w:tc>
      </w:tr>
      <w:tr>
        <w:tc>
          <w:tcPr>
            <w:tcW w:type="dxa" w:w="2160"/>
            <w:vAlign w:val="top"/>
          </w:tcPr>
          <w:p>
            <w:pPr>
              <w:spacing w:after="0" w:before="0"/>
            </w:pPr>
            <w:r>
              <w:rPr>
                <w:rFonts w:ascii="Arial" w:hAnsi="Arial" w:eastAsia="Arial"/>
                <w:sz w:val="12"/>
              </w:rPr>
              <w:t>Damage Item</w:t>
            </w:r>
          </w:p>
        </w:tc>
        <w:tc>
          <w:tcPr>
            <w:tcW w:type="dxa" w:w="2304"/>
            <w:vAlign w:val="top"/>
          </w:tcPr>
          <w:p>
            <w:pPr>
              <w:spacing w:after="0" w:before="0"/>
            </w:pPr>
            <w:r>
              <w:rPr>
                <w:rFonts w:ascii="Arial" w:hAnsi="Arial" w:eastAsia="Arial"/>
                <w:sz w:val="12"/>
              </w:rPr>
              <w:t>damageItemId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hạng mục tổn thất</w:t>
            </w:r>
          </w:p>
        </w:tc>
      </w:tr>
      <w:tr>
        <w:tc>
          <w:tcPr>
            <w:tcW w:type="dxa" w:w="2160"/>
            <w:vAlign w:val="top"/>
            <w:shd w:fill="F3F7F4"/>
          </w:tcPr>
          <w:p>
            <w:pPr>
              <w:spacing w:after="0" w:before="0"/>
            </w:pPr>
            <w:r>
              <w:rPr>
                <w:rFonts w:ascii="Arial" w:hAnsi="Arial" w:eastAsia="Arial"/>
                <w:sz w:val="12"/>
              </w:rPr>
              <w:t>Damage Item</w:t>
            </w:r>
          </w:p>
        </w:tc>
        <w:tc>
          <w:tcPr>
            <w:tcW w:type="dxa" w:w="2304"/>
            <w:vAlign w:val="top"/>
            <w:shd w:fill="F3F7F4"/>
          </w:tcPr>
          <w:p>
            <w:pPr>
              <w:spacing w:after="0" w:before="0"/>
            </w:pPr>
            <w:r>
              <w:rPr>
                <w:rFonts w:ascii="Arial" w:hAnsi="Arial" w:eastAsia="Arial"/>
                <w:sz w:val="12"/>
              </w:rPr>
              <w:t>assessmentId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đánh giá</w:t>
            </w:r>
          </w:p>
        </w:tc>
      </w:tr>
      <w:tr>
        <w:tc>
          <w:tcPr>
            <w:tcW w:type="dxa" w:w="2160"/>
            <w:vAlign w:val="top"/>
          </w:tcPr>
          <w:p>
            <w:pPr>
              <w:spacing w:after="0" w:before="0"/>
            </w:pPr>
            <w:r>
              <w:rPr>
                <w:rFonts w:ascii="Arial" w:hAnsi="Arial" w:eastAsia="Arial"/>
                <w:sz w:val="12"/>
              </w:rPr>
              <w:t>Damage Item</w:t>
            </w:r>
          </w:p>
        </w:tc>
        <w:tc>
          <w:tcPr>
            <w:tcW w:type="dxa" w:w="2304"/>
            <w:vAlign w:val="top"/>
          </w:tcPr>
          <w:p>
            <w:pPr>
              <w:spacing w:after="0" w:before="0"/>
            </w:pPr>
            <w:r>
              <w:rPr>
                <w:rFonts w:ascii="Arial" w:hAnsi="Arial" w:eastAsia="Arial"/>
                <w:sz w:val="12"/>
              </w:rPr>
              <w:t>damageType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Loại tổn thất</w:t>
            </w:r>
          </w:p>
        </w:tc>
      </w:tr>
      <w:tr>
        <w:tc>
          <w:tcPr>
            <w:tcW w:type="dxa" w:w="2160"/>
            <w:vAlign w:val="top"/>
            <w:shd w:fill="F3F7F4"/>
          </w:tcPr>
          <w:p>
            <w:pPr>
              <w:spacing w:after="0" w:before="0"/>
            </w:pPr>
            <w:r>
              <w:rPr>
                <w:rFonts w:ascii="Arial" w:hAnsi="Arial" w:eastAsia="Arial"/>
                <w:sz w:val="12"/>
              </w:rPr>
              <w:t>Damage Item</w:t>
            </w:r>
          </w:p>
        </w:tc>
        <w:tc>
          <w:tcPr>
            <w:tcW w:type="dxa" w:w="2304"/>
            <w:vAlign w:val="top"/>
            <w:shd w:fill="F3F7F4"/>
          </w:tcPr>
          <w:p>
            <w:pPr>
              <w:spacing w:after="0" w:before="0"/>
            </w:pPr>
            <w:r>
              <w:rPr>
                <w:rFonts w:ascii="Arial" w:hAnsi="Arial" w:eastAsia="Arial"/>
                <w:sz w:val="12"/>
              </w:rPr>
              <w:t>description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Mô tả tổn thất</w:t>
            </w:r>
          </w:p>
        </w:tc>
      </w:tr>
      <w:tr>
        <w:tc>
          <w:tcPr>
            <w:tcW w:type="dxa" w:w="2160"/>
            <w:vAlign w:val="top"/>
          </w:tcPr>
          <w:p>
            <w:pPr>
              <w:spacing w:after="0" w:before="0"/>
            </w:pPr>
            <w:r>
              <w:rPr>
                <w:rFonts w:ascii="Arial" w:hAnsi="Arial" w:eastAsia="Arial"/>
                <w:sz w:val="12"/>
              </w:rPr>
              <w:t>Damage Item</w:t>
            </w:r>
          </w:p>
        </w:tc>
        <w:tc>
          <w:tcPr>
            <w:tcW w:type="dxa" w:w="2304"/>
            <w:vAlign w:val="top"/>
          </w:tcPr>
          <w:p>
            <w:pPr>
              <w:spacing w:after="0" w:before="0"/>
            </w:pPr>
            <w:r>
              <w:rPr>
                <w:rFonts w:ascii="Arial" w:hAnsi="Arial" w:eastAsia="Arial"/>
                <w:sz w:val="12"/>
              </w:rPr>
              <w:t>severity</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Mức độ hư hỏng</w:t>
            </w:r>
          </w:p>
        </w:tc>
      </w:tr>
      <w:tr>
        <w:tc>
          <w:tcPr>
            <w:tcW w:type="dxa" w:w="2160"/>
            <w:vAlign w:val="top"/>
            <w:shd w:fill="F3F7F4"/>
          </w:tcPr>
          <w:p>
            <w:pPr>
              <w:spacing w:after="0" w:before="0"/>
            </w:pPr>
            <w:r>
              <w:rPr>
                <w:rFonts w:ascii="Arial" w:hAnsi="Arial" w:eastAsia="Arial"/>
                <w:sz w:val="12"/>
              </w:rPr>
              <w:t>Damage Item</w:t>
            </w:r>
          </w:p>
        </w:tc>
        <w:tc>
          <w:tcPr>
            <w:tcW w:type="dxa" w:w="2304"/>
            <w:vAlign w:val="top"/>
            <w:shd w:fill="F3F7F4"/>
          </w:tcPr>
          <w:p>
            <w:pPr>
              <w:spacing w:after="0" w:before="0"/>
            </w:pPr>
            <w:r>
              <w:rPr>
                <w:rFonts w:ascii="Arial" w:hAnsi="Arial" w:eastAsia="Arial"/>
                <w:sz w:val="12"/>
              </w:rPr>
              <w:t>quantity</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Số lượng</w:t>
            </w:r>
          </w:p>
        </w:tc>
      </w:tr>
      <w:tr>
        <w:tc>
          <w:tcPr>
            <w:tcW w:type="dxa" w:w="2160"/>
            <w:vAlign w:val="top"/>
          </w:tcPr>
          <w:p>
            <w:pPr>
              <w:spacing w:after="0" w:before="0"/>
            </w:pPr>
            <w:r>
              <w:rPr>
                <w:rFonts w:ascii="Arial" w:hAnsi="Arial" w:eastAsia="Arial"/>
                <w:sz w:val="12"/>
              </w:rPr>
              <w:t>Damage Item</w:t>
            </w:r>
          </w:p>
        </w:tc>
        <w:tc>
          <w:tcPr>
            <w:tcW w:type="dxa" w:w="2304"/>
            <w:vAlign w:val="top"/>
          </w:tcPr>
          <w:p>
            <w:pPr>
              <w:spacing w:after="0" w:before="0"/>
            </w:pPr>
            <w:r>
              <w:rPr>
                <w:rFonts w:ascii="Arial" w:hAnsi="Arial" w:eastAsia="Arial"/>
                <w:sz w:val="12"/>
              </w:rPr>
              <w:t>unit</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Đơn vị tính</w:t>
            </w:r>
          </w:p>
        </w:tc>
      </w:tr>
      <w:tr>
        <w:tc>
          <w:tcPr>
            <w:tcW w:type="dxa" w:w="2160"/>
            <w:vAlign w:val="top"/>
            <w:shd w:fill="F3F7F4"/>
          </w:tcPr>
          <w:p>
            <w:pPr>
              <w:spacing w:after="0" w:before="0"/>
            </w:pPr>
            <w:r>
              <w:rPr>
                <w:rFonts w:ascii="Arial" w:hAnsi="Arial" w:eastAsia="Arial"/>
                <w:sz w:val="12"/>
              </w:rPr>
              <w:t>Damage Item</w:t>
            </w:r>
          </w:p>
        </w:tc>
        <w:tc>
          <w:tcPr>
            <w:tcW w:type="dxa" w:w="2304"/>
            <w:vAlign w:val="top"/>
            <w:shd w:fill="F3F7F4"/>
          </w:tcPr>
          <w:p>
            <w:pPr>
              <w:spacing w:after="0" w:before="0"/>
            </w:pPr>
            <w:r>
              <w:rPr>
                <w:rFonts w:ascii="Arial" w:hAnsi="Arial" w:eastAsia="Arial"/>
                <w:sz w:val="12"/>
              </w:rPr>
              <w:t>estimatedRepair</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Chi phí sửa chữa dự kiến</w:t>
            </w:r>
          </w:p>
        </w:tc>
      </w:tr>
      <w:tr>
        <w:tc>
          <w:tcPr>
            <w:tcW w:type="dxa" w:w="2160"/>
            <w:vAlign w:val="top"/>
          </w:tcPr>
          <w:p>
            <w:pPr>
              <w:spacing w:after="0" w:before="0"/>
            </w:pPr>
            <w:r>
              <w:rPr>
                <w:rFonts w:ascii="Arial" w:hAnsi="Arial" w:eastAsia="Arial"/>
                <w:sz w:val="12"/>
              </w:rPr>
              <w:t>Damage Item</w:t>
            </w:r>
          </w:p>
        </w:tc>
        <w:tc>
          <w:tcPr>
            <w:tcW w:type="dxa" w:w="2304"/>
            <w:vAlign w:val="top"/>
          </w:tcPr>
          <w:p>
            <w:pPr>
              <w:spacing w:after="0" w:before="0"/>
            </w:pPr>
            <w:r>
              <w:rPr>
                <w:rFonts w:ascii="Arial" w:hAnsi="Arial" w:eastAsia="Arial"/>
                <w:sz w:val="12"/>
              </w:rPr>
              <w:t>replacementCost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Chi phí thay thế dự kiến</w:t>
            </w:r>
          </w:p>
        </w:tc>
      </w:tr>
      <w:tr>
        <w:tc>
          <w:tcPr>
            <w:tcW w:type="dxa" w:w="2160"/>
            <w:vAlign w:val="top"/>
            <w:shd w:fill="F3F7F4"/>
          </w:tcPr>
          <w:p>
            <w:pPr>
              <w:spacing w:after="0" w:before="0"/>
            </w:pPr>
            <w:r>
              <w:rPr>
                <w:rFonts w:ascii="Arial" w:hAnsi="Arial" w:eastAsia="Arial"/>
                <w:sz w:val="12"/>
              </w:rPr>
              <w:t>Damage Item</w:t>
            </w:r>
          </w:p>
        </w:tc>
        <w:tc>
          <w:tcPr>
            <w:tcW w:type="dxa" w:w="2304"/>
            <w:vAlign w:val="top"/>
            <w:shd w:fill="F3F7F4"/>
          </w:tcPr>
          <w:p>
            <w:pPr>
              <w:spacing w:after="0" w:before="0"/>
            </w:pPr>
            <w:r>
              <w:rPr>
                <w:rFonts w:ascii="Arial" w:hAnsi="Arial" w:eastAsia="Arial"/>
                <w:sz w:val="12"/>
              </w:rPr>
              <w:t>depreciationAmount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Giá trị khấu hao</w:t>
            </w:r>
          </w:p>
        </w:tc>
      </w:tr>
      <w:tr>
        <w:tc>
          <w:tcPr>
            <w:tcW w:type="dxa" w:w="2160"/>
            <w:vAlign w:val="top"/>
          </w:tcPr>
          <w:p>
            <w:pPr>
              <w:spacing w:after="0" w:before="0"/>
            </w:pPr>
            <w:r>
              <w:rPr>
                <w:rFonts w:ascii="Arial" w:hAnsi="Arial" w:eastAsia="Arial"/>
                <w:sz w:val="12"/>
              </w:rPr>
              <w:t>Repair Estimate</w:t>
            </w:r>
          </w:p>
        </w:tc>
        <w:tc>
          <w:tcPr>
            <w:tcW w:type="dxa" w:w="2304"/>
            <w:vAlign w:val="top"/>
          </w:tcPr>
          <w:p>
            <w:pPr>
              <w:spacing w:after="0" w:before="0"/>
            </w:pPr>
            <w:r>
              <w:rPr>
                <w:rFonts w:ascii="Arial" w:hAnsi="Arial" w:eastAsia="Arial"/>
                <w:sz w:val="12"/>
              </w:rPr>
              <w:t>estimateId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báo giá</w:t>
            </w:r>
          </w:p>
        </w:tc>
      </w:tr>
      <w:tr>
        <w:tc>
          <w:tcPr>
            <w:tcW w:type="dxa" w:w="2160"/>
            <w:vAlign w:val="top"/>
            <w:shd w:fill="F3F7F4"/>
          </w:tcPr>
          <w:p>
            <w:pPr>
              <w:spacing w:after="0" w:before="0"/>
            </w:pPr>
            <w:r>
              <w:rPr>
                <w:rFonts w:ascii="Arial" w:hAnsi="Arial" w:eastAsia="Arial"/>
                <w:sz w:val="12"/>
              </w:rPr>
              <w:t>Repair Estimate</w:t>
            </w:r>
          </w:p>
        </w:tc>
        <w:tc>
          <w:tcPr>
            <w:tcW w:type="dxa" w:w="2304"/>
            <w:vAlign w:val="top"/>
            <w:shd w:fill="F3F7F4"/>
          </w:tcPr>
          <w:p>
            <w:pPr>
              <w:spacing w:after="0" w:before="0"/>
            </w:pPr>
            <w:r>
              <w:rPr>
                <w:rFonts w:ascii="Arial" w:hAnsi="Arial" w:eastAsia="Arial"/>
                <w:sz w:val="12"/>
              </w:rPr>
              <w:t>assessmentId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đánh giá</w:t>
            </w:r>
          </w:p>
        </w:tc>
      </w:tr>
      <w:tr>
        <w:tc>
          <w:tcPr>
            <w:tcW w:type="dxa" w:w="2160"/>
            <w:vAlign w:val="top"/>
          </w:tcPr>
          <w:p>
            <w:pPr>
              <w:spacing w:after="0" w:before="0"/>
            </w:pPr>
            <w:r>
              <w:rPr>
                <w:rFonts w:ascii="Arial" w:hAnsi="Arial" w:eastAsia="Arial"/>
                <w:sz w:val="12"/>
              </w:rPr>
              <w:t>Repair Estimate</w:t>
            </w:r>
          </w:p>
        </w:tc>
        <w:tc>
          <w:tcPr>
            <w:tcW w:type="dxa" w:w="2304"/>
            <w:vAlign w:val="top"/>
          </w:tcPr>
          <w:p>
            <w:pPr>
              <w:spacing w:after="0" w:before="0"/>
            </w:pPr>
            <w:r>
              <w:rPr>
                <w:rFonts w:ascii="Arial" w:hAnsi="Arial" w:eastAsia="Arial"/>
                <w:sz w:val="12"/>
              </w:rPr>
              <w:t>vendorId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Garage/Nhà cung cấp</w:t>
            </w:r>
          </w:p>
        </w:tc>
      </w:tr>
      <w:tr>
        <w:tc>
          <w:tcPr>
            <w:tcW w:type="dxa" w:w="2160"/>
            <w:vAlign w:val="top"/>
            <w:shd w:fill="F3F7F4"/>
          </w:tcPr>
          <w:p>
            <w:pPr>
              <w:spacing w:after="0" w:before="0"/>
            </w:pPr>
            <w:r>
              <w:rPr>
                <w:rFonts w:ascii="Arial" w:hAnsi="Arial" w:eastAsia="Arial"/>
                <w:sz w:val="12"/>
              </w:rPr>
              <w:t>Repair Estimate</w:t>
            </w:r>
          </w:p>
        </w:tc>
        <w:tc>
          <w:tcPr>
            <w:tcW w:type="dxa" w:w="2304"/>
            <w:vAlign w:val="top"/>
            <w:shd w:fill="F3F7F4"/>
          </w:tcPr>
          <w:p>
            <w:pPr>
              <w:spacing w:after="0" w:before="0"/>
            </w:pPr>
            <w:r>
              <w:rPr>
                <w:rFonts w:ascii="Arial" w:hAnsi="Arial" w:eastAsia="Arial"/>
                <w:sz w:val="12"/>
              </w:rPr>
              <w:t>laborCost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Chi phí nhân công</w:t>
            </w:r>
          </w:p>
        </w:tc>
      </w:tr>
      <w:tr>
        <w:tc>
          <w:tcPr>
            <w:tcW w:type="dxa" w:w="2160"/>
            <w:vAlign w:val="top"/>
          </w:tcPr>
          <w:p>
            <w:pPr>
              <w:spacing w:after="0" w:before="0"/>
            </w:pPr>
            <w:r>
              <w:rPr>
                <w:rFonts w:ascii="Arial" w:hAnsi="Arial" w:eastAsia="Arial"/>
                <w:sz w:val="12"/>
              </w:rPr>
              <w:t>Repair Estimate</w:t>
            </w:r>
          </w:p>
        </w:tc>
        <w:tc>
          <w:tcPr>
            <w:tcW w:type="dxa" w:w="2304"/>
            <w:vAlign w:val="top"/>
          </w:tcPr>
          <w:p>
            <w:pPr>
              <w:spacing w:after="0" w:before="0"/>
            </w:pPr>
            <w:r>
              <w:rPr>
                <w:rFonts w:ascii="Arial" w:hAnsi="Arial" w:eastAsia="Arial"/>
                <w:sz w:val="12"/>
              </w:rPr>
              <w:t>partCost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Chi phí phụ tùng</w:t>
            </w:r>
          </w:p>
        </w:tc>
      </w:tr>
      <w:tr>
        <w:tc>
          <w:tcPr>
            <w:tcW w:type="dxa" w:w="2160"/>
            <w:vAlign w:val="top"/>
            <w:shd w:fill="F3F7F4"/>
          </w:tcPr>
          <w:p>
            <w:pPr>
              <w:spacing w:after="0" w:before="0"/>
            </w:pPr>
            <w:r>
              <w:rPr>
                <w:rFonts w:ascii="Arial" w:hAnsi="Arial" w:eastAsia="Arial"/>
                <w:sz w:val="12"/>
              </w:rPr>
              <w:t>Repair Estimate</w:t>
            </w:r>
          </w:p>
        </w:tc>
        <w:tc>
          <w:tcPr>
            <w:tcW w:type="dxa" w:w="2304"/>
            <w:vAlign w:val="top"/>
            <w:shd w:fill="F3F7F4"/>
          </w:tcPr>
          <w:p>
            <w:pPr>
              <w:spacing w:after="0" w:before="0"/>
            </w:pPr>
            <w:r>
              <w:rPr>
                <w:rFonts w:ascii="Arial" w:hAnsi="Arial" w:eastAsia="Arial"/>
                <w:sz w:val="12"/>
              </w:rPr>
              <w:t>paintCost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Chi phí sơn</w:t>
            </w:r>
          </w:p>
        </w:tc>
      </w:tr>
      <w:tr>
        <w:tc>
          <w:tcPr>
            <w:tcW w:type="dxa" w:w="2160"/>
            <w:vAlign w:val="top"/>
          </w:tcPr>
          <w:p>
            <w:pPr>
              <w:spacing w:after="0" w:before="0"/>
            </w:pPr>
            <w:r>
              <w:rPr>
                <w:rFonts w:ascii="Arial" w:hAnsi="Arial" w:eastAsia="Arial"/>
                <w:sz w:val="12"/>
              </w:rPr>
              <w:t>Repair Estimate</w:t>
            </w:r>
          </w:p>
        </w:tc>
        <w:tc>
          <w:tcPr>
            <w:tcW w:type="dxa" w:w="2304"/>
            <w:vAlign w:val="top"/>
          </w:tcPr>
          <w:p>
            <w:pPr>
              <w:spacing w:after="0" w:before="0"/>
            </w:pPr>
            <w:r>
              <w:rPr>
                <w:rFonts w:ascii="Arial" w:hAnsi="Arial" w:eastAsia="Arial"/>
                <w:sz w:val="12"/>
              </w:rPr>
              <w:t>otherCost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Chi phí khác</w:t>
            </w:r>
          </w:p>
        </w:tc>
      </w:tr>
      <w:tr>
        <w:tc>
          <w:tcPr>
            <w:tcW w:type="dxa" w:w="2160"/>
            <w:vAlign w:val="top"/>
            <w:shd w:fill="F3F7F4"/>
          </w:tcPr>
          <w:p>
            <w:pPr>
              <w:spacing w:after="0" w:before="0"/>
            </w:pPr>
            <w:r>
              <w:rPr>
                <w:rFonts w:ascii="Arial" w:hAnsi="Arial" w:eastAsia="Arial"/>
                <w:sz w:val="12"/>
              </w:rPr>
              <w:t>Repair Estimate</w:t>
            </w:r>
          </w:p>
        </w:tc>
        <w:tc>
          <w:tcPr>
            <w:tcW w:type="dxa" w:w="2304"/>
            <w:vAlign w:val="top"/>
            <w:shd w:fill="F3F7F4"/>
          </w:tcPr>
          <w:p>
            <w:pPr>
              <w:spacing w:after="0" w:before="0"/>
            </w:pPr>
            <w:r>
              <w:rPr>
                <w:rFonts w:ascii="Arial" w:hAnsi="Arial" w:eastAsia="Arial"/>
                <w:sz w:val="12"/>
              </w:rPr>
              <w:t>subtotal</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Tổng trước điều chỉnh</w:t>
            </w:r>
          </w:p>
        </w:tc>
      </w:tr>
      <w:tr>
        <w:tc>
          <w:tcPr>
            <w:tcW w:type="dxa" w:w="2160"/>
            <w:vAlign w:val="top"/>
          </w:tcPr>
          <w:p>
            <w:pPr>
              <w:spacing w:after="0" w:before="0"/>
            </w:pPr>
            <w:r>
              <w:rPr>
                <w:rFonts w:ascii="Arial" w:hAnsi="Arial" w:eastAsia="Arial"/>
                <w:sz w:val="12"/>
              </w:rPr>
              <w:t>Repair Estimate</w:t>
            </w:r>
          </w:p>
        </w:tc>
        <w:tc>
          <w:tcPr>
            <w:tcW w:type="dxa" w:w="2304"/>
            <w:vAlign w:val="top"/>
          </w:tcPr>
          <w:p>
            <w:pPr>
              <w:spacing w:after="0" w:before="0"/>
            </w:pPr>
            <w:r>
              <w:rPr>
                <w:rFonts w:ascii="Arial" w:hAnsi="Arial" w:eastAsia="Arial"/>
                <w:sz w:val="12"/>
              </w:rPr>
              <w:t>totalAmount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Tổng chi phí</w:t>
            </w:r>
          </w:p>
        </w:tc>
      </w:tr>
      <w:tr>
        <w:tc>
          <w:tcPr>
            <w:tcW w:type="dxa" w:w="2160"/>
            <w:vAlign w:val="top"/>
            <w:shd w:fill="F3F7F4"/>
          </w:tcPr>
          <w:p>
            <w:pPr>
              <w:spacing w:after="0" w:before="0"/>
            </w:pPr>
            <w:r>
              <w:rPr>
                <w:rFonts w:ascii="Arial" w:hAnsi="Arial" w:eastAsia="Arial"/>
                <w:sz w:val="12"/>
              </w:rPr>
              <w:t>Repair Estimate</w:t>
            </w:r>
          </w:p>
        </w:tc>
        <w:tc>
          <w:tcPr>
            <w:tcW w:type="dxa" w:w="2304"/>
            <w:vAlign w:val="top"/>
            <w:shd w:fill="F3F7F4"/>
          </w:tcPr>
          <w:p>
            <w:pPr>
              <w:spacing w:after="0" w:before="0"/>
            </w:pPr>
            <w:r>
              <w:rPr>
                <w:rFonts w:ascii="Arial" w:hAnsi="Arial" w:eastAsia="Arial"/>
                <w:sz w:val="12"/>
              </w:rPr>
              <w:t>currency</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Loại tiền</w:t>
            </w:r>
          </w:p>
        </w:tc>
      </w:tr>
      <w:tr>
        <w:tc>
          <w:tcPr>
            <w:tcW w:type="dxa" w:w="2160"/>
            <w:vAlign w:val="top"/>
          </w:tcPr>
          <w:p>
            <w:pPr>
              <w:spacing w:after="0" w:before="0"/>
            </w:pPr>
            <w:r>
              <w:rPr>
                <w:rFonts w:ascii="Arial" w:hAnsi="Arial" w:eastAsia="Arial"/>
                <w:sz w:val="12"/>
              </w:rPr>
              <w:t>Assessment Result</w:t>
            </w:r>
          </w:p>
        </w:tc>
        <w:tc>
          <w:tcPr>
            <w:tcW w:type="dxa" w:w="2304"/>
            <w:vAlign w:val="top"/>
          </w:tcPr>
          <w:p>
            <w:pPr>
              <w:spacing w:after="0" w:before="0"/>
            </w:pPr>
            <w:r>
              <w:rPr>
                <w:rFonts w:ascii="Arial" w:hAnsi="Arial" w:eastAsia="Arial"/>
                <w:sz w:val="12"/>
              </w:rPr>
              <w:t>resultId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kết quả đánh giá</w:t>
            </w:r>
          </w:p>
        </w:tc>
      </w:tr>
      <w:tr>
        <w:tc>
          <w:tcPr>
            <w:tcW w:type="dxa" w:w="2160"/>
            <w:vAlign w:val="top"/>
            <w:shd w:fill="F3F7F4"/>
          </w:tcPr>
          <w:p>
            <w:pPr>
              <w:spacing w:after="0" w:before="0"/>
            </w:pPr>
            <w:r>
              <w:rPr>
                <w:rFonts w:ascii="Arial" w:hAnsi="Arial" w:eastAsia="Arial"/>
                <w:sz w:val="12"/>
              </w:rPr>
              <w:t>Assessment Result</w:t>
            </w:r>
          </w:p>
        </w:tc>
        <w:tc>
          <w:tcPr>
            <w:tcW w:type="dxa" w:w="2304"/>
            <w:vAlign w:val="top"/>
            <w:shd w:fill="F3F7F4"/>
          </w:tcPr>
          <w:p>
            <w:pPr>
              <w:spacing w:after="0" w:before="0"/>
            </w:pPr>
            <w:r>
              <w:rPr>
                <w:rFonts w:ascii="Arial" w:hAnsi="Arial" w:eastAsia="Arial"/>
                <w:sz w:val="12"/>
              </w:rPr>
              <w:t>assessmentId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đánh giá</w:t>
            </w:r>
          </w:p>
        </w:tc>
      </w:tr>
      <w:tr>
        <w:tc>
          <w:tcPr>
            <w:tcW w:type="dxa" w:w="2160"/>
            <w:vAlign w:val="top"/>
          </w:tcPr>
          <w:p>
            <w:pPr>
              <w:spacing w:after="0" w:before="0"/>
            </w:pPr>
            <w:r>
              <w:rPr>
                <w:rFonts w:ascii="Arial" w:hAnsi="Arial" w:eastAsia="Arial"/>
                <w:sz w:val="12"/>
              </w:rPr>
              <w:t>Assessment Result</w:t>
            </w:r>
          </w:p>
        </w:tc>
        <w:tc>
          <w:tcPr>
            <w:tcW w:type="dxa" w:w="2304"/>
            <w:vAlign w:val="top"/>
          </w:tcPr>
          <w:p>
            <w:pPr>
              <w:spacing w:after="0" w:before="0"/>
            </w:pPr>
            <w:r>
              <w:rPr>
                <w:rFonts w:ascii="Arial" w:hAnsi="Arial" w:eastAsia="Arial"/>
                <w:sz w:val="12"/>
              </w:rPr>
              <w:t>assessmentType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Repairable / Total Loss / Partial Loss</w:t>
            </w:r>
          </w:p>
        </w:tc>
      </w:tr>
      <w:tr>
        <w:tc>
          <w:tcPr>
            <w:tcW w:type="dxa" w:w="2160"/>
            <w:vAlign w:val="top"/>
            <w:shd w:fill="F3F7F4"/>
          </w:tcPr>
          <w:p>
            <w:pPr>
              <w:spacing w:after="0" w:before="0"/>
            </w:pPr>
            <w:r>
              <w:rPr>
                <w:rFonts w:ascii="Arial" w:hAnsi="Arial" w:eastAsia="Arial"/>
                <w:sz w:val="12"/>
              </w:rPr>
              <w:t>Assessment Result</w:t>
            </w:r>
          </w:p>
        </w:tc>
        <w:tc>
          <w:tcPr>
            <w:tcW w:type="dxa" w:w="2304"/>
            <w:vAlign w:val="top"/>
            <w:shd w:fill="F3F7F4"/>
          </w:tcPr>
          <w:p>
            <w:pPr>
              <w:spacing w:after="0" w:before="0"/>
            </w:pPr>
            <w:r>
              <w:rPr>
                <w:rFonts w:ascii="Arial" w:hAnsi="Arial" w:eastAsia="Arial"/>
                <w:sz w:val="12"/>
              </w:rPr>
              <w:t>totalEstimatedAmount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Tổng chi phí ước tính</w:t>
            </w:r>
          </w:p>
        </w:tc>
      </w:tr>
      <w:tr>
        <w:tc>
          <w:tcPr>
            <w:tcW w:type="dxa" w:w="2160"/>
            <w:vAlign w:val="top"/>
          </w:tcPr>
          <w:p>
            <w:pPr>
              <w:spacing w:after="0" w:before="0"/>
            </w:pPr>
            <w:r>
              <w:rPr>
                <w:rFonts w:ascii="Arial" w:hAnsi="Arial" w:eastAsia="Arial"/>
                <w:sz w:val="12"/>
              </w:rPr>
              <w:t>Assessment Result</w:t>
            </w:r>
          </w:p>
        </w:tc>
        <w:tc>
          <w:tcPr>
            <w:tcW w:type="dxa" w:w="2304"/>
            <w:vAlign w:val="top"/>
          </w:tcPr>
          <w:p>
            <w:pPr>
              <w:spacing w:after="0" w:before="0"/>
            </w:pPr>
            <w:r>
              <w:rPr>
                <w:rFonts w:ascii="Arial" w:hAnsi="Arial" w:eastAsia="Arial"/>
                <w:sz w:val="12"/>
              </w:rPr>
              <w:t>depreciationAmount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Tổng khấu hao</w:t>
            </w:r>
          </w:p>
        </w:tc>
      </w:tr>
      <w:tr>
        <w:tc>
          <w:tcPr>
            <w:tcW w:type="dxa" w:w="2160"/>
            <w:vAlign w:val="top"/>
            <w:shd w:fill="F3F7F4"/>
          </w:tcPr>
          <w:p>
            <w:pPr>
              <w:spacing w:after="0" w:before="0"/>
            </w:pPr>
            <w:r>
              <w:rPr>
                <w:rFonts w:ascii="Arial" w:hAnsi="Arial" w:eastAsia="Arial"/>
                <w:sz w:val="12"/>
              </w:rPr>
              <w:t>Assessment Result</w:t>
            </w:r>
          </w:p>
        </w:tc>
        <w:tc>
          <w:tcPr>
            <w:tcW w:type="dxa" w:w="2304"/>
            <w:vAlign w:val="top"/>
            <w:shd w:fill="F3F7F4"/>
          </w:tcPr>
          <w:p>
            <w:pPr>
              <w:spacing w:after="0" w:before="0"/>
            </w:pPr>
            <w:r>
              <w:rPr>
                <w:rFonts w:ascii="Arial" w:hAnsi="Arial" w:eastAsia="Arial"/>
                <w:sz w:val="12"/>
              </w:rPr>
              <w:t>confidenceScore</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Độ tin cậy AI</w:t>
            </w:r>
          </w:p>
        </w:tc>
      </w:tr>
      <w:tr>
        <w:tc>
          <w:tcPr>
            <w:tcW w:type="dxa" w:w="2160"/>
            <w:vAlign w:val="top"/>
          </w:tcPr>
          <w:p>
            <w:pPr>
              <w:spacing w:after="0" w:before="0"/>
            </w:pPr>
            <w:r>
              <w:rPr>
                <w:rFonts w:ascii="Arial" w:hAnsi="Arial" w:eastAsia="Arial"/>
                <w:sz w:val="12"/>
              </w:rPr>
              <w:t>Assessment Result</w:t>
            </w:r>
          </w:p>
        </w:tc>
        <w:tc>
          <w:tcPr>
            <w:tcW w:type="dxa" w:w="2304"/>
            <w:vAlign w:val="top"/>
          </w:tcPr>
          <w:p>
            <w:pPr>
              <w:spacing w:after="0" w:before="0"/>
            </w:pPr>
            <w:r>
              <w:rPr>
                <w:rFonts w:ascii="Arial" w:hAnsi="Arial" w:eastAsia="Arial"/>
                <w:sz w:val="12"/>
              </w:rPr>
              <w:t>recommendation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Đề xuất của giám định</w:t>
            </w:r>
          </w:p>
        </w:tc>
      </w:tr>
      <w:tr>
        <w:tc>
          <w:tcPr>
            <w:tcW w:type="dxa" w:w="2160"/>
            <w:vAlign w:val="top"/>
            <w:shd w:fill="F3F7F4"/>
          </w:tcPr>
          <w:p>
            <w:pPr>
              <w:spacing w:after="0" w:before="0"/>
            </w:pPr>
            <w:r>
              <w:rPr>
                <w:rFonts w:ascii="Arial" w:hAnsi="Arial" w:eastAsia="Arial"/>
                <w:sz w:val="12"/>
              </w:rPr>
              <w:t>Assessment Result</w:t>
            </w:r>
          </w:p>
        </w:tc>
        <w:tc>
          <w:tcPr>
            <w:tcW w:type="dxa" w:w="2304"/>
            <w:vAlign w:val="top"/>
            <w:shd w:fill="F3F7F4"/>
          </w:tcPr>
          <w:p>
            <w:pPr>
              <w:spacing w:after="0" w:before="0"/>
            </w:pPr>
            <w:r>
              <w:rPr>
                <w:rFonts w:ascii="Arial" w:hAnsi="Arial" w:eastAsia="Arial"/>
                <w:sz w:val="12"/>
              </w:rPr>
              <w:t>completedDate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hoàn thành</w:t>
            </w:r>
          </w:p>
        </w:tc>
      </w:tr>
    </w:tbl>
    <w:p/>
    <w:p>
      <w:pPr>
        <w:pStyle w:val="Heading2"/>
      </w:pPr>
      <w:r>
        <w:t>Reserve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Reserve</w:t>
            </w:r>
          </w:p>
        </w:tc>
        <w:tc>
          <w:tcPr>
            <w:tcW w:type="dxa" w:w="2304"/>
            <w:vAlign w:val="top"/>
          </w:tcPr>
          <w:p>
            <w:pPr>
              <w:spacing w:after="0" w:before="0"/>
            </w:pPr>
            <w:r>
              <w:rPr>
                <w:rFonts w:ascii="Arial" w:hAnsi="Arial" w:eastAsia="Arial"/>
                <w:sz w:val="12"/>
              </w:rPr>
              <w:t>reserveId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dự phòng</w:t>
            </w:r>
          </w:p>
        </w:tc>
      </w:tr>
      <w:tr>
        <w:tc>
          <w:tcPr>
            <w:tcW w:type="dxa" w:w="2160"/>
            <w:vAlign w:val="top"/>
            <w:shd w:fill="F3F7F4"/>
          </w:tcPr>
          <w:p>
            <w:pPr>
              <w:spacing w:after="0" w:before="0"/>
            </w:pPr>
            <w:r>
              <w:rPr>
                <w:rFonts w:ascii="Arial" w:hAnsi="Arial" w:eastAsia="Arial"/>
                <w:sz w:val="12"/>
              </w:rPr>
              <w:t>Reserve</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bồi thường</w:t>
            </w:r>
          </w:p>
        </w:tc>
      </w:tr>
      <w:tr>
        <w:tc>
          <w:tcPr>
            <w:tcW w:type="dxa" w:w="2160"/>
            <w:vAlign w:val="top"/>
          </w:tcPr>
          <w:p>
            <w:pPr>
              <w:spacing w:after="0" w:before="0"/>
            </w:pPr>
            <w:r>
              <w:rPr>
                <w:rFonts w:ascii="Arial" w:hAnsi="Arial" w:eastAsia="Arial"/>
                <w:sz w:val="12"/>
              </w:rPr>
              <w:t>Reserve</w:t>
            </w:r>
          </w:p>
        </w:tc>
        <w:tc>
          <w:tcPr>
            <w:tcW w:type="dxa" w:w="2304"/>
            <w:vAlign w:val="top"/>
          </w:tcPr>
          <w:p>
            <w:pPr>
              <w:spacing w:after="0" w:before="0"/>
            </w:pPr>
            <w:r>
              <w:rPr>
                <w:rFonts w:ascii="Arial" w:hAnsi="Arial" w:eastAsia="Arial"/>
                <w:sz w:val="12"/>
              </w:rPr>
              <w:t>reserveType</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Loại dự phòng</w:t>
            </w:r>
          </w:p>
        </w:tc>
      </w:tr>
      <w:tr>
        <w:tc>
          <w:tcPr>
            <w:tcW w:type="dxa" w:w="2160"/>
            <w:vAlign w:val="top"/>
            <w:shd w:fill="F3F7F4"/>
          </w:tcPr>
          <w:p>
            <w:pPr>
              <w:spacing w:after="0" w:before="0"/>
            </w:pPr>
            <w:r>
              <w:rPr>
                <w:rFonts w:ascii="Arial" w:hAnsi="Arial" w:eastAsia="Arial"/>
                <w:sz w:val="12"/>
              </w:rPr>
              <w:t>Reserve</w:t>
            </w:r>
          </w:p>
        </w:tc>
        <w:tc>
          <w:tcPr>
            <w:tcW w:type="dxa" w:w="2304"/>
            <w:vAlign w:val="top"/>
            <w:shd w:fill="F3F7F4"/>
          </w:tcPr>
          <w:p>
            <w:pPr>
              <w:spacing w:after="0" w:before="0"/>
            </w:pPr>
            <w:r>
              <w:rPr>
                <w:rFonts w:ascii="Arial" w:hAnsi="Arial" w:eastAsia="Arial"/>
                <w:sz w:val="12"/>
              </w:rPr>
              <w:t>estimatedAmount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dự phòng hiện tại</w:t>
            </w:r>
          </w:p>
        </w:tc>
      </w:tr>
      <w:tr>
        <w:tc>
          <w:tcPr>
            <w:tcW w:type="dxa" w:w="2160"/>
            <w:vAlign w:val="top"/>
          </w:tcPr>
          <w:p>
            <w:pPr>
              <w:spacing w:after="0" w:before="0"/>
            </w:pPr>
            <w:r>
              <w:rPr>
                <w:rFonts w:ascii="Arial" w:hAnsi="Arial" w:eastAsia="Arial"/>
                <w:sz w:val="12"/>
              </w:rPr>
              <w:t>Reserve</w:t>
            </w:r>
          </w:p>
        </w:tc>
        <w:tc>
          <w:tcPr>
            <w:tcW w:type="dxa" w:w="2304"/>
            <w:vAlign w:val="top"/>
          </w:tcPr>
          <w:p>
            <w:pPr>
              <w:spacing w:after="0" w:before="0"/>
            </w:pPr>
            <w:r>
              <w:rPr>
                <w:rFonts w:ascii="Arial" w:hAnsi="Arial" w:eastAsia="Arial"/>
                <w:sz w:val="12"/>
              </w:rPr>
              <w:t>currency</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Tiền tệ</w:t>
            </w:r>
          </w:p>
        </w:tc>
      </w:tr>
      <w:tr>
        <w:tc>
          <w:tcPr>
            <w:tcW w:type="dxa" w:w="2160"/>
            <w:vAlign w:val="top"/>
            <w:shd w:fill="F3F7F4"/>
          </w:tcPr>
          <w:p>
            <w:pPr>
              <w:spacing w:after="0" w:before="0"/>
            </w:pPr>
            <w:r>
              <w:rPr>
                <w:rFonts w:ascii="Arial" w:hAnsi="Arial" w:eastAsia="Arial"/>
                <w:sz w:val="12"/>
              </w:rPr>
              <w:t>Reserve</w:t>
            </w:r>
          </w:p>
        </w:tc>
        <w:tc>
          <w:tcPr>
            <w:tcW w:type="dxa" w:w="2304"/>
            <w:vAlign w:val="top"/>
            <w:shd w:fill="F3F7F4"/>
          </w:tcPr>
          <w:p>
            <w:pPr>
              <w:spacing w:after="0" w:before="0"/>
            </w:pPr>
            <w:r>
              <w:rPr>
                <w:rFonts w:ascii="Arial" w:hAnsi="Arial" w:eastAsia="Arial"/>
                <w:sz w:val="12"/>
              </w:rPr>
              <w:t>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w:t>
            </w:r>
          </w:p>
        </w:tc>
      </w:tr>
      <w:tr>
        <w:tc>
          <w:tcPr>
            <w:tcW w:type="dxa" w:w="2160"/>
            <w:vAlign w:val="top"/>
          </w:tcPr>
          <w:p>
            <w:pPr>
              <w:spacing w:after="0" w:before="0"/>
            </w:pPr>
            <w:r>
              <w:rPr>
                <w:rFonts w:ascii="Arial" w:hAnsi="Arial" w:eastAsia="Arial"/>
                <w:sz w:val="12"/>
              </w:rPr>
              <w:t>Reserve</w:t>
            </w:r>
          </w:p>
        </w:tc>
        <w:tc>
          <w:tcPr>
            <w:tcW w:type="dxa" w:w="2304"/>
            <w:vAlign w:val="top"/>
          </w:tcPr>
          <w:p>
            <w:pPr>
              <w:spacing w:after="0" w:before="0"/>
            </w:pPr>
            <w:r>
              <w:rPr>
                <w:rFonts w:ascii="Arial" w:hAnsi="Arial" w:eastAsia="Arial"/>
                <w:sz w:val="12"/>
              </w:rPr>
              <w:t>createdDate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tạo</w:t>
            </w:r>
          </w:p>
        </w:tc>
      </w:tr>
      <w:tr>
        <w:tc>
          <w:tcPr>
            <w:tcW w:type="dxa" w:w="2160"/>
            <w:vAlign w:val="top"/>
            <w:shd w:fill="F3F7F4"/>
          </w:tcPr>
          <w:p>
            <w:pPr>
              <w:spacing w:after="0" w:before="0"/>
            </w:pPr>
            <w:r>
              <w:rPr>
                <w:rFonts w:ascii="Arial" w:hAnsi="Arial" w:eastAsia="Arial"/>
                <w:sz w:val="12"/>
              </w:rPr>
              <w:t>Reserve Adjustment</w:t>
            </w:r>
          </w:p>
        </w:tc>
        <w:tc>
          <w:tcPr>
            <w:tcW w:type="dxa" w:w="2304"/>
            <w:vAlign w:val="top"/>
            <w:shd w:fill="F3F7F4"/>
          </w:tcPr>
          <w:p>
            <w:pPr>
              <w:spacing w:after="0" w:before="0"/>
            </w:pPr>
            <w:r>
              <w:rPr>
                <w:rFonts w:ascii="Arial" w:hAnsi="Arial" w:eastAsia="Arial"/>
                <w:sz w:val="12"/>
              </w:rPr>
              <w:t>adjustmentId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điều chỉnh</w:t>
            </w:r>
          </w:p>
        </w:tc>
      </w:tr>
      <w:tr>
        <w:tc>
          <w:tcPr>
            <w:tcW w:type="dxa" w:w="2160"/>
            <w:vAlign w:val="top"/>
          </w:tcPr>
          <w:p>
            <w:pPr>
              <w:spacing w:after="0" w:before="0"/>
            </w:pPr>
            <w:r>
              <w:rPr>
                <w:rFonts w:ascii="Arial" w:hAnsi="Arial" w:eastAsia="Arial"/>
                <w:sz w:val="12"/>
              </w:rPr>
              <w:t>Reserve Adjustment</w:t>
            </w:r>
          </w:p>
        </w:tc>
        <w:tc>
          <w:tcPr>
            <w:tcW w:type="dxa" w:w="2304"/>
            <w:vAlign w:val="top"/>
          </w:tcPr>
          <w:p>
            <w:pPr>
              <w:spacing w:after="0" w:before="0"/>
            </w:pPr>
            <w:r>
              <w:rPr>
                <w:rFonts w:ascii="Arial" w:hAnsi="Arial" w:eastAsia="Arial"/>
                <w:sz w:val="12"/>
              </w:rPr>
              <w:t>reserveId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Hồ sơ dự phòng</w:t>
            </w:r>
          </w:p>
        </w:tc>
      </w:tr>
      <w:tr>
        <w:tc>
          <w:tcPr>
            <w:tcW w:type="dxa" w:w="2160"/>
            <w:vAlign w:val="top"/>
            <w:shd w:fill="F3F7F4"/>
          </w:tcPr>
          <w:p>
            <w:pPr>
              <w:spacing w:after="0" w:before="0"/>
            </w:pPr>
            <w:r>
              <w:rPr>
                <w:rFonts w:ascii="Arial" w:hAnsi="Arial" w:eastAsia="Arial"/>
                <w:sz w:val="12"/>
              </w:rPr>
              <w:t>Reserve Adjustment</w:t>
            </w:r>
          </w:p>
        </w:tc>
        <w:tc>
          <w:tcPr>
            <w:tcW w:type="dxa" w:w="2304"/>
            <w:vAlign w:val="top"/>
            <w:shd w:fill="F3F7F4"/>
          </w:tcPr>
          <w:p>
            <w:pPr>
              <w:spacing w:after="0" w:before="0"/>
            </w:pPr>
            <w:r>
              <w:rPr>
                <w:rFonts w:ascii="Arial" w:hAnsi="Arial" w:eastAsia="Arial"/>
                <w:sz w:val="12"/>
              </w:rPr>
              <w:t>adjustmentType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Loại điều chỉnh</w:t>
            </w:r>
          </w:p>
        </w:tc>
      </w:tr>
      <w:tr>
        <w:tc>
          <w:tcPr>
            <w:tcW w:type="dxa" w:w="2160"/>
            <w:vAlign w:val="top"/>
          </w:tcPr>
          <w:p>
            <w:pPr>
              <w:spacing w:after="0" w:before="0"/>
            </w:pPr>
            <w:r>
              <w:rPr>
                <w:rFonts w:ascii="Arial" w:hAnsi="Arial" w:eastAsia="Arial"/>
                <w:sz w:val="12"/>
              </w:rPr>
              <w:t>Reserve Adjustment</w:t>
            </w:r>
          </w:p>
        </w:tc>
        <w:tc>
          <w:tcPr>
            <w:tcW w:type="dxa" w:w="2304"/>
            <w:vAlign w:val="top"/>
          </w:tcPr>
          <w:p>
            <w:pPr>
              <w:spacing w:after="0" w:before="0"/>
            </w:pPr>
            <w:r>
              <w:rPr>
                <w:rFonts w:ascii="Arial" w:hAnsi="Arial" w:eastAsia="Arial"/>
                <w:sz w:val="12"/>
              </w:rPr>
              <w:t>previousAmount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Giá trị trước điều chỉnh</w:t>
            </w:r>
          </w:p>
        </w:tc>
      </w:tr>
      <w:tr>
        <w:tc>
          <w:tcPr>
            <w:tcW w:type="dxa" w:w="2160"/>
            <w:vAlign w:val="top"/>
            <w:shd w:fill="F3F7F4"/>
          </w:tcPr>
          <w:p>
            <w:pPr>
              <w:spacing w:after="0" w:before="0"/>
            </w:pPr>
            <w:r>
              <w:rPr>
                <w:rFonts w:ascii="Arial" w:hAnsi="Arial" w:eastAsia="Arial"/>
                <w:sz w:val="12"/>
              </w:rPr>
              <w:t>Reserve Adjustment</w:t>
            </w:r>
          </w:p>
        </w:tc>
        <w:tc>
          <w:tcPr>
            <w:tcW w:type="dxa" w:w="2304"/>
            <w:vAlign w:val="top"/>
            <w:shd w:fill="F3F7F4"/>
          </w:tcPr>
          <w:p>
            <w:pPr>
              <w:spacing w:after="0" w:before="0"/>
            </w:pPr>
            <w:r>
              <w:rPr>
                <w:rFonts w:ascii="Arial" w:hAnsi="Arial" w:eastAsia="Arial"/>
                <w:sz w:val="12"/>
              </w:rPr>
              <w:t>adjustedAmount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Giá trị sau điều chỉnh</w:t>
            </w:r>
          </w:p>
        </w:tc>
      </w:tr>
      <w:tr>
        <w:tc>
          <w:tcPr>
            <w:tcW w:type="dxa" w:w="2160"/>
            <w:vAlign w:val="top"/>
          </w:tcPr>
          <w:p>
            <w:pPr>
              <w:spacing w:after="0" w:before="0"/>
            </w:pPr>
            <w:r>
              <w:rPr>
                <w:rFonts w:ascii="Arial" w:hAnsi="Arial" w:eastAsia="Arial"/>
                <w:sz w:val="12"/>
              </w:rPr>
              <w:t>Reserve Adjustment</w:t>
            </w:r>
          </w:p>
        </w:tc>
        <w:tc>
          <w:tcPr>
            <w:tcW w:type="dxa" w:w="2304"/>
            <w:vAlign w:val="top"/>
          </w:tcPr>
          <w:p>
            <w:pPr>
              <w:spacing w:after="0" w:before="0"/>
            </w:pPr>
            <w:r>
              <w:rPr>
                <w:rFonts w:ascii="Arial" w:hAnsi="Arial" w:eastAsia="Arial"/>
                <w:sz w:val="12"/>
              </w:rPr>
              <w:t>adjustmentReason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Lý do điều chỉnh</w:t>
            </w:r>
          </w:p>
        </w:tc>
      </w:tr>
      <w:tr>
        <w:tc>
          <w:tcPr>
            <w:tcW w:type="dxa" w:w="2160"/>
            <w:vAlign w:val="top"/>
            <w:shd w:fill="F3F7F4"/>
          </w:tcPr>
          <w:p>
            <w:pPr>
              <w:spacing w:after="0" w:before="0"/>
            </w:pPr>
            <w:r>
              <w:rPr>
                <w:rFonts w:ascii="Arial" w:hAnsi="Arial" w:eastAsia="Arial"/>
                <w:sz w:val="12"/>
              </w:rPr>
              <w:t>Reserve Adjustment</w:t>
            </w:r>
          </w:p>
        </w:tc>
        <w:tc>
          <w:tcPr>
            <w:tcW w:type="dxa" w:w="2304"/>
            <w:vAlign w:val="top"/>
            <w:shd w:fill="F3F7F4"/>
          </w:tcPr>
          <w:p>
            <w:pPr>
              <w:spacing w:after="0" w:before="0"/>
            </w:pPr>
            <w:r>
              <w:rPr>
                <w:rFonts w:ascii="Arial" w:hAnsi="Arial" w:eastAsia="Arial"/>
                <w:sz w:val="12"/>
              </w:rPr>
              <w:t>adjustedBy</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Người điều chỉnh</w:t>
            </w:r>
          </w:p>
        </w:tc>
      </w:tr>
      <w:tr>
        <w:tc>
          <w:tcPr>
            <w:tcW w:type="dxa" w:w="2160"/>
            <w:vAlign w:val="top"/>
          </w:tcPr>
          <w:p>
            <w:pPr>
              <w:spacing w:after="0" w:before="0"/>
            </w:pPr>
            <w:r>
              <w:rPr>
                <w:rFonts w:ascii="Arial" w:hAnsi="Arial" w:eastAsia="Arial"/>
                <w:sz w:val="12"/>
              </w:rPr>
              <w:t>Reserve Adjustment</w:t>
            </w:r>
          </w:p>
        </w:tc>
        <w:tc>
          <w:tcPr>
            <w:tcW w:type="dxa" w:w="2304"/>
            <w:vAlign w:val="top"/>
          </w:tcPr>
          <w:p>
            <w:pPr>
              <w:spacing w:after="0" w:before="0"/>
            </w:pPr>
            <w:r>
              <w:rPr>
                <w:rFonts w:ascii="Arial" w:hAnsi="Arial" w:eastAsia="Arial"/>
                <w:sz w:val="12"/>
              </w:rPr>
              <w:t>adjustedDate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điều chỉnh</w:t>
            </w:r>
          </w:p>
        </w:tc>
      </w:tr>
      <w:tr>
        <w:tc>
          <w:tcPr>
            <w:tcW w:type="dxa" w:w="2160"/>
            <w:vAlign w:val="top"/>
            <w:shd w:fill="F3F7F4"/>
          </w:tcPr>
          <w:p>
            <w:pPr>
              <w:spacing w:after="0" w:before="0"/>
            </w:pPr>
            <w:r>
              <w:rPr>
                <w:rFonts w:ascii="Arial" w:hAnsi="Arial" w:eastAsia="Arial"/>
                <w:sz w:val="12"/>
              </w:rPr>
              <w:t>ReserveApproval</w:t>
            </w:r>
          </w:p>
        </w:tc>
        <w:tc>
          <w:tcPr>
            <w:tcW w:type="dxa" w:w="2304"/>
            <w:vAlign w:val="top"/>
            <w:shd w:fill="F3F7F4"/>
          </w:tcPr>
          <w:p>
            <w:pPr>
              <w:spacing w:after="0" w:before="0"/>
            </w:pPr>
            <w:r>
              <w:rPr>
                <w:rFonts w:ascii="Arial" w:hAnsi="Arial" w:eastAsia="Arial"/>
                <w:sz w:val="12"/>
              </w:rPr>
              <w:t>approvalId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bản ghi phê duyệt</w:t>
            </w:r>
          </w:p>
        </w:tc>
      </w:tr>
      <w:tr>
        <w:tc>
          <w:tcPr>
            <w:tcW w:type="dxa" w:w="2160"/>
            <w:vAlign w:val="top"/>
          </w:tcPr>
          <w:p>
            <w:pPr>
              <w:spacing w:after="0" w:before="0"/>
            </w:pPr>
            <w:r>
              <w:rPr>
                <w:rFonts w:ascii="Arial" w:hAnsi="Arial" w:eastAsia="Arial"/>
                <w:sz w:val="12"/>
              </w:rPr>
              <w:t>ReserveApproval</w:t>
            </w:r>
          </w:p>
        </w:tc>
        <w:tc>
          <w:tcPr>
            <w:tcW w:type="dxa" w:w="2304"/>
            <w:vAlign w:val="top"/>
          </w:tcPr>
          <w:p>
            <w:pPr>
              <w:spacing w:after="0" w:before="0"/>
            </w:pPr>
            <w:r>
              <w:rPr>
                <w:rFonts w:ascii="Arial" w:hAnsi="Arial" w:eastAsia="Arial"/>
                <w:sz w:val="12"/>
              </w:rPr>
              <w:t>reserveId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dự phòng được phê duyệt</w:t>
            </w:r>
          </w:p>
        </w:tc>
      </w:tr>
      <w:tr>
        <w:tc>
          <w:tcPr>
            <w:tcW w:type="dxa" w:w="2160"/>
            <w:vAlign w:val="top"/>
            <w:shd w:fill="F3F7F4"/>
          </w:tcPr>
          <w:p>
            <w:pPr>
              <w:spacing w:after="0" w:before="0"/>
            </w:pPr>
            <w:r>
              <w:rPr>
                <w:rFonts w:ascii="Arial" w:hAnsi="Arial" w:eastAsia="Arial"/>
                <w:sz w:val="12"/>
              </w:rPr>
              <w:t>ReserveApproval</w:t>
            </w:r>
          </w:p>
        </w:tc>
        <w:tc>
          <w:tcPr>
            <w:tcW w:type="dxa" w:w="2304"/>
            <w:vAlign w:val="top"/>
            <w:shd w:fill="F3F7F4"/>
          </w:tcPr>
          <w:p>
            <w:pPr>
              <w:spacing w:after="0" w:before="0"/>
            </w:pPr>
            <w:r>
              <w:rPr>
                <w:rFonts w:ascii="Arial" w:hAnsi="Arial" w:eastAsia="Arial"/>
                <w:sz w:val="12"/>
              </w:rPr>
              <w:t>approverId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Người phê duyệt</w:t>
            </w:r>
          </w:p>
        </w:tc>
      </w:tr>
      <w:tr>
        <w:tc>
          <w:tcPr>
            <w:tcW w:type="dxa" w:w="2160"/>
            <w:vAlign w:val="top"/>
          </w:tcPr>
          <w:p>
            <w:pPr>
              <w:spacing w:after="0" w:before="0"/>
            </w:pPr>
            <w:r>
              <w:rPr>
                <w:rFonts w:ascii="Arial" w:hAnsi="Arial" w:eastAsia="Arial"/>
                <w:sz w:val="12"/>
              </w:rPr>
              <w:t>ReserveApproval</w:t>
            </w:r>
          </w:p>
        </w:tc>
        <w:tc>
          <w:tcPr>
            <w:tcW w:type="dxa" w:w="2304"/>
            <w:vAlign w:val="top"/>
          </w:tcPr>
          <w:p>
            <w:pPr>
              <w:spacing w:after="0" w:before="0"/>
            </w:pPr>
            <w:r>
              <w:rPr>
                <w:rFonts w:ascii="Arial" w:hAnsi="Arial" w:eastAsia="Arial"/>
                <w:sz w:val="12"/>
              </w:rPr>
              <w:t>approvalAction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Hành động (Approve, Reject, Return)</w:t>
            </w:r>
          </w:p>
        </w:tc>
      </w:tr>
      <w:tr>
        <w:tc>
          <w:tcPr>
            <w:tcW w:type="dxa" w:w="2160"/>
            <w:vAlign w:val="top"/>
            <w:shd w:fill="F3F7F4"/>
          </w:tcPr>
          <w:p>
            <w:pPr>
              <w:spacing w:after="0" w:before="0"/>
            </w:pPr>
            <w:r>
              <w:rPr>
                <w:rFonts w:ascii="Arial" w:hAnsi="Arial" w:eastAsia="Arial"/>
                <w:sz w:val="12"/>
              </w:rPr>
              <w:t>ReserveApproval</w:t>
            </w:r>
          </w:p>
        </w:tc>
        <w:tc>
          <w:tcPr>
            <w:tcW w:type="dxa" w:w="2304"/>
            <w:vAlign w:val="top"/>
            <w:shd w:fill="F3F7F4"/>
          </w:tcPr>
          <w:p>
            <w:pPr>
              <w:spacing w:after="0" w:before="0"/>
            </w:pPr>
            <w:r>
              <w:rPr>
                <w:rFonts w:ascii="Arial" w:hAnsi="Arial" w:eastAsia="Arial"/>
                <w:sz w:val="12"/>
              </w:rPr>
              <w:t>approvalStatus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phê duyệt</w:t>
            </w:r>
          </w:p>
        </w:tc>
      </w:tr>
      <w:tr>
        <w:tc>
          <w:tcPr>
            <w:tcW w:type="dxa" w:w="2160"/>
            <w:vAlign w:val="top"/>
          </w:tcPr>
          <w:p>
            <w:pPr>
              <w:spacing w:after="0" w:before="0"/>
            </w:pPr>
            <w:r>
              <w:rPr>
                <w:rFonts w:ascii="Arial" w:hAnsi="Arial" w:eastAsia="Arial"/>
                <w:sz w:val="12"/>
              </w:rPr>
              <w:t>ReserveApproval</w:t>
            </w:r>
          </w:p>
        </w:tc>
        <w:tc>
          <w:tcPr>
            <w:tcW w:type="dxa" w:w="2304"/>
            <w:vAlign w:val="top"/>
          </w:tcPr>
          <w:p>
            <w:pPr>
              <w:spacing w:after="0" w:before="0"/>
            </w:pPr>
            <w:r>
              <w:rPr>
                <w:rFonts w:ascii="Arial" w:hAnsi="Arial" w:eastAsia="Arial"/>
                <w:sz w:val="12"/>
              </w:rPr>
              <w:t>approvalDate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Thời điểm phê duyệt</w:t>
            </w:r>
          </w:p>
        </w:tc>
      </w:tr>
      <w:tr>
        <w:tc>
          <w:tcPr>
            <w:tcW w:type="dxa" w:w="2160"/>
            <w:vAlign w:val="top"/>
            <w:shd w:fill="F3F7F4"/>
          </w:tcPr>
          <w:p>
            <w:pPr>
              <w:spacing w:after="0" w:before="0"/>
            </w:pPr>
            <w:r>
              <w:rPr>
                <w:rFonts w:ascii="Arial" w:hAnsi="Arial" w:eastAsia="Arial"/>
                <w:sz w:val="12"/>
              </w:rPr>
              <w:t>ReserveApproval</w:t>
            </w:r>
          </w:p>
        </w:tc>
        <w:tc>
          <w:tcPr>
            <w:tcW w:type="dxa" w:w="2304"/>
            <w:vAlign w:val="top"/>
            <w:shd w:fill="F3F7F4"/>
          </w:tcPr>
          <w:p>
            <w:pPr>
              <w:spacing w:after="0" w:before="0"/>
            </w:pPr>
            <w:r>
              <w:rPr>
                <w:rFonts w:ascii="Arial" w:hAnsi="Arial" w:eastAsia="Arial"/>
                <w:sz w:val="12"/>
              </w:rPr>
              <w:t>approvedAmount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dự phòng được duyệt</w:t>
            </w:r>
          </w:p>
        </w:tc>
      </w:tr>
      <w:tr>
        <w:tc>
          <w:tcPr>
            <w:tcW w:type="dxa" w:w="2160"/>
            <w:vAlign w:val="top"/>
          </w:tcPr>
          <w:p>
            <w:pPr>
              <w:spacing w:after="0" w:before="0"/>
            </w:pPr>
            <w:r>
              <w:rPr>
                <w:rFonts w:ascii="Arial" w:hAnsi="Arial" w:eastAsia="Arial"/>
                <w:sz w:val="12"/>
              </w:rPr>
              <w:t>ReserveApproval</w:t>
            </w:r>
          </w:p>
        </w:tc>
        <w:tc>
          <w:tcPr>
            <w:tcW w:type="dxa" w:w="2304"/>
            <w:vAlign w:val="top"/>
          </w:tcPr>
          <w:p>
            <w:pPr>
              <w:spacing w:after="0" w:before="0"/>
            </w:pPr>
            <w:r>
              <w:rPr>
                <w:rFonts w:ascii="Arial" w:hAnsi="Arial" w:eastAsia="Arial"/>
                <w:sz w:val="12"/>
              </w:rPr>
              <w:t>rejectionReason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Lý do từ chối</w:t>
            </w:r>
          </w:p>
        </w:tc>
      </w:tr>
      <w:tr>
        <w:tc>
          <w:tcPr>
            <w:tcW w:type="dxa" w:w="2160"/>
            <w:vAlign w:val="top"/>
            <w:shd w:fill="F3F7F4"/>
          </w:tcPr>
          <w:p>
            <w:pPr>
              <w:spacing w:after="0" w:before="0"/>
            </w:pPr>
            <w:r>
              <w:rPr>
                <w:rFonts w:ascii="Arial" w:hAnsi="Arial" w:eastAsia="Arial"/>
                <w:sz w:val="12"/>
              </w:rPr>
              <w:t>ReserveApproval</w:t>
            </w:r>
          </w:p>
        </w:tc>
        <w:tc>
          <w:tcPr>
            <w:tcW w:type="dxa" w:w="2304"/>
            <w:vAlign w:val="top"/>
            <w:shd w:fill="F3F7F4"/>
          </w:tcPr>
          <w:p>
            <w:pPr>
              <w:spacing w:after="0" w:before="0"/>
            </w:pPr>
            <w:r>
              <w:rPr>
                <w:rFonts w:ascii="Arial" w:hAnsi="Arial" w:eastAsia="Arial"/>
                <w:sz w:val="12"/>
              </w:rPr>
              <w:t>comment</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 của người phê duyệt</w:t>
            </w:r>
          </w:p>
        </w:tc>
      </w:tr>
    </w:tbl>
    <w:p/>
    <w:p>
      <w:pPr>
        <w:pStyle w:val="Heading2"/>
      </w:pPr>
      <w:r>
        <w:t>Decision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Decision</w:t>
            </w:r>
          </w:p>
        </w:tc>
        <w:tc>
          <w:tcPr>
            <w:tcW w:type="dxa" w:w="2304"/>
            <w:vAlign w:val="top"/>
          </w:tcPr>
          <w:p>
            <w:pPr>
              <w:spacing w:after="0" w:before="0"/>
            </w:pPr>
            <w:r>
              <w:rPr>
                <w:rFonts w:ascii="Arial" w:hAnsi="Arial" w:eastAsia="Arial"/>
                <w:sz w:val="12"/>
              </w:rPr>
              <w:t>decisionId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quyết định</w:t>
            </w:r>
          </w:p>
        </w:tc>
      </w:tr>
      <w:tr>
        <w:tc>
          <w:tcPr>
            <w:tcW w:type="dxa" w:w="2160"/>
            <w:vAlign w:val="top"/>
            <w:shd w:fill="F3F7F4"/>
          </w:tcPr>
          <w:p>
            <w:pPr>
              <w:spacing w:after="0" w:before="0"/>
            </w:pPr>
            <w:r>
              <w:rPr>
                <w:rFonts w:ascii="Arial" w:hAnsi="Arial" w:eastAsia="Arial"/>
                <w:sz w:val="12"/>
              </w:rPr>
              <w:t>Decision</w:t>
            </w:r>
          </w:p>
        </w:tc>
        <w:tc>
          <w:tcPr>
            <w:tcW w:type="dxa" w:w="2304"/>
            <w:vAlign w:val="top"/>
            <w:shd w:fill="F3F7F4"/>
          </w:tcPr>
          <w:p>
            <w:pPr>
              <w:spacing w:after="0" w:before="0"/>
            </w:pPr>
            <w:r>
              <w:rPr>
                <w:rFonts w:ascii="Arial" w:hAnsi="Arial" w:eastAsia="Arial"/>
                <w:sz w:val="12"/>
              </w:rPr>
              <w:t>claimId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Hồ sơ bồi thường</w:t>
            </w:r>
          </w:p>
        </w:tc>
      </w:tr>
      <w:tr>
        <w:tc>
          <w:tcPr>
            <w:tcW w:type="dxa" w:w="2160"/>
            <w:vAlign w:val="top"/>
          </w:tcPr>
          <w:p>
            <w:pPr>
              <w:spacing w:after="0" w:before="0"/>
            </w:pPr>
            <w:r>
              <w:rPr>
                <w:rFonts w:ascii="Arial" w:hAnsi="Arial" w:eastAsia="Arial"/>
                <w:sz w:val="12"/>
              </w:rPr>
              <w:t>Decision</w:t>
            </w:r>
          </w:p>
        </w:tc>
        <w:tc>
          <w:tcPr>
            <w:tcW w:type="dxa" w:w="2304"/>
            <w:vAlign w:val="top"/>
          </w:tcPr>
          <w:p>
            <w:pPr>
              <w:spacing w:after="0" w:before="0"/>
            </w:pPr>
            <w:r>
              <w:rPr>
                <w:rFonts w:ascii="Arial" w:hAnsi="Arial" w:eastAsia="Arial"/>
                <w:sz w:val="12"/>
              </w:rPr>
              <w:t>decisionType</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Loại quyết định (Approve/ Partial Approve/ Reject)</w:t>
            </w:r>
          </w:p>
        </w:tc>
      </w:tr>
      <w:tr>
        <w:tc>
          <w:tcPr>
            <w:tcW w:type="dxa" w:w="2160"/>
            <w:vAlign w:val="top"/>
            <w:shd w:fill="F3F7F4"/>
          </w:tcPr>
          <w:p>
            <w:pPr>
              <w:spacing w:after="0" w:before="0"/>
            </w:pPr>
            <w:r>
              <w:rPr>
                <w:rFonts w:ascii="Arial" w:hAnsi="Arial" w:eastAsia="Arial"/>
                <w:sz w:val="12"/>
              </w:rPr>
              <w:t>Decision</w:t>
            </w:r>
          </w:p>
        </w:tc>
        <w:tc>
          <w:tcPr>
            <w:tcW w:type="dxa" w:w="2304"/>
            <w:vAlign w:val="top"/>
            <w:shd w:fill="F3F7F4"/>
          </w:tcPr>
          <w:p>
            <w:pPr>
              <w:spacing w:after="0" w:before="0"/>
            </w:pPr>
            <w:r>
              <w:rPr>
                <w:rFonts w:ascii="Arial" w:hAnsi="Arial" w:eastAsia="Arial"/>
                <w:sz w:val="12"/>
              </w:rPr>
              <w:t>decisionStatus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quyết định</w:t>
            </w:r>
          </w:p>
        </w:tc>
      </w:tr>
      <w:tr>
        <w:tc>
          <w:tcPr>
            <w:tcW w:type="dxa" w:w="2160"/>
            <w:vAlign w:val="top"/>
          </w:tcPr>
          <w:p>
            <w:pPr>
              <w:spacing w:after="0" w:before="0"/>
            </w:pPr>
            <w:r>
              <w:rPr>
                <w:rFonts w:ascii="Arial" w:hAnsi="Arial" w:eastAsia="Arial"/>
                <w:sz w:val="12"/>
              </w:rPr>
              <w:t>Decision</w:t>
            </w:r>
          </w:p>
        </w:tc>
        <w:tc>
          <w:tcPr>
            <w:tcW w:type="dxa" w:w="2304"/>
            <w:vAlign w:val="top"/>
          </w:tcPr>
          <w:p>
            <w:pPr>
              <w:spacing w:after="0" w:before="0"/>
            </w:pPr>
            <w:r>
              <w:rPr>
                <w:rFonts w:ascii="Arial" w:hAnsi="Arial" w:eastAsia="Arial"/>
                <w:sz w:val="12"/>
              </w:rPr>
              <w:t>decisionDate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Ngày ra quyết định</w:t>
            </w:r>
          </w:p>
        </w:tc>
      </w:tr>
      <w:tr>
        <w:tc>
          <w:tcPr>
            <w:tcW w:type="dxa" w:w="2160"/>
            <w:vAlign w:val="top"/>
            <w:shd w:fill="F3F7F4"/>
          </w:tcPr>
          <w:p>
            <w:pPr>
              <w:spacing w:after="0" w:before="0"/>
            </w:pPr>
            <w:r>
              <w:rPr>
                <w:rFonts w:ascii="Arial" w:hAnsi="Arial" w:eastAsia="Arial"/>
                <w:sz w:val="12"/>
              </w:rPr>
              <w:t>Decision</w:t>
            </w:r>
          </w:p>
        </w:tc>
        <w:tc>
          <w:tcPr>
            <w:tcW w:type="dxa" w:w="2304"/>
            <w:vAlign w:val="top"/>
            <w:shd w:fill="F3F7F4"/>
          </w:tcPr>
          <w:p>
            <w:pPr>
              <w:spacing w:after="0" w:before="0"/>
            </w:pPr>
            <w:r>
              <w:rPr>
                <w:rFonts w:ascii="Arial" w:hAnsi="Arial" w:eastAsia="Arial"/>
                <w:sz w:val="12"/>
              </w:rPr>
              <w:t>approvedAmount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Tổng số tiền được duyệt</w:t>
            </w:r>
          </w:p>
        </w:tc>
      </w:tr>
      <w:tr>
        <w:tc>
          <w:tcPr>
            <w:tcW w:type="dxa" w:w="2160"/>
            <w:vAlign w:val="top"/>
          </w:tcPr>
          <w:p>
            <w:pPr>
              <w:spacing w:after="0" w:before="0"/>
            </w:pPr>
            <w:r>
              <w:rPr>
                <w:rFonts w:ascii="Arial" w:hAnsi="Arial" w:eastAsia="Arial"/>
                <w:sz w:val="12"/>
              </w:rPr>
              <w:t>Decision</w:t>
            </w:r>
          </w:p>
        </w:tc>
        <w:tc>
          <w:tcPr>
            <w:tcW w:type="dxa" w:w="2304"/>
            <w:vAlign w:val="top"/>
          </w:tcPr>
          <w:p>
            <w:pPr>
              <w:spacing w:after="0" w:before="0"/>
            </w:pPr>
            <w:r>
              <w:rPr>
                <w:rFonts w:ascii="Arial" w:hAnsi="Arial" w:eastAsia="Arial"/>
                <w:sz w:val="12"/>
              </w:rPr>
              <w:t>currency</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Đơn vị tiền</w:t>
            </w:r>
          </w:p>
        </w:tc>
      </w:tr>
      <w:tr>
        <w:tc>
          <w:tcPr>
            <w:tcW w:type="dxa" w:w="2160"/>
            <w:vAlign w:val="top"/>
            <w:shd w:fill="F3F7F4"/>
          </w:tcPr>
          <w:p>
            <w:pPr>
              <w:spacing w:after="0" w:before="0"/>
            </w:pPr>
            <w:r>
              <w:rPr>
                <w:rFonts w:ascii="Arial" w:hAnsi="Arial" w:eastAsia="Arial"/>
                <w:sz w:val="12"/>
              </w:rPr>
              <w:t>Decision</w:t>
            </w:r>
          </w:p>
        </w:tc>
        <w:tc>
          <w:tcPr>
            <w:tcW w:type="dxa" w:w="2304"/>
            <w:vAlign w:val="top"/>
            <w:shd w:fill="F3F7F4"/>
          </w:tcPr>
          <w:p>
            <w:pPr>
              <w:spacing w:after="0" w:before="0"/>
            </w:pPr>
            <w:r>
              <w:rPr>
                <w:rFonts w:ascii="Arial" w:hAnsi="Arial" w:eastAsia="Arial"/>
                <w:sz w:val="12"/>
              </w:rPr>
              <w:t>approverId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Người phê duyệt</w:t>
            </w:r>
          </w:p>
        </w:tc>
      </w:tr>
      <w:tr>
        <w:tc>
          <w:tcPr>
            <w:tcW w:type="dxa" w:w="2160"/>
            <w:vAlign w:val="top"/>
          </w:tcPr>
          <w:p>
            <w:pPr>
              <w:spacing w:after="0" w:before="0"/>
            </w:pPr>
            <w:r>
              <w:rPr>
                <w:rFonts w:ascii="Arial" w:hAnsi="Arial" w:eastAsia="Arial"/>
                <w:sz w:val="12"/>
              </w:rPr>
              <w:t>Decision</w:t>
            </w:r>
          </w:p>
        </w:tc>
        <w:tc>
          <w:tcPr>
            <w:tcW w:type="dxa" w:w="2304"/>
            <w:vAlign w:val="top"/>
          </w:tcPr>
          <w:p>
            <w:pPr>
              <w:spacing w:after="0" w:before="0"/>
            </w:pPr>
            <w:r>
              <w:rPr>
                <w:rFonts w:ascii="Arial" w:hAnsi="Arial" w:eastAsia="Arial"/>
                <w:sz w:val="12"/>
              </w:rPr>
              <w:t>decisionReason</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Lý do quyết định</w:t>
            </w:r>
          </w:p>
        </w:tc>
      </w:tr>
      <w:tr>
        <w:tc>
          <w:tcPr>
            <w:tcW w:type="dxa" w:w="2160"/>
            <w:vAlign w:val="top"/>
            <w:shd w:fill="F3F7F4"/>
          </w:tcPr>
          <w:p>
            <w:pPr>
              <w:spacing w:after="0" w:before="0"/>
            </w:pPr>
            <w:r>
              <w:rPr>
                <w:rFonts w:ascii="Arial" w:hAnsi="Arial" w:eastAsia="Arial"/>
                <w:sz w:val="12"/>
              </w:rPr>
              <w:t>Decision</w:t>
            </w:r>
          </w:p>
        </w:tc>
        <w:tc>
          <w:tcPr>
            <w:tcW w:type="dxa" w:w="2304"/>
            <w:vAlign w:val="top"/>
            <w:shd w:fill="F3F7F4"/>
          </w:tcPr>
          <w:p>
            <w:pPr>
              <w:spacing w:after="0" w:before="0"/>
            </w:pPr>
            <w:r>
              <w:rPr>
                <w:rFonts w:ascii="Arial" w:hAnsi="Arial" w:eastAsia="Arial"/>
                <w:sz w:val="12"/>
              </w:rPr>
              <w:t>effectiveDate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có hiệu lực</w:t>
            </w:r>
          </w:p>
        </w:tc>
      </w:tr>
      <w:tr>
        <w:tc>
          <w:tcPr>
            <w:tcW w:type="dxa" w:w="2160"/>
            <w:vAlign w:val="top"/>
          </w:tcPr>
          <w:p>
            <w:pPr>
              <w:spacing w:after="0" w:before="0"/>
            </w:pPr>
            <w:r>
              <w:rPr>
                <w:rFonts w:ascii="Arial" w:hAnsi="Arial" w:eastAsia="Arial"/>
                <w:sz w:val="12"/>
              </w:rPr>
              <w:t>DecisionItem</w:t>
            </w:r>
          </w:p>
        </w:tc>
        <w:tc>
          <w:tcPr>
            <w:tcW w:type="dxa" w:w="2304"/>
            <w:vAlign w:val="top"/>
          </w:tcPr>
          <w:p>
            <w:pPr>
              <w:spacing w:after="0" w:before="0"/>
            </w:pPr>
            <w:r>
              <w:rPr>
                <w:rFonts w:ascii="Arial" w:hAnsi="Arial" w:eastAsia="Arial"/>
                <w:sz w:val="12"/>
              </w:rPr>
              <w:t>decisionItemId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dòng quyết định</w:t>
            </w:r>
          </w:p>
        </w:tc>
      </w:tr>
      <w:tr>
        <w:tc>
          <w:tcPr>
            <w:tcW w:type="dxa" w:w="2160"/>
            <w:vAlign w:val="top"/>
            <w:shd w:fill="F3F7F4"/>
          </w:tcPr>
          <w:p>
            <w:pPr>
              <w:spacing w:after="0" w:before="0"/>
            </w:pPr>
            <w:r>
              <w:rPr>
                <w:rFonts w:ascii="Arial" w:hAnsi="Arial" w:eastAsia="Arial"/>
                <w:sz w:val="12"/>
              </w:rPr>
              <w:t>DecisionItem</w:t>
            </w:r>
          </w:p>
        </w:tc>
        <w:tc>
          <w:tcPr>
            <w:tcW w:type="dxa" w:w="2304"/>
            <w:vAlign w:val="top"/>
            <w:shd w:fill="F3F7F4"/>
          </w:tcPr>
          <w:p>
            <w:pPr>
              <w:spacing w:after="0" w:before="0"/>
            </w:pPr>
            <w:r>
              <w:rPr>
                <w:rFonts w:ascii="Arial" w:hAnsi="Arial" w:eastAsia="Arial"/>
                <w:sz w:val="12"/>
              </w:rPr>
              <w:t>decisionId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Quyết định</w:t>
            </w:r>
          </w:p>
        </w:tc>
      </w:tr>
      <w:tr>
        <w:tc>
          <w:tcPr>
            <w:tcW w:type="dxa" w:w="2160"/>
            <w:vAlign w:val="top"/>
          </w:tcPr>
          <w:p>
            <w:pPr>
              <w:spacing w:after="0" w:before="0"/>
            </w:pPr>
            <w:r>
              <w:rPr>
                <w:rFonts w:ascii="Arial" w:hAnsi="Arial" w:eastAsia="Arial"/>
                <w:sz w:val="12"/>
              </w:rPr>
              <w:t>DecisionItem</w:t>
            </w:r>
          </w:p>
        </w:tc>
        <w:tc>
          <w:tcPr>
            <w:tcW w:type="dxa" w:w="2304"/>
            <w:vAlign w:val="top"/>
          </w:tcPr>
          <w:p>
            <w:pPr>
              <w:spacing w:after="0" w:before="0"/>
            </w:pPr>
            <w:r>
              <w:rPr>
                <w:rFonts w:ascii="Arial" w:hAnsi="Arial" w:eastAsia="Arial"/>
                <w:sz w:val="12"/>
              </w:rPr>
              <w:t>assessmentItemId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Hạng mục đánh giá</w:t>
            </w:r>
          </w:p>
        </w:tc>
      </w:tr>
      <w:tr>
        <w:tc>
          <w:tcPr>
            <w:tcW w:type="dxa" w:w="2160"/>
            <w:vAlign w:val="top"/>
            <w:shd w:fill="F3F7F4"/>
          </w:tcPr>
          <w:p>
            <w:pPr>
              <w:spacing w:after="0" w:before="0"/>
            </w:pPr>
            <w:r>
              <w:rPr>
                <w:rFonts w:ascii="Arial" w:hAnsi="Arial" w:eastAsia="Arial"/>
                <w:sz w:val="12"/>
              </w:rPr>
              <w:t>DecisionItem</w:t>
            </w:r>
          </w:p>
        </w:tc>
        <w:tc>
          <w:tcPr>
            <w:tcW w:type="dxa" w:w="2304"/>
            <w:vAlign w:val="top"/>
            <w:shd w:fill="F3F7F4"/>
          </w:tcPr>
          <w:p>
            <w:pPr>
              <w:spacing w:after="0" w:before="0"/>
            </w:pPr>
            <w:r>
              <w:rPr>
                <w:rFonts w:ascii="Arial" w:hAnsi="Arial" w:eastAsia="Arial"/>
                <w:sz w:val="12"/>
              </w:rPr>
              <w:t>benefitEvaluationId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Benefit được xét</w:t>
            </w:r>
          </w:p>
        </w:tc>
      </w:tr>
      <w:tr>
        <w:tc>
          <w:tcPr>
            <w:tcW w:type="dxa" w:w="2160"/>
            <w:vAlign w:val="top"/>
          </w:tcPr>
          <w:p>
            <w:pPr>
              <w:spacing w:after="0" w:before="0"/>
            </w:pPr>
            <w:r>
              <w:rPr>
                <w:rFonts w:ascii="Arial" w:hAnsi="Arial" w:eastAsia="Arial"/>
                <w:sz w:val="12"/>
              </w:rPr>
              <w:t>DecisionItem</w:t>
            </w:r>
          </w:p>
        </w:tc>
        <w:tc>
          <w:tcPr>
            <w:tcW w:type="dxa" w:w="2304"/>
            <w:vAlign w:val="top"/>
          </w:tcPr>
          <w:p>
            <w:pPr>
              <w:spacing w:after="0" w:before="0"/>
            </w:pPr>
            <w:r>
              <w:rPr>
                <w:rFonts w:ascii="Arial" w:hAnsi="Arial" w:eastAsia="Arial"/>
                <w:sz w:val="12"/>
              </w:rPr>
              <w:t>decision</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Quyết định của hạng mục</w:t>
            </w:r>
          </w:p>
        </w:tc>
      </w:tr>
      <w:tr>
        <w:tc>
          <w:tcPr>
            <w:tcW w:type="dxa" w:w="2160"/>
            <w:vAlign w:val="top"/>
            <w:shd w:fill="F3F7F4"/>
          </w:tcPr>
          <w:p>
            <w:pPr>
              <w:spacing w:after="0" w:before="0"/>
            </w:pPr>
            <w:r>
              <w:rPr>
                <w:rFonts w:ascii="Arial" w:hAnsi="Arial" w:eastAsia="Arial"/>
                <w:sz w:val="12"/>
              </w:rPr>
              <w:t>DecisionItem</w:t>
            </w:r>
          </w:p>
        </w:tc>
        <w:tc>
          <w:tcPr>
            <w:tcW w:type="dxa" w:w="2304"/>
            <w:vAlign w:val="top"/>
            <w:shd w:fill="F3F7F4"/>
          </w:tcPr>
          <w:p>
            <w:pPr>
              <w:spacing w:after="0" w:before="0"/>
            </w:pPr>
            <w:r>
              <w:rPr>
                <w:rFonts w:ascii="Arial" w:hAnsi="Arial" w:eastAsia="Arial"/>
                <w:sz w:val="12"/>
              </w:rPr>
              <w:t>approvedAmount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được duyệt</w:t>
            </w:r>
          </w:p>
        </w:tc>
      </w:tr>
      <w:tr>
        <w:tc>
          <w:tcPr>
            <w:tcW w:type="dxa" w:w="2160"/>
            <w:vAlign w:val="top"/>
          </w:tcPr>
          <w:p>
            <w:pPr>
              <w:spacing w:after="0" w:before="0"/>
            </w:pPr>
            <w:r>
              <w:rPr>
                <w:rFonts w:ascii="Arial" w:hAnsi="Arial" w:eastAsia="Arial"/>
                <w:sz w:val="12"/>
              </w:rPr>
              <w:t>DecisionItem</w:t>
            </w:r>
          </w:p>
        </w:tc>
        <w:tc>
          <w:tcPr>
            <w:tcW w:type="dxa" w:w="2304"/>
            <w:vAlign w:val="top"/>
          </w:tcPr>
          <w:p>
            <w:pPr>
              <w:spacing w:after="0" w:before="0"/>
            </w:pPr>
            <w:r>
              <w:rPr>
                <w:rFonts w:ascii="Arial" w:hAnsi="Arial" w:eastAsia="Arial"/>
                <w:sz w:val="12"/>
              </w:rPr>
              <w:t>rejectionReason</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Lý do từ chối</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phê duyệt</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decisionId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Quyết định</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approvalLevel</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Cấp phê duyệt</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approverId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Người duyệt</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approvalAction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Hành động (Approve, Reject, Request Information)</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actionDate</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Thời điểm thực hiện</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rejectionReason</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Lý do từ chối</w:t>
            </w:r>
          </w:p>
        </w:tc>
      </w:tr>
      <w:tr>
        <w:tc>
          <w:tcPr>
            <w:tcW w:type="dxa" w:w="2160"/>
            <w:vAlign w:val="top"/>
          </w:tcPr>
          <w:p>
            <w:pPr>
              <w:spacing w:after="0" w:before="0"/>
            </w:pPr>
            <w:r>
              <w:rPr>
                <w:rFonts w:ascii="Arial" w:hAnsi="Arial" w:eastAsia="Arial"/>
                <w:sz w:val="12"/>
              </w:rPr>
              <w:t>Approval</w:t>
            </w:r>
          </w:p>
        </w:tc>
        <w:tc>
          <w:tcPr>
            <w:tcW w:type="dxa" w:w="2304"/>
            <w:vAlign w:val="top"/>
          </w:tcPr>
          <w:p>
            <w:pPr>
              <w:spacing w:after="0" w:before="0"/>
            </w:pPr>
            <w:r>
              <w:rPr>
                <w:rFonts w:ascii="Arial" w:hAnsi="Arial" w:eastAsia="Arial"/>
                <w:sz w:val="12"/>
              </w:rPr>
              <w:t>comment</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Ghi chú</w:t>
            </w:r>
          </w:p>
        </w:tc>
      </w:tr>
      <w:tr>
        <w:tc>
          <w:tcPr>
            <w:tcW w:type="dxa" w:w="2160"/>
            <w:vAlign w:val="top"/>
            <w:shd w:fill="F3F7F4"/>
          </w:tcPr>
          <w:p>
            <w:pPr>
              <w:spacing w:after="0" w:before="0"/>
            </w:pPr>
            <w:r>
              <w:rPr>
                <w:rFonts w:ascii="Arial" w:hAnsi="Arial" w:eastAsia="Arial"/>
                <w:sz w:val="12"/>
              </w:rPr>
              <w:t>Approval</w:t>
            </w:r>
          </w:p>
        </w:tc>
        <w:tc>
          <w:tcPr>
            <w:tcW w:type="dxa" w:w="2304"/>
            <w:vAlign w:val="top"/>
            <w:shd w:fill="F3F7F4"/>
          </w:tcPr>
          <w:p>
            <w:pPr>
              <w:spacing w:after="0" w:before="0"/>
            </w:pPr>
            <w:r>
              <w:rPr>
                <w:rFonts w:ascii="Arial" w:hAnsi="Arial" w:eastAsia="Arial"/>
                <w:sz w:val="12"/>
              </w:rPr>
              <w:t>approvalStatus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phê duyệt</w:t>
            </w:r>
          </w:p>
        </w:tc>
      </w:tr>
    </w:tbl>
    <w:p/>
    <w:p>
      <w:pPr>
        <w:pStyle w:val="Heading2"/>
      </w:pPr>
      <w:r>
        <w:t>Payment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shd w:fill="0B7A3B"/>
          </w:tcPr>
          <w:p>
            <w:pPr>
              <w:spacing w:after="0" w:before="0"/>
            </w:pPr>
            <w:r>
              <w:rPr>
                <w:rFonts w:ascii="Arial" w:hAnsi="Arial" w:eastAsia="Arial"/>
                <w:b/>
                <w:color w:val="FFFFFF"/>
                <w:sz w:val="12"/>
              </w:rPr>
              <w:t>Object Type</w:t>
            </w:r>
          </w:p>
        </w:tc>
        <w:tc>
          <w:tcPr>
            <w:tcW w:type="dxa" w:w="2304"/>
            <w:vAlign w:val="top"/>
            <w:shd w:fill="0B7A3B"/>
          </w:tcPr>
          <w:p>
            <w:pPr>
              <w:spacing w:after="0" w:before="0"/>
            </w:pPr>
            <w:r>
              <w:rPr>
                <w:rFonts w:ascii="Arial" w:hAnsi="Arial" w:eastAsia="Arial"/>
                <w:b/>
                <w:color w:val="FFFFFF"/>
                <w:sz w:val="12"/>
              </w:rPr>
              <w:t>Property</w:t>
            </w:r>
          </w:p>
        </w:tc>
        <w:tc>
          <w:tcPr>
            <w:tcW w:type="dxa" w:w="2016"/>
            <w:vAlign w:val="top"/>
            <w:shd w:fill="0B7A3B"/>
          </w:tcPr>
          <w:p>
            <w:pPr>
              <w:spacing w:after="0" w:before="0"/>
            </w:pPr>
            <w:r>
              <w:rPr>
                <w:rFonts w:ascii="Arial" w:hAnsi="Arial" w:eastAsia="Arial"/>
                <w:b/>
                <w:color w:val="FFFFFF"/>
                <w:sz w:val="12"/>
              </w:rPr>
              <w:t>Loại</w:t>
            </w:r>
          </w:p>
        </w:tc>
        <w:tc>
          <w:tcPr>
            <w:tcW w:type="dxa" w:w="4032"/>
            <w:vAlign w:val="top"/>
            <w:shd w:fill="0B7A3B"/>
          </w:tcPr>
          <w:p>
            <w:pPr>
              <w:spacing w:after="0" w:before="0"/>
            </w:pPr>
            <w:r>
              <w:rPr>
                <w:rFonts w:ascii="Arial" w:hAnsi="Arial" w:eastAsia="Arial"/>
                <w:b/>
                <w:color w:val="FFFFFF"/>
                <w:sz w:val="12"/>
              </w:rPr>
              <w:t>Mô tả ý nghĩa</w:t>
            </w:r>
          </w:p>
        </w:tc>
      </w:tr>
      <w:tr>
        <w:tc>
          <w:tcPr>
            <w:tcW w:type="dxa" w:w="2160"/>
            <w:vAlign w:val="top"/>
          </w:tcPr>
          <w:p>
            <w:pPr>
              <w:spacing w:after="0" w:before="0"/>
            </w:pPr>
            <w:r>
              <w:rPr>
                <w:rFonts w:ascii="Arial" w:hAnsi="Arial" w:eastAsia="Arial"/>
                <w:sz w:val="12"/>
              </w:rPr>
              <w:t>Payment</w:t>
            </w:r>
          </w:p>
        </w:tc>
        <w:tc>
          <w:tcPr>
            <w:tcW w:type="dxa" w:w="2304"/>
            <w:vAlign w:val="top"/>
          </w:tcPr>
          <w:p>
            <w:pPr>
              <w:spacing w:after="0" w:before="0"/>
            </w:pPr>
            <w:r>
              <w:rPr>
                <w:rFonts w:ascii="Arial" w:hAnsi="Arial" w:eastAsia="Arial"/>
                <w:sz w:val="12"/>
              </w:rPr>
              <w:t>paymentId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thanh toán</w:t>
            </w:r>
          </w:p>
        </w:tc>
      </w:tr>
      <w:tr>
        <w:tc>
          <w:tcPr>
            <w:tcW w:type="dxa" w:w="2160"/>
            <w:vAlign w:val="top"/>
            <w:shd w:fill="F3F7F4"/>
          </w:tcPr>
          <w:p>
            <w:pPr>
              <w:spacing w:after="0" w:before="0"/>
            </w:pPr>
            <w:r>
              <w:rPr>
                <w:rFonts w:ascii="Arial" w:hAnsi="Arial" w:eastAsia="Arial"/>
                <w:sz w:val="12"/>
              </w:rPr>
              <w:t>Payment</w:t>
            </w:r>
          </w:p>
        </w:tc>
        <w:tc>
          <w:tcPr>
            <w:tcW w:type="dxa" w:w="2304"/>
            <w:vAlign w:val="top"/>
            <w:shd w:fill="F3F7F4"/>
          </w:tcPr>
          <w:p>
            <w:pPr>
              <w:spacing w:after="0" w:before="0"/>
            </w:pPr>
            <w:r>
              <w:rPr>
                <w:rFonts w:ascii="Arial" w:hAnsi="Arial" w:eastAsia="Arial"/>
                <w:sz w:val="12"/>
              </w:rPr>
              <w:t>decisionId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Quyết định bồi thường</w:t>
            </w:r>
          </w:p>
        </w:tc>
      </w:tr>
      <w:tr>
        <w:tc>
          <w:tcPr>
            <w:tcW w:type="dxa" w:w="2160"/>
            <w:vAlign w:val="top"/>
          </w:tcPr>
          <w:p>
            <w:pPr>
              <w:spacing w:after="0" w:before="0"/>
            </w:pPr>
            <w:r>
              <w:rPr>
                <w:rFonts w:ascii="Arial" w:hAnsi="Arial" w:eastAsia="Arial"/>
                <w:sz w:val="12"/>
              </w:rPr>
              <w:t>Payment</w:t>
            </w:r>
          </w:p>
        </w:tc>
        <w:tc>
          <w:tcPr>
            <w:tcW w:type="dxa" w:w="2304"/>
            <w:vAlign w:val="top"/>
          </w:tcPr>
          <w:p>
            <w:pPr>
              <w:spacing w:after="0" w:before="0"/>
            </w:pPr>
            <w:r>
              <w:rPr>
                <w:rFonts w:ascii="Arial" w:hAnsi="Arial" w:eastAsia="Arial"/>
                <w:sz w:val="12"/>
              </w:rPr>
              <w:t>payeeId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Người nhận tiền</w:t>
            </w:r>
          </w:p>
        </w:tc>
      </w:tr>
      <w:tr>
        <w:tc>
          <w:tcPr>
            <w:tcW w:type="dxa" w:w="2160"/>
            <w:vAlign w:val="top"/>
            <w:shd w:fill="F3F7F4"/>
          </w:tcPr>
          <w:p>
            <w:pPr>
              <w:spacing w:after="0" w:before="0"/>
            </w:pPr>
            <w:r>
              <w:rPr>
                <w:rFonts w:ascii="Arial" w:hAnsi="Arial" w:eastAsia="Arial"/>
                <w:sz w:val="12"/>
              </w:rPr>
              <w:t>Payment</w:t>
            </w:r>
          </w:p>
        </w:tc>
        <w:tc>
          <w:tcPr>
            <w:tcW w:type="dxa" w:w="2304"/>
            <w:vAlign w:val="top"/>
            <w:shd w:fill="F3F7F4"/>
          </w:tcPr>
          <w:p>
            <w:pPr>
              <w:spacing w:after="0" w:before="0"/>
            </w:pPr>
            <w:r>
              <w:rPr>
                <w:rFonts w:ascii="Arial" w:hAnsi="Arial" w:eastAsia="Arial"/>
                <w:sz w:val="12"/>
              </w:rPr>
              <w:t>paymentStatus</w:t>
            </w:r>
          </w:p>
        </w:tc>
        <w:tc>
          <w:tcPr>
            <w:tcW w:type="dxa" w:w="2016"/>
            <w:vAlign w:val="top"/>
            <w:shd w:fill="F3F7F4"/>
          </w:tcPr>
          <w:p>
            <w:pPr>
              <w:spacing w:after="0" w:before="0"/>
            </w:pPr>
            <w:r>
              <w:rPr>
                <w:rFonts w:ascii="Arial" w:hAnsi="Arial" w:eastAsia="Arial"/>
                <w:sz w:val="12"/>
              </w:rPr>
              <w:t>Lifecycle/Decision</w:t>
            </w:r>
          </w:p>
        </w:tc>
        <w:tc>
          <w:tcPr>
            <w:tcW w:type="dxa" w:w="4032"/>
            <w:vAlign w:val="top"/>
            <w:shd w:fill="F3F7F4"/>
          </w:tcPr>
          <w:p>
            <w:pPr>
              <w:spacing w:after="0" w:before="0"/>
            </w:pPr>
            <w:r>
              <w:rPr>
                <w:rFonts w:ascii="Arial" w:hAnsi="Arial" w:eastAsia="Arial"/>
                <w:sz w:val="12"/>
              </w:rPr>
              <w:t>Trạng thái thanh toán</w:t>
            </w:r>
          </w:p>
        </w:tc>
      </w:tr>
      <w:tr>
        <w:tc>
          <w:tcPr>
            <w:tcW w:type="dxa" w:w="2160"/>
            <w:vAlign w:val="top"/>
          </w:tcPr>
          <w:p>
            <w:pPr>
              <w:spacing w:after="0" w:before="0"/>
            </w:pPr>
            <w:r>
              <w:rPr>
                <w:rFonts w:ascii="Arial" w:hAnsi="Arial" w:eastAsia="Arial"/>
                <w:sz w:val="12"/>
              </w:rPr>
              <w:t>Payment</w:t>
            </w:r>
          </w:p>
        </w:tc>
        <w:tc>
          <w:tcPr>
            <w:tcW w:type="dxa" w:w="2304"/>
            <w:vAlign w:val="top"/>
          </w:tcPr>
          <w:p>
            <w:pPr>
              <w:spacing w:after="0" w:before="0"/>
            </w:pPr>
            <w:r>
              <w:rPr>
                <w:rFonts w:ascii="Arial" w:hAnsi="Arial" w:eastAsia="Arial"/>
                <w:sz w:val="12"/>
              </w:rPr>
              <w:t>paymentMethod</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Phương thức thanh toán</w:t>
            </w:r>
          </w:p>
        </w:tc>
      </w:tr>
      <w:tr>
        <w:tc>
          <w:tcPr>
            <w:tcW w:type="dxa" w:w="2160"/>
            <w:vAlign w:val="top"/>
            <w:shd w:fill="F3F7F4"/>
          </w:tcPr>
          <w:p>
            <w:pPr>
              <w:spacing w:after="0" w:before="0"/>
            </w:pPr>
            <w:r>
              <w:rPr>
                <w:rFonts w:ascii="Arial" w:hAnsi="Arial" w:eastAsia="Arial"/>
                <w:sz w:val="12"/>
              </w:rPr>
              <w:t>Payment</w:t>
            </w:r>
          </w:p>
        </w:tc>
        <w:tc>
          <w:tcPr>
            <w:tcW w:type="dxa" w:w="2304"/>
            <w:vAlign w:val="top"/>
            <w:shd w:fill="F3F7F4"/>
          </w:tcPr>
          <w:p>
            <w:pPr>
              <w:spacing w:after="0" w:before="0"/>
            </w:pPr>
            <w:r>
              <w:rPr>
                <w:rFonts w:ascii="Arial" w:hAnsi="Arial" w:eastAsia="Arial"/>
                <w:sz w:val="12"/>
              </w:rPr>
              <w:t>totalAmount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Tổng số tiền thanh toán</w:t>
            </w:r>
          </w:p>
        </w:tc>
      </w:tr>
      <w:tr>
        <w:tc>
          <w:tcPr>
            <w:tcW w:type="dxa" w:w="2160"/>
            <w:vAlign w:val="top"/>
          </w:tcPr>
          <w:p>
            <w:pPr>
              <w:spacing w:after="0" w:before="0"/>
            </w:pPr>
            <w:r>
              <w:rPr>
                <w:rFonts w:ascii="Arial" w:hAnsi="Arial" w:eastAsia="Arial"/>
                <w:sz w:val="12"/>
              </w:rPr>
              <w:t>Payment</w:t>
            </w:r>
          </w:p>
        </w:tc>
        <w:tc>
          <w:tcPr>
            <w:tcW w:type="dxa" w:w="2304"/>
            <w:vAlign w:val="top"/>
          </w:tcPr>
          <w:p>
            <w:pPr>
              <w:spacing w:after="0" w:before="0"/>
            </w:pPr>
            <w:r>
              <w:rPr>
                <w:rFonts w:ascii="Arial" w:hAnsi="Arial" w:eastAsia="Arial"/>
                <w:sz w:val="12"/>
              </w:rPr>
              <w:t>currency</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Loại tiền</w:t>
            </w:r>
          </w:p>
        </w:tc>
      </w:tr>
      <w:tr>
        <w:tc>
          <w:tcPr>
            <w:tcW w:type="dxa" w:w="2160"/>
            <w:vAlign w:val="top"/>
            <w:shd w:fill="F3F7F4"/>
          </w:tcPr>
          <w:p>
            <w:pPr>
              <w:spacing w:after="0" w:before="0"/>
            </w:pPr>
            <w:r>
              <w:rPr>
                <w:rFonts w:ascii="Arial" w:hAnsi="Arial" w:eastAsia="Arial"/>
                <w:sz w:val="12"/>
              </w:rPr>
              <w:t>Payment</w:t>
            </w:r>
          </w:p>
        </w:tc>
        <w:tc>
          <w:tcPr>
            <w:tcW w:type="dxa" w:w="2304"/>
            <w:vAlign w:val="top"/>
            <w:shd w:fill="F3F7F4"/>
          </w:tcPr>
          <w:p>
            <w:pPr>
              <w:spacing w:after="0" w:before="0"/>
            </w:pPr>
            <w:r>
              <w:rPr>
                <w:rFonts w:ascii="Arial" w:hAnsi="Arial" w:eastAsia="Arial"/>
                <w:sz w:val="12"/>
              </w:rPr>
              <w:t>paymentDate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thanh toán</w:t>
            </w:r>
          </w:p>
        </w:tc>
      </w:tr>
      <w:tr>
        <w:tc>
          <w:tcPr>
            <w:tcW w:type="dxa" w:w="2160"/>
            <w:vAlign w:val="top"/>
          </w:tcPr>
          <w:p>
            <w:pPr>
              <w:spacing w:after="0" w:before="0"/>
            </w:pPr>
            <w:r>
              <w:rPr>
                <w:rFonts w:ascii="Arial" w:hAnsi="Arial" w:eastAsia="Arial"/>
                <w:sz w:val="12"/>
              </w:rPr>
              <w:t>Payment</w:t>
            </w:r>
          </w:p>
        </w:tc>
        <w:tc>
          <w:tcPr>
            <w:tcW w:type="dxa" w:w="2304"/>
            <w:vAlign w:val="top"/>
          </w:tcPr>
          <w:p>
            <w:pPr>
              <w:spacing w:after="0" w:before="0"/>
            </w:pPr>
            <w:r>
              <w:rPr>
                <w:rFonts w:ascii="Arial" w:hAnsi="Arial" w:eastAsia="Arial"/>
                <w:sz w:val="12"/>
              </w:rPr>
              <w:t>createdBy</w:t>
            </w:r>
          </w:p>
        </w:tc>
        <w:tc>
          <w:tcPr>
            <w:tcW w:type="dxa" w:w="2016"/>
            <w:vAlign w:val="top"/>
          </w:tcPr>
          <w:p>
            <w:pPr>
              <w:spacing w:after="0" w:before="0"/>
            </w:pPr>
            <w:r>
              <w:rPr>
                <w:rFonts w:ascii="Arial" w:hAnsi="Arial" w:eastAsia="Arial"/>
                <w:sz w:val="12"/>
              </w:rPr>
              <w:t>Temporal</w:t>
            </w:r>
          </w:p>
        </w:tc>
        <w:tc>
          <w:tcPr>
            <w:tcW w:type="dxa" w:w="4032"/>
            <w:vAlign w:val="top"/>
          </w:tcPr>
          <w:p>
            <w:pPr>
              <w:spacing w:after="0" w:before="0"/>
            </w:pPr>
            <w:r>
              <w:rPr>
                <w:rFonts w:ascii="Arial" w:hAnsi="Arial" w:eastAsia="Arial"/>
                <w:sz w:val="12"/>
              </w:rPr>
              <w:t>Người tạo lệnh</w:t>
            </w:r>
          </w:p>
        </w:tc>
      </w:tr>
      <w:tr>
        <w:tc>
          <w:tcPr>
            <w:tcW w:type="dxa" w:w="2160"/>
            <w:vAlign w:val="top"/>
            <w:shd w:fill="F3F7F4"/>
          </w:tcPr>
          <w:p>
            <w:pPr>
              <w:spacing w:after="0" w:before="0"/>
            </w:pPr>
            <w:r>
              <w:rPr>
                <w:rFonts w:ascii="Arial" w:hAnsi="Arial" w:eastAsia="Arial"/>
                <w:sz w:val="12"/>
              </w:rPr>
              <w:t>Payee</w:t>
            </w:r>
          </w:p>
        </w:tc>
        <w:tc>
          <w:tcPr>
            <w:tcW w:type="dxa" w:w="2304"/>
            <w:vAlign w:val="top"/>
            <w:shd w:fill="F3F7F4"/>
          </w:tcPr>
          <w:p>
            <w:pPr>
              <w:spacing w:after="0" w:before="0"/>
            </w:pPr>
            <w:r>
              <w:rPr>
                <w:rFonts w:ascii="Arial" w:hAnsi="Arial" w:eastAsia="Arial"/>
                <w:sz w:val="12"/>
              </w:rPr>
              <w:t>payeeId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người thụ hưởng</w:t>
            </w:r>
          </w:p>
        </w:tc>
      </w:tr>
      <w:tr>
        <w:tc>
          <w:tcPr>
            <w:tcW w:type="dxa" w:w="2160"/>
            <w:vAlign w:val="top"/>
          </w:tcPr>
          <w:p>
            <w:pPr>
              <w:spacing w:after="0" w:before="0"/>
            </w:pPr>
            <w:r>
              <w:rPr>
                <w:rFonts w:ascii="Arial" w:hAnsi="Arial" w:eastAsia="Arial"/>
                <w:sz w:val="12"/>
              </w:rPr>
              <w:t>Payee</w:t>
            </w:r>
          </w:p>
        </w:tc>
        <w:tc>
          <w:tcPr>
            <w:tcW w:type="dxa" w:w="2304"/>
            <w:vAlign w:val="top"/>
          </w:tcPr>
          <w:p>
            <w:pPr>
              <w:spacing w:after="0" w:before="0"/>
            </w:pPr>
            <w:r>
              <w:rPr>
                <w:rFonts w:ascii="Arial" w:hAnsi="Arial" w:eastAsia="Arial"/>
                <w:sz w:val="12"/>
              </w:rPr>
              <w:t>fullName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Họ tên</w:t>
            </w:r>
          </w:p>
        </w:tc>
      </w:tr>
      <w:tr>
        <w:tc>
          <w:tcPr>
            <w:tcW w:type="dxa" w:w="2160"/>
            <w:vAlign w:val="top"/>
            <w:shd w:fill="F3F7F4"/>
          </w:tcPr>
          <w:p>
            <w:pPr>
              <w:spacing w:after="0" w:before="0"/>
            </w:pPr>
            <w:r>
              <w:rPr>
                <w:rFonts w:ascii="Arial" w:hAnsi="Arial" w:eastAsia="Arial"/>
                <w:sz w:val="12"/>
              </w:rPr>
              <w:t>Payee</w:t>
            </w:r>
          </w:p>
        </w:tc>
        <w:tc>
          <w:tcPr>
            <w:tcW w:type="dxa" w:w="2304"/>
            <w:vAlign w:val="top"/>
            <w:shd w:fill="F3F7F4"/>
          </w:tcPr>
          <w:p>
            <w:pPr>
              <w:spacing w:after="0" w:before="0"/>
            </w:pPr>
            <w:r>
              <w:rPr>
                <w:rFonts w:ascii="Arial" w:hAnsi="Arial" w:eastAsia="Arial"/>
                <w:sz w:val="12"/>
              </w:rPr>
              <w:t>idNumber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CCCD/Hộ chiếu</w:t>
            </w:r>
          </w:p>
        </w:tc>
      </w:tr>
      <w:tr>
        <w:tc>
          <w:tcPr>
            <w:tcW w:type="dxa" w:w="2160"/>
            <w:vAlign w:val="top"/>
          </w:tcPr>
          <w:p>
            <w:pPr>
              <w:spacing w:after="0" w:before="0"/>
            </w:pPr>
            <w:r>
              <w:rPr>
                <w:rFonts w:ascii="Arial" w:hAnsi="Arial" w:eastAsia="Arial"/>
                <w:sz w:val="12"/>
              </w:rPr>
              <w:t>Payee</w:t>
            </w:r>
          </w:p>
        </w:tc>
        <w:tc>
          <w:tcPr>
            <w:tcW w:type="dxa" w:w="2304"/>
            <w:vAlign w:val="top"/>
          </w:tcPr>
          <w:p>
            <w:pPr>
              <w:spacing w:after="0" w:before="0"/>
            </w:pPr>
            <w:r>
              <w:rPr>
                <w:rFonts w:ascii="Arial" w:hAnsi="Arial" w:eastAsia="Arial"/>
                <w:sz w:val="12"/>
              </w:rPr>
              <w:t>phone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Số điện thoại</w:t>
            </w:r>
          </w:p>
        </w:tc>
      </w:tr>
      <w:tr>
        <w:tc>
          <w:tcPr>
            <w:tcW w:type="dxa" w:w="2160"/>
            <w:vAlign w:val="top"/>
            <w:shd w:fill="F3F7F4"/>
          </w:tcPr>
          <w:p>
            <w:pPr>
              <w:spacing w:after="0" w:before="0"/>
            </w:pPr>
            <w:r>
              <w:rPr>
                <w:rFonts w:ascii="Arial" w:hAnsi="Arial" w:eastAsia="Arial"/>
                <w:sz w:val="12"/>
              </w:rPr>
              <w:t>Payee</w:t>
            </w:r>
          </w:p>
        </w:tc>
        <w:tc>
          <w:tcPr>
            <w:tcW w:type="dxa" w:w="2304"/>
            <w:vAlign w:val="top"/>
            <w:shd w:fill="F3F7F4"/>
          </w:tcPr>
          <w:p>
            <w:pPr>
              <w:spacing w:after="0" w:before="0"/>
            </w:pPr>
            <w:r>
              <w:rPr>
                <w:rFonts w:ascii="Arial" w:hAnsi="Arial" w:eastAsia="Arial"/>
                <w:sz w:val="12"/>
              </w:rPr>
              <w:t>email</w:t>
            </w:r>
          </w:p>
        </w:tc>
        <w:tc>
          <w:tcPr>
            <w:tcW w:type="dxa" w:w="2016"/>
            <w:vAlign w:val="top"/>
            <w:shd w:fill="F3F7F4"/>
          </w:tcPr>
          <w:p>
            <w:pPr>
              <w:spacing w:after="0" w:before="0"/>
            </w:pPr>
            <w:r>
              <w:rPr>
                <w:rFonts w:ascii="Arial" w:hAnsi="Arial" w:eastAsia="Arial"/>
                <w:sz w:val="12"/>
              </w:rPr>
              <w:t>Sensitive/PII</w:t>
            </w:r>
          </w:p>
        </w:tc>
        <w:tc>
          <w:tcPr>
            <w:tcW w:type="dxa" w:w="4032"/>
            <w:vAlign w:val="top"/>
            <w:shd w:fill="F3F7F4"/>
          </w:tcPr>
          <w:p>
            <w:pPr>
              <w:spacing w:after="0" w:before="0"/>
            </w:pPr>
            <w:r>
              <w:rPr>
                <w:rFonts w:ascii="Arial" w:hAnsi="Arial" w:eastAsia="Arial"/>
                <w:sz w:val="12"/>
              </w:rPr>
              <w:t>Email</w:t>
            </w:r>
          </w:p>
        </w:tc>
      </w:tr>
      <w:tr>
        <w:tc>
          <w:tcPr>
            <w:tcW w:type="dxa" w:w="2160"/>
            <w:vAlign w:val="top"/>
          </w:tcPr>
          <w:p>
            <w:pPr>
              <w:spacing w:after="0" w:before="0"/>
            </w:pPr>
            <w:r>
              <w:rPr>
                <w:rFonts w:ascii="Arial" w:hAnsi="Arial" w:eastAsia="Arial"/>
                <w:sz w:val="12"/>
              </w:rPr>
              <w:t>Payee</w:t>
            </w:r>
          </w:p>
        </w:tc>
        <w:tc>
          <w:tcPr>
            <w:tcW w:type="dxa" w:w="2304"/>
            <w:vAlign w:val="top"/>
          </w:tcPr>
          <w:p>
            <w:pPr>
              <w:spacing w:after="0" w:before="0"/>
            </w:pPr>
            <w:r>
              <w:rPr>
                <w:rFonts w:ascii="Arial" w:hAnsi="Arial" w:eastAsia="Arial"/>
                <w:sz w:val="12"/>
              </w:rPr>
              <w:t>address</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Địa chỉ</w:t>
            </w:r>
          </w:p>
        </w:tc>
      </w:tr>
      <w:tr>
        <w:tc>
          <w:tcPr>
            <w:tcW w:type="dxa" w:w="2160"/>
            <w:vAlign w:val="top"/>
            <w:shd w:fill="F3F7F4"/>
          </w:tcPr>
          <w:p>
            <w:pPr>
              <w:spacing w:after="0" w:before="0"/>
            </w:pPr>
            <w:r>
              <w:rPr>
                <w:rFonts w:ascii="Arial" w:hAnsi="Arial" w:eastAsia="Arial"/>
                <w:sz w:val="12"/>
              </w:rPr>
              <w:t>Payee</w:t>
            </w:r>
          </w:p>
        </w:tc>
        <w:tc>
          <w:tcPr>
            <w:tcW w:type="dxa" w:w="2304"/>
            <w:vAlign w:val="top"/>
            <w:shd w:fill="F3F7F4"/>
          </w:tcPr>
          <w:p>
            <w:pPr>
              <w:spacing w:after="0" w:before="0"/>
            </w:pPr>
            <w:r>
              <w:rPr>
                <w:rFonts w:ascii="Arial" w:hAnsi="Arial" w:eastAsia="Arial"/>
                <w:sz w:val="12"/>
              </w:rPr>
              <w:t>verified</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Đã xác thực người nhận</w:t>
            </w:r>
          </w:p>
        </w:tc>
      </w:tr>
      <w:tr>
        <w:tc>
          <w:tcPr>
            <w:tcW w:type="dxa" w:w="2160"/>
            <w:vAlign w:val="top"/>
          </w:tcPr>
          <w:p>
            <w:pPr>
              <w:spacing w:after="0" w:before="0"/>
            </w:pPr>
            <w:r>
              <w:rPr>
                <w:rFonts w:ascii="Arial" w:hAnsi="Arial" w:eastAsia="Arial"/>
                <w:sz w:val="12"/>
              </w:rPr>
              <w:t>Payment Account</w:t>
            </w:r>
          </w:p>
        </w:tc>
        <w:tc>
          <w:tcPr>
            <w:tcW w:type="dxa" w:w="2304"/>
            <w:vAlign w:val="top"/>
          </w:tcPr>
          <w:p>
            <w:pPr>
              <w:spacing w:after="0" w:before="0"/>
            </w:pPr>
            <w:r>
              <w:rPr>
                <w:rFonts w:ascii="Arial" w:hAnsi="Arial" w:eastAsia="Arial"/>
                <w:sz w:val="12"/>
              </w:rPr>
              <w:t>accountId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tài khoản</w:t>
            </w:r>
          </w:p>
        </w:tc>
      </w:tr>
      <w:tr>
        <w:tc>
          <w:tcPr>
            <w:tcW w:type="dxa" w:w="2160"/>
            <w:vAlign w:val="top"/>
            <w:shd w:fill="F3F7F4"/>
          </w:tcPr>
          <w:p>
            <w:pPr>
              <w:spacing w:after="0" w:before="0"/>
            </w:pPr>
            <w:r>
              <w:rPr>
                <w:rFonts w:ascii="Arial" w:hAnsi="Arial" w:eastAsia="Arial"/>
                <w:sz w:val="12"/>
              </w:rPr>
              <w:t>Payment Account</w:t>
            </w:r>
          </w:p>
        </w:tc>
        <w:tc>
          <w:tcPr>
            <w:tcW w:type="dxa" w:w="2304"/>
            <w:vAlign w:val="top"/>
            <w:shd w:fill="F3F7F4"/>
          </w:tcPr>
          <w:p>
            <w:pPr>
              <w:spacing w:after="0" w:before="0"/>
            </w:pPr>
            <w:r>
              <w:rPr>
                <w:rFonts w:ascii="Arial" w:hAnsi="Arial" w:eastAsia="Arial"/>
                <w:sz w:val="12"/>
              </w:rPr>
              <w:t>payeeId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Người sở hữu</w:t>
            </w:r>
          </w:p>
        </w:tc>
      </w:tr>
      <w:tr>
        <w:tc>
          <w:tcPr>
            <w:tcW w:type="dxa" w:w="2160"/>
            <w:vAlign w:val="top"/>
          </w:tcPr>
          <w:p>
            <w:pPr>
              <w:spacing w:after="0" w:before="0"/>
            </w:pPr>
            <w:r>
              <w:rPr>
                <w:rFonts w:ascii="Arial" w:hAnsi="Arial" w:eastAsia="Arial"/>
                <w:sz w:val="12"/>
              </w:rPr>
              <w:t>Payment Account</w:t>
            </w:r>
          </w:p>
        </w:tc>
        <w:tc>
          <w:tcPr>
            <w:tcW w:type="dxa" w:w="2304"/>
            <w:vAlign w:val="top"/>
          </w:tcPr>
          <w:p>
            <w:pPr>
              <w:spacing w:after="0" w:before="0"/>
            </w:pPr>
            <w:r>
              <w:rPr>
                <w:rFonts w:ascii="Arial" w:hAnsi="Arial" w:eastAsia="Arial"/>
                <w:sz w:val="12"/>
              </w:rPr>
              <w:t>bankName</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Ngân hàng</w:t>
            </w:r>
          </w:p>
        </w:tc>
      </w:tr>
      <w:tr>
        <w:tc>
          <w:tcPr>
            <w:tcW w:type="dxa" w:w="2160"/>
            <w:vAlign w:val="top"/>
            <w:shd w:fill="F3F7F4"/>
          </w:tcPr>
          <w:p>
            <w:pPr>
              <w:spacing w:after="0" w:before="0"/>
            </w:pPr>
            <w:r>
              <w:rPr>
                <w:rFonts w:ascii="Arial" w:hAnsi="Arial" w:eastAsia="Arial"/>
                <w:sz w:val="12"/>
              </w:rPr>
              <w:t>Payment Account</w:t>
            </w:r>
          </w:p>
        </w:tc>
        <w:tc>
          <w:tcPr>
            <w:tcW w:type="dxa" w:w="2304"/>
            <w:vAlign w:val="top"/>
            <w:shd w:fill="F3F7F4"/>
          </w:tcPr>
          <w:p>
            <w:pPr>
              <w:spacing w:after="0" w:before="0"/>
            </w:pPr>
            <w:r>
              <w:rPr>
                <w:rFonts w:ascii="Arial" w:hAnsi="Arial" w:eastAsia="Arial"/>
                <w:sz w:val="12"/>
              </w:rPr>
              <w:t>accountNumber</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Số tài khoản</w:t>
            </w:r>
          </w:p>
        </w:tc>
      </w:tr>
      <w:tr>
        <w:tc>
          <w:tcPr>
            <w:tcW w:type="dxa" w:w="2160"/>
            <w:vAlign w:val="top"/>
          </w:tcPr>
          <w:p>
            <w:pPr>
              <w:spacing w:after="0" w:before="0"/>
            </w:pPr>
            <w:r>
              <w:rPr>
                <w:rFonts w:ascii="Arial" w:hAnsi="Arial" w:eastAsia="Arial"/>
                <w:sz w:val="12"/>
              </w:rPr>
              <w:t>Payment Account</w:t>
            </w:r>
          </w:p>
        </w:tc>
        <w:tc>
          <w:tcPr>
            <w:tcW w:type="dxa" w:w="2304"/>
            <w:vAlign w:val="top"/>
          </w:tcPr>
          <w:p>
            <w:pPr>
              <w:spacing w:after="0" w:before="0"/>
            </w:pPr>
            <w:r>
              <w:rPr>
                <w:rFonts w:ascii="Arial" w:hAnsi="Arial" w:eastAsia="Arial"/>
                <w:sz w:val="12"/>
              </w:rPr>
              <w:t>accountHolder</w:t>
            </w:r>
          </w:p>
        </w:tc>
        <w:tc>
          <w:tcPr>
            <w:tcW w:type="dxa" w:w="2016"/>
            <w:vAlign w:val="top"/>
          </w:tcPr>
          <w:p>
            <w:pPr>
              <w:spacing w:after="0" w:before="0"/>
            </w:pPr>
            <w:r>
              <w:rPr>
                <w:rFonts w:ascii="Arial" w:hAnsi="Arial" w:eastAsia="Arial"/>
                <w:sz w:val="12"/>
              </w:rPr>
              <w:t>Sensitive/PII</w:t>
            </w:r>
          </w:p>
        </w:tc>
        <w:tc>
          <w:tcPr>
            <w:tcW w:type="dxa" w:w="4032"/>
            <w:vAlign w:val="top"/>
          </w:tcPr>
          <w:p>
            <w:pPr>
              <w:spacing w:after="0" w:before="0"/>
            </w:pPr>
            <w:r>
              <w:rPr>
                <w:rFonts w:ascii="Arial" w:hAnsi="Arial" w:eastAsia="Arial"/>
                <w:sz w:val="12"/>
              </w:rPr>
              <w:t>Chủ tài khoản</w:t>
            </w:r>
          </w:p>
        </w:tc>
      </w:tr>
      <w:tr>
        <w:tc>
          <w:tcPr>
            <w:tcW w:type="dxa" w:w="2160"/>
            <w:vAlign w:val="top"/>
            <w:shd w:fill="F3F7F4"/>
          </w:tcPr>
          <w:p>
            <w:pPr>
              <w:spacing w:after="0" w:before="0"/>
            </w:pPr>
            <w:r>
              <w:rPr>
                <w:rFonts w:ascii="Arial" w:hAnsi="Arial" w:eastAsia="Arial"/>
                <w:sz w:val="12"/>
              </w:rPr>
              <w:t>Payment Account</w:t>
            </w:r>
          </w:p>
        </w:tc>
        <w:tc>
          <w:tcPr>
            <w:tcW w:type="dxa" w:w="2304"/>
            <w:vAlign w:val="top"/>
            <w:shd w:fill="F3F7F4"/>
          </w:tcPr>
          <w:p>
            <w:pPr>
              <w:spacing w:after="0" w:before="0"/>
            </w:pPr>
            <w:r>
              <w:rPr>
                <w:rFonts w:ascii="Arial" w:hAnsi="Arial" w:eastAsia="Arial"/>
                <w:sz w:val="12"/>
              </w:rPr>
              <w:t>swiftCode</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SWIFT Code</w:t>
            </w:r>
          </w:p>
        </w:tc>
      </w:tr>
      <w:tr>
        <w:tc>
          <w:tcPr>
            <w:tcW w:type="dxa" w:w="2160"/>
            <w:vAlign w:val="top"/>
          </w:tcPr>
          <w:p>
            <w:pPr>
              <w:spacing w:after="0" w:before="0"/>
            </w:pPr>
            <w:r>
              <w:rPr>
                <w:rFonts w:ascii="Arial" w:hAnsi="Arial" w:eastAsia="Arial"/>
                <w:sz w:val="12"/>
              </w:rPr>
              <w:t>Payment Account</w:t>
            </w:r>
          </w:p>
        </w:tc>
        <w:tc>
          <w:tcPr>
            <w:tcW w:type="dxa" w:w="2304"/>
            <w:vAlign w:val="top"/>
          </w:tcPr>
          <w:p>
            <w:pPr>
              <w:spacing w:after="0" w:before="0"/>
            </w:pPr>
            <w:r>
              <w:rPr>
                <w:rFonts w:ascii="Arial" w:hAnsi="Arial" w:eastAsia="Arial"/>
                <w:sz w:val="12"/>
              </w:rPr>
              <w:t>isVerified</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Đã xác thực</w:t>
            </w:r>
          </w:p>
        </w:tc>
      </w:tr>
      <w:tr>
        <w:tc>
          <w:tcPr>
            <w:tcW w:type="dxa" w:w="2160"/>
            <w:vAlign w:val="top"/>
            <w:shd w:fill="F3F7F4"/>
          </w:tcPr>
          <w:p>
            <w:pPr>
              <w:spacing w:after="0" w:before="0"/>
            </w:pPr>
            <w:r>
              <w:rPr>
                <w:rFonts w:ascii="Arial" w:hAnsi="Arial" w:eastAsia="Arial"/>
                <w:sz w:val="12"/>
              </w:rPr>
              <w:t>Payment Account</w:t>
            </w:r>
          </w:p>
        </w:tc>
        <w:tc>
          <w:tcPr>
            <w:tcW w:type="dxa" w:w="2304"/>
            <w:vAlign w:val="top"/>
            <w:shd w:fill="F3F7F4"/>
          </w:tcPr>
          <w:p>
            <w:pPr>
              <w:spacing w:after="0" w:before="0"/>
            </w:pPr>
            <w:r>
              <w:rPr>
                <w:rFonts w:ascii="Arial" w:hAnsi="Arial" w:eastAsia="Arial"/>
                <w:sz w:val="12"/>
              </w:rPr>
              <w:t>isPrimary</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Tài khoản mặc định</w:t>
            </w:r>
          </w:p>
        </w:tc>
      </w:tr>
      <w:tr>
        <w:tc>
          <w:tcPr>
            <w:tcW w:type="dxa" w:w="2160"/>
            <w:vAlign w:val="top"/>
          </w:tcPr>
          <w:p>
            <w:pPr>
              <w:spacing w:after="0" w:before="0"/>
            </w:pPr>
            <w:r>
              <w:rPr>
                <w:rFonts w:ascii="Arial" w:hAnsi="Arial" w:eastAsia="Arial"/>
                <w:sz w:val="12"/>
              </w:rPr>
              <w:t>Payment Transaction</w:t>
            </w:r>
          </w:p>
        </w:tc>
        <w:tc>
          <w:tcPr>
            <w:tcW w:type="dxa" w:w="2304"/>
            <w:vAlign w:val="top"/>
          </w:tcPr>
          <w:p>
            <w:pPr>
              <w:spacing w:after="0" w:before="0"/>
            </w:pPr>
            <w:r>
              <w:rPr>
                <w:rFonts w:ascii="Arial" w:hAnsi="Arial" w:eastAsia="Arial"/>
                <w:sz w:val="12"/>
              </w:rPr>
              <w:t>transactionId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Mã giao dịch</w:t>
            </w:r>
          </w:p>
        </w:tc>
      </w:tr>
      <w:tr>
        <w:tc>
          <w:tcPr>
            <w:tcW w:type="dxa" w:w="2160"/>
            <w:vAlign w:val="top"/>
            <w:shd w:fill="F3F7F4"/>
          </w:tcPr>
          <w:p>
            <w:pPr>
              <w:spacing w:after="0" w:before="0"/>
            </w:pPr>
            <w:r>
              <w:rPr>
                <w:rFonts w:ascii="Arial" w:hAnsi="Arial" w:eastAsia="Arial"/>
                <w:sz w:val="12"/>
              </w:rPr>
              <w:t>Payment Transaction</w:t>
            </w:r>
          </w:p>
        </w:tc>
        <w:tc>
          <w:tcPr>
            <w:tcW w:type="dxa" w:w="2304"/>
            <w:vAlign w:val="top"/>
            <w:shd w:fill="F3F7F4"/>
          </w:tcPr>
          <w:p>
            <w:pPr>
              <w:spacing w:after="0" w:before="0"/>
            </w:pPr>
            <w:r>
              <w:rPr>
                <w:rFonts w:ascii="Arial" w:hAnsi="Arial" w:eastAsia="Arial"/>
                <w:sz w:val="12"/>
              </w:rPr>
              <w:t>paymentId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Lệnh thanh toán</w:t>
            </w:r>
          </w:p>
        </w:tc>
      </w:tr>
      <w:tr>
        <w:tc>
          <w:tcPr>
            <w:tcW w:type="dxa" w:w="2160"/>
            <w:vAlign w:val="top"/>
          </w:tcPr>
          <w:p>
            <w:pPr>
              <w:spacing w:after="0" w:before="0"/>
            </w:pPr>
            <w:r>
              <w:rPr>
                <w:rFonts w:ascii="Arial" w:hAnsi="Arial" w:eastAsia="Arial"/>
                <w:sz w:val="12"/>
              </w:rPr>
              <w:t>Payment Transaction</w:t>
            </w:r>
          </w:p>
        </w:tc>
        <w:tc>
          <w:tcPr>
            <w:tcW w:type="dxa" w:w="2304"/>
            <w:vAlign w:val="top"/>
          </w:tcPr>
          <w:p>
            <w:pPr>
              <w:spacing w:after="0" w:before="0"/>
            </w:pPr>
            <w:r>
              <w:rPr>
                <w:rFonts w:ascii="Arial" w:hAnsi="Arial" w:eastAsia="Arial"/>
                <w:sz w:val="12"/>
              </w:rPr>
              <w:t>bankReference</w:t>
            </w:r>
          </w:p>
        </w:tc>
        <w:tc>
          <w:tcPr>
            <w:tcW w:type="dxa" w:w="2016"/>
            <w:vAlign w:val="top"/>
          </w:tcPr>
          <w:p>
            <w:pPr>
              <w:spacing w:after="0" w:before="0"/>
            </w:pPr>
            <w:r>
              <w:rPr>
                <w:rFonts w:ascii="Arial" w:hAnsi="Arial" w:eastAsia="Arial"/>
                <w:sz w:val="12"/>
              </w:rPr>
              <w:t>Business Attribute</w:t>
            </w:r>
          </w:p>
        </w:tc>
        <w:tc>
          <w:tcPr>
            <w:tcW w:type="dxa" w:w="4032"/>
            <w:vAlign w:val="top"/>
          </w:tcPr>
          <w:p>
            <w:pPr>
              <w:spacing w:after="0" w:before="0"/>
            </w:pPr>
            <w:r>
              <w:rPr>
                <w:rFonts w:ascii="Arial" w:hAnsi="Arial" w:eastAsia="Arial"/>
                <w:sz w:val="12"/>
              </w:rPr>
              <w:t>Mã giao dịch ngân hàng</w:t>
            </w:r>
          </w:p>
        </w:tc>
      </w:tr>
      <w:tr>
        <w:tc>
          <w:tcPr>
            <w:tcW w:type="dxa" w:w="2160"/>
            <w:vAlign w:val="top"/>
            <w:shd w:fill="F3F7F4"/>
          </w:tcPr>
          <w:p>
            <w:pPr>
              <w:spacing w:after="0" w:before="0"/>
            </w:pPr>
            <w:r>
              <w:rPr>
                <w:rFonts w:ascii="Arial" w:hAnsi="Arial" w:eastAsia="Arial"/>
                <w:sz w:val="12"/>
              </w:rPr>
              <w:t>Payment Transaction</w:t>
            </w:r>
          </w:p>
        </w:tc>
        <w:tc>
          <w:tcPr>
            <w:tcW w:type="dxa" w:w="2304"/>
            <w:vAlign w:val="top"/>
            <w:shd w:fill="F3F7F4"/>
          </w:tcPr>
          <w:p>
            <w:pPr>
              <w:spacing w:after="0" w:before="0"/>
            </w:pPr>
            <w:r>
              <w:rPr>
                <w:rFonts w:ascii="Arial" w:hAnsi="Arial" w:eastAsia="Arial"/>
                <w:sz w:val="12"/>
              </w:rPr>
              <w:t>amount</w:t>
            </w:r>
          </w:p>
        </w:tc>
        <w:tc>
          <w:tcPr>
            <w:tcW w:type="dxa" w:w="2016"/>
            <w:vAlign w:val="top"/>
            <w:shd w:fill="F3F7F4"/>
          </w:tcPr>
          <w:p>
            <w:pPr>
              <w:spacing w:after="0" w:before="0"/>
            </w:pPr>
            <w:r>
              <w:rPr>
                <w:rFonts w:ascii="Arial" w:hAnsi="Arial" w:eastAsia="Arial"/>
                <w:sz w:val="12"/>
              </w:rPr>
              <w:t>Financial Core</w:t>
            </w:r>
          </w:p>
        </w:tc>
        <w:tc>
          <w:tcPr>
            <w:tcW w:type="dxa" w:w="4032"/>
            <w:vAlign w:val="top"/>
            <w:shd w:fill="F3F7F4"/>
          </w:tcPr>
          <w:p>
            <w:pPr>
              <w:spacing w:after="0" w:before="0"/>
            </w:pPr>
            <w:r>
              <w:rPr>
                <w:rFonts w:ascii="Arial" w:hAnsi="Arial" w:eastAsia="Arial"/>
                <w:sz w:val="12"/>
              </w:rPr>
              <w:t>Số tiền chuyển</w:t>
            </w:r>
          </w:p>
        </w:tc>
      </w:tr>
      <w:tr>
        <w:tc>
          <w:tcPr>
            <w:tcW w:type="dxa" w:w="2160"/>
            <w:vAlign w:val="top"/>
          </w:tcPr>
          <w:p>
            <w:pPr>
              <w:spacing w:after="0" w:before="0"/>
            </w:pPr>
            <w:r>
              <w:rPr>
                <w:rFonts w:ascii="Arial" w:hAnsi="Arial" w:eastAsia="Arial"/>
                <w:sz w:val="12"/>
              </w:rPr>
              <w:t>Payment Transaction</w:t>
            </w:r>
          </w:p>
        </w:tc>
        <w:tc>
          <w:tcPr>
            <w:tcW w:type="dxa" w:w="2304"/>
            <w:vAlign w:val="top"/>
          </w:tcPr>
          <w:p>
            <w:pPr>
              <w:spacing w:after="0" w:before="0"/>
            </w:pPr>
            <w:r>
              <w:rPr>
                <w:rFonts w:ascii="Arial" w:hAnsi="Arial" w:eastAsia="Arial"/>
                <w:sz w:val="12"/>
              </w:rPr>
              <w:t>currency</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Loại tiền</w:t>
            </w:r>
          </w:p>
        </w:tc>
      </w:tr>
      <w:tr>
        <w:tc>
          <w:tcPr>
            <w:tcW w:type="dxa" w:w="2160"/>
            <w:vAlign w:val="top"/>
            <w:shd w:fill="F3F7F4"/>
          </w:tcPr>
          <w:p>
            <w:pPr>
              <w:spacing w:after="0" w:before="0"/>
            </w:pPr>
            <w:r>
              <w:rPr>
                <w:rFonts w:ascii="Arial" w:hAnsi="Arial" w:eastAsia="Arial"/>
                <w:sz w:val="12"/>
              </w:rPr>
              <w:t>Payment Transaction</w:t>
            </w:r>
          </w:p>
        </w:tc>
        <w:tc>
          <w:tcPr>
            <w:tcW w:type="dxa" w:w="2304"/>
            <w:vAlign w:val="top"/>
            <w:shd w:fill="F3F7F4"/>
          </w:tcPr>
          <w:p>
            <w:pPr>
              <w:spacing w:after="0" w:before="0"/>
            </w:pPr>
            <w:r>
              <w:rPr>
                <w:rFonts w:ascii="Arial" w:hAnsi="Arial" w:eastAsia="Arial"/>
                <w:sz w:val="12"/>
              </w:rPr>
              <w:t>transactionDate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Thời gian giao dịch</w:t>
            </w:r>
          </w:p>
        </w:tc>
      </w:tr>
      <w:tr>
        <w:tc>
          <w:tcPr>
            <w:tcW w:type="dxa" w:w="2160"/>
            <w:vAlign w:val="top"/>
          </w:tcPr>
          <w:p>
            <w:pPr>
              <w:spacing w:after="0" w:before="0"/>
            </w:pPr>
            <w:r>
              <w:rPr>
                <w:rFonts w:ascii="Arial" w:hAnsi="Arial" w:eastAsia="Arial"/>
                <w:sz w:val="12"/>
              </w:rPr>
              <w:t>Payment Transaction</w:t>
            </w:r>
          </w:p>
        </w:tc>
        <w:tc>
          <w:tcPr>
            <w:tcW w:type="dxa" w:w="2304"/>
            <w:vAlign w:val="top"/>
          </w:tcPr>
          <w:p>
            <w:pPr>
              <w:spacing w:after="0" w:before="0"/>
            </w:pPr>
            <w:r>
              <w:rPr>
                <w:rFonts w:ascii="Arial" w:hAnsi="Arial" w:eastAsia="Arial"/>
                <w:sz w:val="12"/>
              </w:rPr>
              <w:t>transactionStatus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Thành công/Thất bại</w:t>
            </w:r>
          </w:p>
        </w:tc>
      </w:tr>
      <w:tr>
        <w:tc>
          <w:tcPr>
            <w:tcW w:type="dxa" w:w="2160"/>
            <w:vAlign w:val="top"/>
            <w:shd w:fill="F3F7F4"/>
          </w:tcPr>
          <w:p>
            <w:pPr>
              <w:spacing w:after="0" w:before="0"/>
            </w:pPr>
            <w:r>
              <w:rPr>
                <w:rFonts w:ascii="Arial" w:hAnsi="Arial" w:eastAsia="Arial"/>
                <w:sz w:val="12"/>
              </w:rPr>
              <w:t>Payment Reconciliation</w:t>
            </w:r>
          </w:p>
        </w:tc>
        <w:tc>
          <w:tcPr>
            <w:tcW w:type="dxa" w:w="2304"/>
            <w:vAlign w:val="top"/>
            <w:shd w:fill="F3F7F4"/>
          </w:tcPr>
          <w:p>
            <w:pPr>
              <w:spacing w:after="0" w:before="0"/>
            </w:pPr>
            <w:r>
              <w:rPr>
                <w:rFonts w:ascii="Arial" w:hAnsi="Arial" w:eastAsia="Arial"/>
                <w:sz w:val="12"/>
              </w:rPr>
              <w:t>reconciliationId</w:t>
            </w:r>
          </w:p>
        </w:tc>
        <w:tc>
          <w:tcPr>
            <w:tcW w:type="dxa" w:w="2016"/>
            <w:vAlign w:val="top"/>
            <w:shd w:fill="F3F7F4"/>
          </w:tcPr>
          <w:p>
            <w:pPr>
              <w:spacing w:after="0" w:before="0"/>
            </w:pPr>
            <w:r>
              <w:rPr>
                <w:rFonts w:ascii="Arial" w:hAnsi="Arial" w:eastAsia="Arial"/>
                <w:sz w:val="12"/>
              </w:rPr>
              <w:t>Core Identifier</w:t>
            </w:r>
          </w:p>
        </w:tc>
        <w:tc>
          <w:tcPr>
            <w:tcW w:type="dxa" w:w="4032"/>
            <w:vAlign w:val="top"/>
            <w:shd w:fill="F3F7F4"/>
          </w:tcPr>
          <w:p>
            <w:pPr>
              <w:spacing w:after="0" w:before="0"/>
            </w:pPr>
            <w:r>
              <w:rPr>
                <w:rFonts w:ascii="Arial" w:hAnsi="Arial" w:eastAsia="Arial"/>
                <w:sz w:val="12"/>
              </w:rPr>
              <w:t>Mã đối soát</w:t>
            </w:r>
          </w:p>
        </w:tc>
      </w:tr>
      <w:tr>
        <w:tc>
          <w:tcPr>
            <w:tcW w:type="dxa" w:w="2160"/>
            <w:vAlign w:val="top"/>
          </w:tcPr>
          <w:p>
            <w:pPr>
              <w:spacing w:after="0" w:before="0"/>
            </w:pPr>
            <w:r>
              <w:rPr>
                <w:rFonts w:ascii="Arial" w:hAnsi="Arial" w:eastAsia="Arial"/>
                <w:sz w:val="12"/>
              </w:rPr>
              <w:t>Payment Reconciliation</w:t>
            </w:r>
          </w:p>
        </w:tc>
        <w:tc>
          <w:tcPr>
            <w:tcW w:type="dxa" w:w="2304"/>
            <w:vAlign w:val="top"/>
          </w:tcPr>
          <w:p>
            <w:pPr>
              <w:spacing w:after="0" w:before="0"/>
            </w:pPr>
            <w:r>
              <w:rPr>
                <w:rFonts w:ascii="Arial" w:hAnsi="Arial" w:eastAsia="Arial"/>
                <w:sz w:val="12"/>
              </w:rPr>
              <w:t>transactionId</w:t>
            </w:r>
          </w:p>
        </w:tc>
        <w:tc>
          <w:tcPr>
            <w:tcW w:type="dxa" w:w="2016"/>
            <w:vAlign w:val="top"/>
          </w:tcPr>
          <w:p>
            <w:pPr>
              <w:spacing w:after="0" w:before="0"/>
            </w:pPr>
            <w:r>
              <w:rPr>
                <w:rFonts w:ascii="Arial" w:hAnsi="Arial" w:eastAsia="Arial"/>
                <w:sz w:val="12"/>
              </w:rPr>
              <w:t>Core Identifier</w:t>
            </w:r>
          </w:p>
        </w:tc>
        <w:tc>
          <w:tcPr>
            <w:tcW w:type="dxa" w:w="4032"/>
            <w:vAlign w:val="top"/>
          </w:tcPr>
          <w:p>
            <w:pPr>
              <w:spacing w:after="0" w:before="0"/>
            </w:pPr>
            <w:r>
              <w:rPr>
                <w:rFonts w:ascii="Arial" w:hAnsi="Arial" w:eastAsia="Arial"/>
                <w:sz w:val="12"/>
              </w:rPr>
              <w:t>Giao dịch</w:t>
            </w:r>
          </w:p>
        </w:tc>
      </w:tr>
      <w:tr>
        <w:tc>
          <w:tcPr>
            <w:tcW w:type="dxa" w:w="2160"/>
            <w:vAlign w:val="top"/>
            <w:shd w:fill="F3F7F4"/>
          </w:tcPr>
          <w:p>
            <w:pPr>
              <w:spacing w:after="0" w:before="0"/>
            </w:pPr>
            <w:r>
              <w:rPr>
                <w:rFonts w:ascii="Arial" w:hAnsi="Arial" w:eastAsia="Arial"/>
                <w:sz w:val="12"/>
              </w:rPr>
              <w:t>Payment Reconciliation</w:t>
            </w:r>
          </w:p>
        </w:tc>
        <w:tc>
          <w:tcPr>
            <w:tcW w:type="dxa" w:w="2304"/>
            <w:vAlign w:val="top"/>
            <w:shd w:fill="F3F7F4"/>
          </w:tcPr>
          <w:p>
            <w:pPr>
              <w:spacing w:after="0" w:before="0"/>
            </w:pPr>
            <w:r>
              <w:rPr>
                <w:rFonts w:ascii="Arial" w:hAnsi="Arial" w:eastAsia="Arial"/>
                <w:sz w:val="12"/>
              </w:rPr>
              <w:t>statementReference</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Sao kê ngân hàng</w:t>
            </w:r>
          </w:p>
        </w:tc>
      </w:tr>
      <w:tr>
        <w:tc>
          <w:tcPr>
            <w:tcW w:type="dxa" w:w="2160"/>
            <w:vAlign w:val="top"/>
          </w:tcPr>
          <w:p>
            <w:pPr>
              <w:spacing w:after="0" w:before="0"/>
            </w:pPr>
            <w:r>
              <w:rPr>
                <w:rFonts w:ascii="Arial" w:hAnsi="Arial" w:eastAsia="Arial"/>
                <w:sz w:val="12"/>
              </w:rPr>
              <w:t>Payment Reconciliation</w:t>
            </w:r>
          </w:p>
        </w:tc>
        <w:tc>
          <w:tcPr>
            <w:tcW w:type="dxa" w:w="2304"/>
            <w:vAlign w:val="top"/>
          </w:tcPr>
          <w:p>
            <w:pPr>
              <w:spacing w:after="0" w:before="0"/>
            </w:pPr>
            <w:r>
              <w:rPr>
                <w:rFonts w:ascii="Arial" w:hAnsi="Arial" w:eastAsia="Arial"/>
                <w:sz w:val="12"/>
              </w:rPr>
              <w:t>reconciliationStatus</w:t>
            </w:r>
          </w:p>
        </w:tc>
        <w:tc>
          <w:tcPr>
            <w:tcW w:type="dxa" w:w="2016"/>
            <w:vAlign w:val="top"/>
          </w:tcPr>
          <w:p>
            <w:pPr>
              <w:spacing w:after="0" w:before="0"/>
            </w:pPr>
            <w:r>
              <w:rPr>
                <w:rFonts w:ascii="Arial" w:hAnsi="Arial" w:eastAsia="Arial"/>
                <w:sz w:val="12"/>
              </w:rPr>
              <w:t>Lifecycle/Decision</w:t>
            </w:r>
          </w:p>
        </w:tc>
        <w:tc>
          <w:tcPr>
            <w:tcW w:type="dxa" w:w="4032"/>
            <w:vAlign w:val="top"/>
          </w:tcPr>
          <w:p>
            <w:pPr>
              <w:spacing w:after="0" w:before="0"/>
            </w:pPr>
            <w:r>
              <w:rPr>
                <w:rFonts w:ascii="Arial" w:hAnsi="Arial" w:eastAsia="Arial"/>
                <w:sz w:val="12"/>
              </w:rPr>
              <w:t>Trạng thái đối soát</w:t>
            </w:r>
          </w:p>
        </w:tc>
      </w:tr>
      <w:tr>
        <w:tc>
          <w:tcPr>
            <w:tcW w:type="dxa" w:w="2160"/>
            <w:vAlign w:val="top"/>
            <w:shd w:fill="F3F7F4"/>
          </w:tcPr>
          <w:p>
            <w:pPr>
              <w:spacing w:after="0" w:before="0"/>
            </w:pPr>
            <w:r>
              <w:rPr>
                <w:rFonts w:ascii="Arial" w:hAnsi="Arial" w:eastAsia="Arial"/>
                <w:sz w:val="12"/>
              </w:rPr>
              <w:t>Payment Reconciliation</w:t>
            </w:r>
          </w:p>
        </w:tc>
        <w:tc>
          <w:tcPr>
            <w:tcW w:type="dxa" w:w="2304"/>
            <w:vAlign w:val="top"/>
            <w:shd w:fill="F3F7F4"/>
          </w:tcPr>
          <w:p>
            <w:pPr>
              <w:spacing w:after="0" w:before="0"/>
            </w:pPr>
            <w:r>
              <w:rPr>
                <w:rFonts w:ascii="Arial" w:hAnsi="Arial" w:eastAsia="Arial"/>
                <w:sz w:val="12"/>
              </w:rPr>
              <w:t>matchedDate</w:t>
            </w:r>
          </w:p>
        </w:tc>
        <w:tc>
          <w:tcPr>
            <w:tcW w:type="dxa" w:w="2016"/>
            <w:vAlign w:val="top"/>
            <w:shd w:fill="F3F7F4"/>
          </w:tcPr>
          <w:p>
            <w:pPr>
              <w:spacing w:after="0" w:before="0"/>
            </w:pPr>
            <w:r>
              <w:rPr>
                <w:rFonts w:ascii="Arial" w:hAnsi="Arial" w:eastAsia="Arial"/>
                <w:sz w:val="12"/>
              </w:rPr>
              <w:t>Temporal</w:t>
            </w:r>
          </w:p>
        </w:tc>
        <w:tc>
          <w:tcPr>
            <w:tcW w:type="dxa" w:w="4032"/>
            <w:vAlign w:val="top"/>
            <w:shd w:fill="F3F7F4"/>
          </w:tcPr>
          <w:p>
            <w:pPr>
              <w:spacing w:after="0" w:before="0"/>
            </w:pPr>
            <w:r>
              <w:rPr>
                <w:rFonts w:ascii="Arial" w:hAnsi="Arial" w:eastAsia="Arial"/>
                <w:sz w:val="12"/>
              </w:rPr>
              <w:t>Ngày đối soát</w:t>
            </w:r>
          </w:p>
        </w:tc>
      </w:tr>
      <w:tr>
        <w:tc>
          <w:tcPr>
            <w:tcW w:type="dxa" w:w="2160"/>
            <w:vAlign w:val="top"/>
          </w:tcPr>
          <w:p>
            <w:pPr>
              <w:spacing w:after="0" w:before="0"/>
            </w:pPr>
            <w:r>
              <w:rPr>
                <w:rFonts w:ascii="Arial" w:hAnsi="Arial" w:eastAsia="Arial"/>
                <w:sz w:val="12"/>
              </w:rPr>
              <w:t>Payment Reconciliation</w:t>
            </w:r>
          </w:p>
        </w:tc>
        <w:tc>
          <w:tcPr>
            <w:tcW w:type="dxa" w:w="2304"/>
            <w:vAlign w:val="top"/>
          </w:tcPr>
          <w:p>
            <w:pPr>
              <w:spacing w:after="0" w:before="0"/>
            </w:pPr>
            <w:r>
              <w:rPr>
                <w:rFonts w:ascii="Arial" w:hAnsi="Arial" w:eastAsia="Arial"/>
                <w:sz w:val="12"/>
              </w:rPr>
              <w:t>differenceAmount</w:t>
            </w:r>
          </w:p>
        </w:tc>
        <w:tc>
          <w:tcPr>
            <w:tcW w:type="dxa" w:w="2016"/>
            <w:vAlign w:val="top"/>
          </w:tcPr>
          <w:p>
            <w:pPr>
              <w:spacing w:after="0" w:before="0"/>
            </w:pPr>
            <w:r>
              <w:rPr>
                <w:rFonts w:ascii="Arial" w:hAnsi="Arial" w:eastAsia="Arial"/>
                <w:sz w:val="12"/>
              </w:rPr>
              <w:t>Financial Core</w:t>
            </w:r>
          </w:p>
        </w:tc>
        <w:tc>
          <w:tcPr>
            <w:tcW w:type="dxa" w:w="4032"/>
            <w:vAlign w:val="top"/>
          </w:tcPr>
          <w:p>
            <w:pPr>
              <w:spacing w:after="0" w:before="0"/>
            </w:pPr>
            <w:r>
              <w:rPr>
                <w:rFonts w:ascii="Arial" w:hAnsi="Arial" w:eastAsia="Arial"/>
                <w:sz w:val="12"/>
              </w:rPr>
              <w:t>Số tiền chênh lệch</w:t>
            </w:r>
          </w:p>
        </w:tc>
      </w:tr>
      <w:tr>
        <w:tc>
          <w:tcPr>
            <w:tcW w:type="dxa" w:w="2160"/>
            <w:vAlign w:val="top"/>
            <w:shd w:fill="F3F7F4"/>
          </w:tcPr>
          <w:p>
            <w:pPr>
              <w:spacing w:after="0" w:before="0"/>
            </w:pPr>
            <w:r>
              <w:rPr>
                <w:rFonts w:ascii="Arial" w:hAnsi="Arial" w:eastAsia="Arial"/>
                <w:sz w:val="12"/>
              </w:rPr>
              <w:t>Payment Reconciliation</w:t>
            </w:r>
          </w:p>
        </w:tc>
        <w:tc>
          <w:tcPr>
            <w:tcW w:type="dxa" w:w="2304"/>
            <w:vAlign w:val="top"/>
            <w:shd w:fill="F3F7F4"/>
          </w:tcPr>
          <w:p>
            <w:pPr>
              <w:spacing w:after="0" w:before="0"/>
            </w:pPr>
            <w:r>
              <w:rPr>
                <w:rFonts w:ascii="Arial" w:hAnsi="Arial" w:eastAsia="Arial"/>
                <w:sz w:val="12"/>
              </w:rPr>
              <w:t>remarks</w:t>
            </w:r>
          </w:p>
        </w:tc>
        <w:tc>
          <w:tcPr>
            <w:tcW w:type="dxa" w:w="2016"/>
            <w:vAlign w:val="top"/>
            <w:shd w:fill="F3F7F4"/>
          </w:tcPr>
          <w:p>
            <w:pPr>
              <w:spacing w:after="0" w:before="0"/>
            </w:pPr>
            <w:r>
              <w:rPr>
                <w:rFonts w:ascii="Arial" w:hAnsi="Arial" w:eastAsia="Arial"/>
                <w:sz w:val="12"/>
              </w:rPr>
              <w:t>Business Attribute</w:t>
            </w:r>
          </w:p>
        </w:tc>
        <w:tc>
          <w:tcPr>
            <w:tcW w:type="dxa" w:w="4032"/>
            <w:vAlign w:val="top"/>
            <w:shd w:fill="F3F7F4"/>
          </w:tcPr>
          <w:p>
            <w:pPr>
              <w:spacing w:after="0" w:before="0"/>
            </w:pPr>
            <w:r>
              <w:rPr>
                <w:rFonts w:ascii="Arial" w:hAnsi="Arial" w:eastAsia="Arial"/>
                <w:sz w:val="12"/>
              </w:rPr>
              <w:t>Ghi chú</w:t>
            </w:r>
          </w:p>
        </w:tc>
      </w:tr>
    </w:tbl>
    <w:p/>
    <w:p>
      <w:pPr>
        <w:pStyle w:val="Heading1"/>
      </w:pPr>
      <w:r>
        <w:t>19. Phụ lục B - Rule/State source summary</w:t>
      </w:r>
    </w:p>
    <w:tbl>
      <w:tblPr>
        <w:tblStyle w:val="TableGrid"/>
        <w:tblW w:type="auto" w:w="0"/>
        <w:jc w:val="center"/>
        <w:tblLook w:firstColumn="1" w:firstRow="1" w:lastColumn="0" w:lastRow="0" w:noHBand="0" w:noVBand="1" w:val="04A0"/>
      </w:tblPr>
      <w:tblGrid>
        <w:gridCol w:w="5184"/>
        <w:gridCol w:w="5184"/>
      </w:tblGrid>
      <w:tr>
        <w:tc>
          <w:tcPr>
            <w:tcW w:type="dxa" w:w="4320"/>
            <w:vAlign w:val="top"/>
            <w:shd w:fill="0B7A3B"/>
          </w:tcPr>
          <w:p>
            <w:pPr>
              <w:spacing w:after="0" w:before="0"/>
            </w:pPr>
            <w:r>
              <w:rPr>
                <w:rFonts w:ascii="Arial" w:hAnsi="Arial" w:eastAsia="Arial"/>
                <w:b/>
                <w:color w:val="FFFFFF"/>
                <w:sz w:val="16"/>
              </w:rPr>
              <w:t>Chỉ tiêu</w:t>
            </w:r>
          </w:p>
        </w:tc>
        <w:tc>
          <w:tcPr>
            <w:tcW w:type="dxa" w:w="2880"/>
            <w:vAlign w:val="top"/>
            <w:shd w:fill="0B7A3B"/>
          </w:tcPr>
          <w:p>
            <w:pPr>
              <w:spacing w:after="0" w:before="0"/>
            </w:pPr>
            <w:r>
              <w:rPr>
                <w:rFonts w:ascii="Arial" w:hAnsi="Arial" w:eastAsia="Arial"/>
                <w:b/>
                <w:color w:val="FFFFFF"/>
                <w:sz w:val="16"/>
              </w:rPr>
              <w:t>Giá trị</w:t>
            </w:r>
          </w:p>
        </w:tc>
      </w:tr>
      <w:tr>
        <w:tc>
          <w:tcPr>
            <w:tcW w:type="dxa" w:w="4320"/>
            <w:vAlign w:val="top"/>
          </w:tcPr>
          <w:p>
            <w:pPr>
              <w:spacing w:after="0" w:before="0"/>
            </w:pPr>
            <w:r>
              <w:rPr>
                <w:rFonts w:ascii="Arial" w:hAnsi="Arial" w:eastAsia="Arial"/>
                <w:sz w:val="16"/>
              </w:rPr>
              <w:t>Business rules nguồn</w:t>
            </w:r>
          </w:p>
        </w:tc>
        <w:tc>
          <w:tcPr>
            <w:tcW w:type="dxa" w:w="2880"/>
            <w:vAlign w:val="top"/>
          </w:tcPr>
          <w:p>
            <w:pPr>
              <w:spacing w:after="0" w:before="0"/>
            </w:pPr>
            <w:r>
              <w:rPr>
                <w:rFonts w:ascii="Arial" w:hAnsi="Arial" w:eastAsia="Arial"/>
                <w:sz w:val="16"/>
              </w:rPr>
              <w:t>52</w:t>
            </w:r>
          </w:p>
        </w:tc>
      </w:tr>
      <w:tr>
        <w:tc>
          <w:tcPr>
            <w:tcW w:type="dxa" w:w="4320"/>
            <w:vAlign w:val="top"/>
            <w:shd w:fill="F3F7F4"/>
          </w:tcPr>
          <w:p>
            <w:pPr>
              <w:spacing w:after="0" w:before="0"/>
            </w:pPr>
            <w:r>
              <w:rPr>
                <w:rFonts w:ascii="Arial" w:hAnsi="Arial" w:eastAsia="Arial"/>
                <w:sz w:val="16"/>
              </w:rPr>
              <w:t>State transitions nguồn</w:t>
            </w:r>
          </w:p>
        </w:tc>
        <w:tc>
          <w:tcPr>
            <w:tcW w:type="dxa" w:w="2880"/>
            <w:vAlign w:val="top"/>
            <w:shd w:fill="F3F7F4"/>
          </w:tcPr>
          <w:p>
            <w:pPr>
              <w:spacing w:after="0" w:before="0"/>
            </w:pPr>
            <w:r>
              <w:rPr>
                <w:rFonts w:ascii="Arial" w:hAnsi="Arial" w:eastAsia="Arial"/>
                <w:sz w:val="16"/>
              </w:rPr>
              <w:t>36</w:t>
            </w:r>
          </w:p>
        </w:tc>
      </w:tr>
      <w:tr>
        <w:tc>
          <w:tcPr>
            <w:tcW w:type="dxa" w:w="4320"/>
            <w:vAlign w:val="top"/>
          </w:tcPr>
          <w:p>
            <w:pPr>
              <w:spacing w:after="0" w:before="0"/>
            </w:pPr>
            <w:r>
              <w:rPr>
                <w:rFonts w:ascii="Arial" w:hAnsi="Arial" w:eastAsia="Arial"/>
                <w:sz w:val="16"/>
              </w:rPr>
              <w:t>Object type có property</w:t>
            </w:r>
          </w:p>
        </w:tc>
        <w:tc>
          <w:tcPr>
            <w:tcW w:type="dxa" w:w="2880"/>
            <w:vAlign w:val="top"/>
          </w:tcPr>
          <w:p>
            <w:pPr>
              <w:spacing w:after="0" w:before="0"/>
            </w:pPr>
            <w:r>
              <w:rPr>
                <w:rFonts w:ascii="Arial" w:hAnsi="Arial" w:eastAsia="Arial"/>
                <w:sz w:val="16"/>
              </w:rPr>
              <w:t>39</w:t>
            </w:r>
          </w:p>
        </w:tc>
      </w:tr>
      <w:tr>
        <w:tc>
          <w:tcPr>
            <w:tcW w:type="dxa" w:w="4320"/>
            <w:vAlign w:val="top"/>
            <w:shd w:fill="F3F7F4"/>
          </w:tcPr>
          <w:p>
            <w:pPr>
              <w:spacing w:after="0" w:before="0"/>
            </w:pPr>
            <w:r>
              <w:rPr>
                <w:rFonts w:ascii="Arial" w:hAnsi="Arial" w:eastAsia="Arial"/>
                <w:sz w:val="16"/>
              </w:rPr>
              <w:t>Property records</w:t>
            </w:r>
          </w:p>
        </w:tc>
        <w:tc>
          <w:tcPr>
            <w:tcW w:type="dxa" w:w="2880"/>
            <w:vAlign w:val="top"/>
            <w:shd w:fill="F3F7F4"/>
          </w:tcPr>
          <w:p>
            <w:pPr>
              <w:spacing w:after="0" w:before="0"/>
            </w:pPr>
            <w:r>
              <w:rPr>
                <w:rFonts w:ascii="Arial" w:hAnsi="Arial" w:eastAsia="Arial"/>
                <w:sz w:val="16"/>
              </w:rPr>
              <w:t>314</w:t>
            </w:r>
          </w:p>
        </w:tc>
      </w:tr>
      <w:tr>
        <w:tc>
          <w:tcPr>
            <w:tcW w:type="dxa" w:w="4320"/>
            <w:vAlign w:val="top"/>
          </w:tcPr>
          <w:p>
            <w:pPr>
              <w:spacing w:after="0" w:before="0"/>
            </w:pPr>
            <w:r>
              <w:rPr>
                <w:rFonts w:ascii="Arial" w:hAnsi="Arial" w:eastAsia="Arial"/>
                <w:sz w:val="16"/>
              </w:rPr>
              <w:t>Workflow modules có property</w:t>
            </w:r>
          </w:p>
        </w:tc>
        <w:tc>
          <w:tcPr>
            <w:tcW w:type="dxa" w:w="2880"/>
            <w:vAlign w:val="top"/>
          </w:tcPr>
          <w:p>
            <w:pPr>
              <w:spacing w:after="0" w:before="0"/>
            </w:pPr>
            <w:r>
              <w:rPr>
                <w:rFonts w:ascii="Arial" w:hAnsi="Arial" w:eastAsia="Arial"/>
                <w:sz w:val="16"/>
              </w:rPr>
              <w:t>9</w:t>
            </w:r>
          </w:p>
        </w:tc>
      </w:tr>
    </w:tbl>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for academic/project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